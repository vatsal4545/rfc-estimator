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1704"/>
      </w:tblGrid>
      <w:tr w:rsidR="002A1E50" w14:paraId="236F8F93" w14:textId="77777777" w:rsidTr="00B036F0">
        <w:trPr>
          <w:trHeight w:hRule="exact" w:val="15004"/>
          <w:jc w:val="center"/>
        </w:trPr>
        <w:tc>
          <w:tcPr>
            <w:tcW w:w="11704" w:type="dxa"/>
            <w:tcBorders>
              <w:top w:val="nil"/>
              <w:left w:val="nil"/>
              <w:bottom w:val="nil"/>
              <w:right w:val="nil"/>
            </w:tcBorders>
            <w:shd w:val="clear" w:color="auto" w:fill="000000"/>
            <w:tcMar>
              <w:top w:w="300" w:type="dxa"/>
              <w:left w:w="300" w:type="dxa"/>
              <w:bottom w:w="200" w:type="dxa"/>
              <w:right w:w="300" w:type="dxa"/>
            </w:tcMar>
          </w:tcPr>
          <w:p w14:paraId="5F9366FB" w14:textId="77777777" w:rsidR="002A1E50" w:rsidRDefault="002A1E50">
            <w:r>
              <w:rPr>
                <w:noProof/>
              </w:rPr>
              <mc:AlternateContent>
                <mc:Choice Requires="wps">
                  <w:drawing>
                    <wp:anchor distT="0" distB="0" distL="0" distR="0" simplePos="0" relativeHeight="251658240" behindDoc="1" locked="0" layoutInCell="0" allowOverlap="1" wp14:anchorId="19F55147" wp14:editId="733BCD2F">
                      <wp:simplePos x="0" y="0"/>
                      <wp:positionH relativeFrom="page">
                        <wp:posOffset>-228600</wp:posOffset>
                      </wp:positionH>
                      <wp:positionV relativeFrom="page">
                        <wp:posOffset>-228600</wp:posOffset>
                      </wp:positionV>
                      <wp:extent cx="8229600" cy="10515600"/>
                      <wp:effectExtent l="0" t="0" r="0" b="0"/>
                      <wp:wrapNone/>
                      <wp:docPr id="1001" name="CoverBlackBackground"/>
                      <wp:cNvGraphicFramePr/>
                      <a:graphic xmlns:a="http://schemas.openxmlformats.org/drawingml/2006/main">
                        <a:graphicData uri="http://schemas.microsoft.com/office/word/2010/wordprocessingShape">
                          <wps:wsp>
                            <wps:cNvSpPr/>
                            <wps:spPr>
                              <a:xfrm>
                                <a:off x="0" y="0"/>
                                <a:ext cx="8229600" cy="10515600"/>
                              </a:xfrm>
                              <a:prstGeom prst="rect">
                                <a:avLst/>
                              </a:prstGeom>
                              <a:solidFill>
                                <a:srgbClr val="000000"/>
                              </a:solidFill>
                              <a:ln>
                                <a:noFill/>
                              </a:ln>
                            </wps:spPr>
                            <wps:bodyPr/>
                          </wps:wsp>
                        </a:graphicData>
                      </a:graphic>
                    </wp:anchor>
                  </w:drawing>
                </mc:Choice>
                <mc:Fallback xmlns:w16cei="http://schemas.microsoft.com/office/word/2026/wordml/cei">
                  <w:pict>
                    <v:rect w14:anchorId="307F5967" id="CoverBlackBackground" o:spid="_x0000_s1026" style="position:absolute;margin-left:-18pt;margin-top:-18pt;width:9in;height:8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" o:allowincell="f" fillcolor="black" stroked="f">
                      <w10:wrap anchorx="page" anchory="page"/>
                    </v:rect>
                  </w:pict>
                </mc:Fallback>
              </mc:AlternateContent>
            </w:r>
            <w:r w:rsidR="0006398B">
              <w:t>++</w:t>
            </w:r>
          </w:p>
          <w:p w14:paraId="34E28CD1" w14:textId="77777777" w:rsidR="0006398B" w:rsidRDefault="0006398B">
            <w:r>
              <w:t>++9</w:t>
            </w:r>
          </w:p>
          <w:p w14:paraId="7240FB66" w14:textId="77777777" w:rsidR="00177190" w:rsidRDefault="00177190" w:rsidP="00177190">
            <w:pPr>
              <w:spacing w:before="80" w:after="700"/>
            </w:pPr>
            <w:r>
              <w:rPr>
                <w:noProof/>
              </w:rPr>
              <w:drawing>
                <wp:inline distT="0" distB="0" distL="0" distR="0" wp14:anchorId="583B6D59" wp14:editId="7ADED11C">
                  <wp:extent cx="1965960" cy="71077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65960" cy="710770"/>
                          </a:xfrm>
                          <a:prstGeom prst="rect">
                            <a:avLst/>
                          </a:prstGeom>
                        </pic:spPr>
                      </pic:pic>
                    </a:graphicData>
                  </a:graphic>
                </wp:inline>
              </w:drawing>
            </w:r>
            <w:r>
              <w:t xml:space="preserve">                                                                                                                                </w:t>
            </w:r>
            <w:r>
              <w:rPr>
                <w:b/>
                <w:color w:val="FFFFFF"/>
                <w:sz w:val="20"/>
              </w:rPr>
              <w:t>AUGUST 20, 2026</w:t>
            </w:r>
          </w:p>
          <w:p w14:paraId="41F97137" w14:textId="77777777" w:rsidR="002A1E50" w:rsidRDefault="002A1E50"/>
          <w:p w14:paraId="197919E2" w14:textId="77777777" w:rsidR="002A1E50" w:rsidRDefault="00000000">
            <w:pPr>
              <w:spacing w:after="80"/>
            </w:pPr>
            <w:r>
              <w:rPr>
                <w:b/>
                <w:color w:val="FFFFFF"/>
                <w:sz w:val="48"/>
              </w:rPr>
              <w:t>EV CHARGING INFRASTRUCTURE</w:t>
            </w:r>
          </w:p>
          <w:p w14:paraId="55E2B0D7" w14:textId="77777777" w:rsidR="00177190" w:rsidRDefault="00177190">
            <w:pPr>
              <w:spacing w:after="560"/>
              <w:jc w:val="center"/>
              <w:rPr>
                <w:b/>
                <w:color w:val="9FE7E4"/>
                <w:sz w:val="26"/>
              </w:rPr>
            </w:pPr>
            <w:r>
              <w:rPr>
                <w:b/>
                <w:color w:val="9FE7E4"/>
                <w:sz w:val="26"/>
              </w:rPr>
              <w:t>RIP AND REPLACE PROPOSAL</w:t>
            </w:r>
          </w:p>
          <w:p w14:paraId="74A71BB8" w14:textId="77777777" w:rsidR="002A1E50" w:rsidRDefault="00000000">
            <w:pPr>
              <w:spacing w:after="560"/>
              <w:jc w:val="center"/>
            </w:pPr>
            <w:r>
              <w:rPr>
                <w:noProof/>
              </w:rPr>
              <w:drawing>
                <wp:inline distT="0" distB="0" distL="0" distR="0" wp14:anchorId="510920F2" wp14:editId="6641D4D4">
                  <wp:extent cx="5897880" cy="4423410"/>
                  <wp:effectExtent l="0" t="0" r="0" b="0"/>
                  <wp:docPr id="1003"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897880" cy="44234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268"/>
              <w:gridCol w:w="5268"/>
            </w:tblGrid>
            <w:tr w:rsidR="002A1E50" w14:paraId="05D2EC9A" w14:textId="77777777" w:rsidTr="00B036F0">
              <w:trPr>
                <w:trHeight w:val="3890"/>
                <w:jc w:val="center"/>
              </w:trPr>
              <w:tc>
                <w:tcPr>
                  <w:tcW w:w="5268" w:type="dxa"/>
                  <w:tcBorders>
                    <w:top w:val="nil"/>
                    <w:left w:val="nil"/>
                    <w:bottom w:val="nil"/>
                    <w:right w:val="nil"/>
                  </w:tcBorders>
                  <w:shd w:val="clear" w:color="auto" w:fill="000000"/>
                  <w:tcMar>
                    <w:top w:w="80" w:type="dxa"/>
                    <w:left w:w="0" w:type="dxa"/>
                    <w:bottom w:w="0" w:type="dxa"/>
                    <w:right w:w="0" w:type="dxa"/>
                  </w:tcMar>
                </w:tcPr>
                <w:p w14:paraId="49DF4619" w14:textId="77777777" w:rsidR="002A1E50" w:rsidRDefault="00000000">
                  <w:r>
                    <w:rPr>
                      <w:b/>
                      <w:color w:val="9FE7E4"/>
                      <w:sz w:val="16"/>
                    </w:rPr>
                    <w:t>PREPARED FOR</w:t>
                  </w:r>
                </w:p>
                <w:p w14:paraId="1591086C" w14:textId="77777777" w:rsidR="002A1E50" w:rsidRDefault="002A1E50">
                  <w:pPr>
                    <w:spacing w:after="0"/>
                  </w:pPr>
                </w:p>
                <w:p w14:paraId="77FCDAD1" w14:textId="77777777" w:rsidR="002A1E50" w:rsidRDefault="00000000">
                  <w:pPr>
                    <w:spacing w:after="0"/>
                  </w:pPr>
                  <w:r>
                    <w:rPr>
                      <w:b/>
                      <w:color w:val="FFFFFF"/>
                      <w:sz w:val="20"/>
                    </w:rPr>
                    <w:t>Best Western</w:t>
                  </w:r>
                </w:p>
                <w:p w14:paraId="3A637DFC" w14:textId="77777777" w:rsidR="002A1E50" w:rsidRDefault="002A1E50">
                  <w:pPr>
                    <w:spacing w:after="0"/>
                  </w:pPr>
                </w:p>
              </w:tc>
              <w:tc>
                <w:tcPr>
                  <w:tcW w:w="5268" w:type="dxa"/>
                  <w:tcBorders>
                    <w:top w:val="nil"/>
                    <w:left w:val="nil"/>
                    <w:bottom w:val="nil"/>
                    <w:right w:val="nil"/>
                  </w:tcBorders>
                  <w:shd w:val="clear" w:color="auto" w:fill="000000"/>
                  <w:tcMar>
                    <w:top w:w="80" w:type="dxa"/>
                    <w:left w:w="0" w:type="dxa"/>
                    <w:bottom w:w="0" w:type="dxa"/>
                    <w:right w:w="0" w:type="dxa"/>
                  </w:tcMar>
                </w:tcPr>
                <w:p w14:paraId="15E50258" w14:textId="77777777" w:rsidR="002A1E50" w:rsidRDefault="00000000">
                  <w:r>
                    <w:rPr>
                      <w:b/>
                      <w:color w:val="9FE7E4"/>
                      <w:sz w:val="16"/>
                    </w:rPr>
                    <w:t>PREPARED BY</w:t>
                  </w:r>
                </w:p>
                <w:p w14:paraId="0D979CA0" w14:textId="77777777" w:rsidR="00D4764C" w:rsidRDefault="00D4764C">
                  <w:pPr>
                    <w:spacing w:after="0"/>
                    <w:rPr>
                      <w:b/>
                      <w:color w:val="FFFFFF"/>
                      <w:sz w:val="20"/>
                    </w:rPr>
                  </w:pPr>
                </w:p>
                <w:p w14:paraId="0C605183" w14:textId="77777777" w:rsidR="002A1E50" w:rsidRDefault="00000000">
                  <w:pPr>
                    <w:spacing w:after="0"/>
                  </w:pPr>
                  <w:r>
                    <w:rPr>
                      <w:b/>
                      <w:color w:val="FFFFFF"/>
                      <w:sz w:val="20"/>
                    </w:rPr>
                    <w:t>Zero Impact Energy</w:t>
                  </w:r>
                </w:p>
                <w:p w14:paraId="6623C895" w14:textId="77777777" w:rsidR="002A1E50" w:rsidRDefault="00000000">
                  <w:pPr>
                    <w:spacing w:after="0"/>
                  </w:pPr>
                  <w:r>
                    <w:rPr>
                      <w:b/>
                      <w:color w:val="FFFFFF"/>
                      <w:sz w:val="20"/>
                    </w:rPr>
                    <w:t>EV Charging Infrastructure Team</w:t>
                  </w:r>
                </w:p>
              </w:tc>
            </w:tr>
          </w:tbl>
          <w:p w14:paraId="07CB75B7" w14:textId="77777777" w:rsidR="002A1E50" w:rsidRDefault="002A1E50"/>
        </w:tc>
      </w:tr>
    </w:tbl>
    <w:p w14:paraId="09E3C6AF" w14:textId="77777777" w:rsidR="002A1E50" w:rsidRDefault="002A1E50">
      <w:pPr>
        <w:sectPr w:rsidR="002A1E50">
          <w:pgSz w:w="12240" w:h="15840"/>
          <w:pgMar w:top="173" w:right="173" w:bottom="173" w:left="173" w:header="0" w:footer="0" w:gutter="0"/>
          <w:cols w:space="720"/>
          <w:docGrid w:linePitch="360"/>
        </w:sectPr>
      </w:pPr>
    </w:p>
    <w:p w14:paraId="0249D79B" w14:textId="77777777" w:rsidR="002A1E50" w:rsidRDefault="00000000">
      <w:pPr>
        <w:pStyle w:val="ZIEH1"/>
        <w:keepNext/>
        <w:keepLines/>
      </w:pPr>
      <w:r>
        <w:lastRenderedPageBreak/>
        <w:t>Table of contents</w:t>
      </w:r>
    </w:p>
    <w:tbl>
      <w:tblPr>
        <w:tblW w:w="0" w:type="auto"/>
        <w:jc w:val="center"/>
        <w:tblLayout w:type="fixed"/>
        <w:tblLook w:val="04A0" w:firstRow="1" w:lastRow="0" w:firstColumn="1" w:lastColumn="0" w:noHBand="0" w:noVBand="1"/>
      </w:tblPr>
      <w:tblGrid>
        <w:gridCol w:w="929"/>
        <w:gridCol w:w="8095"/>
        <w:gridCol w:w="1200"/>
      </w:tblGrid>
      <w:tr w:rsidR="002A1E50" w14:paraId="286E24A3" w14:textId="77777777" w:rsidTr="00E70F55">
        <w:trPr>
          <w:cantSplit/>
          <w:tblHeader/>
          <w:jc w:val="center"/>
        </w:trPr>
        <w:tc>
          <w:tcPr>
            <w:tcW w:w="929"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5E11957" w14:textId="77777777" w:rsidR="002A1E50" w:rsidRDefault="00000000">
            <w:pPr>
              <w:spacing w:after="0"/>
            </w:pPr>
            <w:r>
              <w:rPr>
                <w:b/>
                <w:color w:val="FFFFFF"/>
                <w:sz w:val="16"/>
              </w:rPr>
              <w:t>Section</w:t>
            </w:r>
          </w:p>
        </w:tc>
        <w:tc>
          <w:tcPr>
            <w:tcW w:w="809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961C1E" w14:textId="77777777" w:rsidR="002A1E50" w:rsidRDefault="00000000">
            <w:pPr>
              <w:spacing w:after="0"/>
            </w:pPr>
            <w:r>
              <w:rPr>
                <w:b/>
                <w:color w:val="FFFFFF"/>
                <w:sz w:val="16"/>
              </w:rPr>
              <w:t>Title</w:t>
            </w:r>
          </w:p>
        </w:tc>
        <w:tc>
          <w:tcPr>
            <w:tcW w:w="12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4C15888" w14:textId="77777777" w:rsidR="002A1E50" w:rsidRDefault="00000000" w:rsidP="00AC34AC">
            <w:pPr>
              <w:spacing w:after="0"/>
            </w:pPr>
            <w:r>
              <w:rPr>
                <w:b/>
                <w:color w:val="FFFFFF"/>
                <w:sz w:val="16"/>
              </w:rPr>
              <w:t>Page</w:t>
            </w:r>
          </w:p>
        </w:tc>
      </w:tr>
      <w:tr w:rsidR="002A1E50" w14:paraId="5BC6712D"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8042C7" w14:textId="77777777" w:rsidR="002A1E50" w:rsidRPr="00E70F55" w:rsidRDefault="00000000" w:rsidP="00B036F0">
            <w:pPr>
              <w:spacing w:after="0"/>
              <w:jc w:val="center"/>
              <w:rPr>
                <w:rFonts w:cs="Arial"/>
                <w:b/>
                <w:sz w:val="20"/>
                <w:szCs w:val="20"/>
              </w:rPr>
            </w:pPr>
            <w:r w:rsidRPr="00E70F55">
              <w:rPr>
                <w:rFonts w:cs="Arial"/>
                <w:b/>
                <w:sz w:val="20"/>
                <w:szCs w:val="20"/>
              </w:rPr>
              <w:t>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8EA3A8" w14:textId="77777777" w:rsidR="002A1E50" w:rsidRPr="00E70F55" w:rsidRDefault="00000000" w:rsidP="00E70F55">
            <w:pPr>
              <w:spacing w:after="0"/>
              <w:rPr>
                <w:rFonts w:cs="Arial"/>
                <w:b/>
                <w:sz w:val="20"/>
                <w:szCs w:val="20"/>
              </w:rPr>
            </w:pPr>
            <w:r w:rsidRPr="00E70F55">
              <w:rPr>
                <w:rFonts w:cs="Arial"/>
                <w:b/>
                <w:sz w:val="20"/>
                <w:szCs w:val="20"/>
              </w:rPr>
              <w:t>Executive Summary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295C4A" w14:textId="77777777" w:rsidR="002A1E50" w:rsidRPr="00E70F55" w:rsidRDefault="002A1E50" w:rsidP="00B036F0">
            <w:pPr>
              <w:spacing w:after="0"/>
              <w:jc w:val="center"/>
              <w:rPr>
                <w:rFonts w:cs="Arial"/>
                <w:b/>
                <w:sz w:val="20"/>
                <w:szCs w:val="20"/>
              </w:rPr>
            </w:pPr>
          </w:p>
        </w:tc>
      </w:tr>
      <w:tr w:rsidR="002A1E50" w14:paraId="39BA1C78"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F0B392" w14:textId="77777777" w:rsidR="002A1E50" w:rsidRPr="00E70F55" w:rsidRDefault="00000000" w:rsidP="00B036F0">
            <w:pPr>
              <w:spacing w:after="0"/>
              <w:jc w:val="center"/>
              <w:rPr>
                <w:rFonts w:cs="Arial"/>
                <w:b/>
                <w:sz w:val="20"/>
                <w:szCs w:val="20"/>
              </w:rPr>
            </w:pPr>
            <w:r w:rsidRPr="00E70F55">
              <w:rPr>
                <w:rFonts w:cs="Arial"/>
                <w:b/>
                <w:sz w:val="20"/>
                <w:szCs w:val="20"/>
              </w:rPr>
              <w:t>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25DB48" w14:textId="77777777" w:rsidR="002A1E50" w:rsidRPr="00E70F55" w:rsidRDefault="00000000" w:rsidP="00E70F55">
            <w:pPr>
              <w:spacing w:after="0"/>
              <w:rPr>
                <w:rFonts w:cs="Arial"/>
                <w:b/>
                <w:sz w:val="20"/>
                <w:szCs w:val="20"/>
              </w:rPr>
            </w:pPr>
            <w:r w:rsidRPr="00E70F55">
              <w:rPr>
                <w:rFonts w:cs="Arial"/>
                <w:b/>
                <w:sz w:val="20"/>
                <w:szCs w:val="20"/>
              </w:rPr>
              <w:t>Proposal Overview and Project Information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5A1A92" w14:textId="77777777" w:rsidR="002A1E50" w:rsidRPr="00E70F55" w:rsidRDefault="002A1E50" w:rsidP="00B036F0">
            <w:pPr>
              <w:spacing w:after="0"/>
              <w:jc w:val="center"/>
              <w:rPr>
                <w:rFonts w:cs="Arial"/>
                <w:b/>
                <w:sz w:val="20"/>
                <w:szCs w:val="20"/>
              </w:rPr>
            </w:pPr>
          </w:p>
        </w:tc>
      </w:tr>
      <w:tr w:rsidR="002A1E50" w14:paraId="22693B95"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E301BC" w14:textId="77777777" w:rsidR="002A1E50" w:rsidRPr="00E70F55" w:rsidRDefault="00000000" w:rsidP="00B036F0">
            <w:pPr>
              <w:spacing w:after="0"/>
              <w:jc w:val="center"/>
              <w:rPr>
                <w:rFonts w:cs="Arial"/>
                <w:b/>
                <w:sz w:val="20"/>
                <w:szCs w:val="20"/>
              </w:rPr>
            </w:pPr>
            <w:r w:rsidRPr="00E70F55">
              <w:rPr>
                <w:rFonts w:cs="Arial"/>
                <w:b/>
                <w:sz w:val="20"/>
                <w:szCs w:val="20"/>
              </w:rPr>
              <w:t>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C6507B" w14:textId="77777777" w:rsidR="002A1E50" w:rsidRPr="00E70F55" w:rsidRDefault="00000000" w:rsidP="00E70F55">
            <w:pPr>
              <w:spacing w:after="0"/>
              <w:rPr>
                <w:rFonts w:cs="Arial"/>
                <w:b/>
                <w:sz w:val="20"/>
                <w:szCs w:val="20"/>
              </w:rPr>
            </w:pPr>
            <w:r w:rsidRPr="00E70F55">
              <w:rPr>
                <w:rFonts w:cs="Arial"/>
                <w:b/>
                <w:sz w:val="20"/>
                <w:szCs w:val="20"/>
              </w:rPr>
              <w:t>Revenue Projection Methodology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0A4797" w14:textId="77777777" w:rsidR="002A1E50" w:rsidRPr="00E70F55" w:rsidRDefault="002A1E50" w:rsidP="00B036F0">
            <w:pPr>
              <w:spacing w:after="0"/>
              <w:jc w:val="center"/>
              <w:rPr>
                <w:rFonts w:cs="Arial"/>
                <w:b/>
                <w:sz w:val="20"/>
                <w:szCs w:val="20"/>
              </w:rPr>
            </w:pPr>
          </w:p>
        </w:tc>
      </w:tr>
      <w:tr w:rsidR="002A1E50" w14:paraId="53BF4034"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1F80CC" w14:textId="77777777" w:rsidR="002A1E50" w:rsidRPr="00E70F55" w:rsidRDefault="00000000" w:rsidP="00B036F0">
            <w:pPr>
              <w:spacing w:after="0"/>
              <w:jc w:val="center"/>
              <w:rPr>
                <w:rFonts w:cs="Arial"/>
                <w:b/>
                <w:sz w:val="20"/>
                <w:szCs w:val="20"/>
              </w:rPr>
            </w:pPr>
            <w:r w:rsidRPr="00E70F55">
              <w:rPr>
                <w:rFonts w:cs="Arial"/>
                <w:b/>
                <w:sz w:val="20"/>
                <w:szCs w:val="20"/>
              </w:rPr>
              <w:t>3A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9CD864" w14:textId="77777777" w:rsidR="002A1E50" w:rsidRPr="00E70F55" w:rsidRDefault="00000000" w:rsidP="00E70F55">
            <w:pPr>
              <w:spacing w:after="0"/>
              <w:rPr>
                <w:rFonts w:cs="Arial"/>
                <w:b/>
                <w:sz w:val="20"/>
                <w:szCs w:val="20"/>
              </w:rPr>
            </w:pPr>
            <w:r w:rsidRPr="00E70F55">
              <w:rPr>
                <w:rFonts w:cs="Arial"/>
                <w:b/>
                <w:sz w:val="20"/>
                <w:szCs w:val="20"/>
              </w:rPr>
              <w:t>Key Modeling Assumptions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265CB4" w14:textId="77777777" w:rsidR="002A1E50" w:rsidRPr="00E70F55" w:rsidRDefault="002A1E50" w:rsidP="00B036F0">
            <w:pPr>
              <w:spacing w:after="0"/>
              <w:jc w:val="center"/>
              <w:rPr>
                <w:rFonts w:cs="Arial"/>
                <w:b/>
                <w:sz w:val="20"/>
                <w:szCs w:val="20"/>
              </w:rPr>
            </w:pPr>
          </w:p>
        </w:tc>
      </w:tr>
      <w:tr w:rsidR="002A1E50" w14:paraId="54F85A67"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0EEA6C" w14:textId="77777777" w:rsidR="002A1E50" w:rsidRPr="00E70F55" w:rsidRDefault="00000000" w:rsidP="00B036F0">
            <w:pPr>
              <w:spacing w:after="0"/>
              <w:jc w:val="center"/>
              <w:rPr>
                <w:rFonts w:cs="Arial"/>
                <w:b/>
                <w:sz w:val="20"/>
                <w:szCs w:val="20"/>
              </w:rPr>
            </w:pPr>
            <w:r w:rsidRPr="00E70F55">
              <w:rPr>
                <w:rFonts w:cs="Arial"/>
                <w:b/>
                <w:sz w:val="20"/>
                <w:szCs w:val="20"/>
              </w:rPr>
              <w:t>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4421C7" w14:textId="77777777" w:rsidR="002A1E50" w:rsidRPr="00E70F55" w:rsidRDefault="00000000" w:rsidP="00E70F55">
            <w:pPr>
              <w:spacing w:after="0"/>
              <w:rPr>
                <w:rFonts w:cs="Arial"/>
                <w:b/>
                <w:sz w:val="20"/>
                <w:szCs w:val="20"/>
              </w:rPr>
            </w:pPr>
            <w:r w:rsidRPr="00E70F55">
              <w:rPr>
                <w:rFonts w:cs="Arial"/>
                <w:b/>
                <w:sz w:val="20"/>
                <w:szCs w:val="20"/>
              </w:rPr>
              <w:t>5-Year Revenue and Economic Benefit Projection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0A289" w14:textId="77777777" w:rsidR="002A1E50" w:rsidRPr="00E70F55" w:rsidRDefault="002A1E50" w:rsidP="00B036F0">
            <w:pPr>
              <w:spacing w:after="0"/>
              <w:jc w:val="center"/>
              <w:rPr>
                <w:rFonts w:cs="Arial"/>
                <w:b/>
                <w:sz w:val="20"/>
                <w:szCs w:val="20"/>
              </w:rPr>
            </w:pPr>
          </w:p>
        </w:tc>
      </w:tr>
      <w:tr w:rsidR="002A1E50" w14:paraId="6B4B221E"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B10C57" w14:textId="77777777" w:rsidR="002A1E50" w:rsidRPr="00E70F55" w:rsidRDefault="00000000" w:rsidP="00B036F0">
            <w:pPr>
              <w:spacing w:after="0"/>
              <w:jc w:val="center"/>
              <w:rPr>
                <w:rFonts w:cs="Arial"/>
                <w:b/>
                <w:sz w:val="20"/>
                <w:szCs w:val="20"/>
              </w:rPr>
            </w:pPr>
            <w:r w:rsidRPr="00E70F55">
              <w:rPr>
                <w:rFonts w:cs="Arial"/>
                <w:b/>
                <w:sz w:val="20"/>
                <w:szCs w:val="20"/>
              </w:rPr>
              <w:t>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334729" w14:textId="77777777" w:rsidR="002A1E50" w:rsidRPr="00E70F55" w:rsidRDefault="00000000" w:rsidP="00E70F55">
            <w:pPr>
              <w:spacing w:after="0"/>
              <w:rPr>
                <w:rFonts w:cs="Arial"/>
                <w:b/>
                <w:sz w:val="20"/>
                <w:szCs w:val="20"/>
              </w:rPr>
            </w:pPr>
            <w:r w:rsidRPr="00E70F55">
              <w:rPr>
                <w:rFonts w:cs="Arial"/>
                <w:b/>
                <w:sz w:val="20"/>
                <w:szCs w:val="20"/>
              </w:rPr>
              <w:t>Proposed Charging Configuration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3DDCC5" w14:textId="77777777" w:rsidR="002A1E50" w:rsidRPr="00E70F55" w:rsidRDefault="002A1E50" w:rsidP="00B036F0">
            <w:pPr>
              <w:spacing w:after="0"/>
              <w:jc w:val="center"/>
              <w:rPr>
                <w:rFonts w:cs="Arial"/>
                <w:b/>
                <w:sz w:val="20"/>
                <w:szCs w:val="20"/>
              </w:rPr>
            </w:pPr>
          </w:p>
        </w:tc>
      </w:tr>
      <w:tr w:rsidR="002A1E50" w14:paraId="0F3A942E"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68CDB6" w14:textId="77777777" w:rsidR="002A1E50" w:rsidRPr="00E70F55" w:rsidRDefault="00000000" w:rsidP="00B036F0">
            <w:pPr>
              <w:spacing w:after="0"/>
              <w:jc w:val="center"/>
              <w:rPr>
                <w:rFonts w:cs="Arial"/>
                <w:b/>
                <w:sz w:val="20"/>
                <w:szCs w:val="20"/>
              </w:rPr>
            </w:pPr>
            <w:r w:rsidRPr="00E70F55">
              <w:rPr>
                <w:rFonts w:cs="Arial"/>
                <w:b/>
                <w:sz w:val="20"/>
                <w:szCs w:val="20"/>
              </w:rPr>
              <w:t>5A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A89FDA" w14:textId="77777777" w:rsidR="002A1E50" w:rsidRPr="00E70F55" w:rsidRDefault="00000000" w:rsidP="00E70F55">
            <w:pPr>
              <w:spacing w:after="0"/>
              <w:rPr>
                <w:rFonts w:cs="Arial"/>
                <w:b/>
                <w:sz w:val="20"/>
                <w:szCs w:val="20"/>
              </w:rPr>
            </w:pPr>
            <w:r w:rsidRPr="00E70F55">
              <w:rPr>
                <w:rFonts w:cs="Arial"/>
                <w:b/>
                <w:sz w:val="20"/>
                <w:szCs w:val="20"/>
              </w:rPr>
              <w:t>Charging Equipment Details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0934C7" w14:textId="77777777" w:rsidR="002A1E50" w:rsidRPr="00E70F55" w:rsidRDefault="002A1E50" w:rsidP="00B036F0">
            <w:pPr>
              <w:spacing w:after="0"/>
              <w:jc w:val="center"/>
              <w:rPr>
                <w:rFonts w:cs="Arial"/>
                <w:b/>
                <w:sz w:val="20"/>
                <w:szCs w:val="20"/>
              </w:rPr>
            </w:pPr>
          </w:p>
        </w:tc>
      </w:tr>
      <w:tr w:rsidR="002A1E50" w14:paraId="4A4F1688"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53730A" w14:textId="77777777" w:rsidR="002A1E50" w:rsidRPr="00E70F55" w:rsidRDefault="00000000" w:rsidP="00B036F0">
            <w:pPr>
              <w:spacing w:after="0"/>
              <w:jc w:val="center"/>
              <w:rPr>
                <w:rFonts w:cs="Arial"/>
                <w:b/>
                <w:sz w:val="20"/>
                <w:szCs w:val="20"/>
              </w:rPr>
            </w:pPr>
            <w:r w:rsidRPr="00E70F55">
              <w:rPr>
                <w:rFonts w:cs="Arial"/>
                <w:b/>
                <w:sz w:val="20"/>
                <w:szCs w:val="20"/>
              </w:rPr>
              <w:t>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7127A9" w14:textId="77777777" w:rsidR="002A1E50" w:rsidRPr="00E70F55" w:rsidRDefault="00000000" w:rsidP="00E70F55">
            <w:pPr>
              <w:spacing w:after="0"/>
              <w:rPr>
                <w:rFonts w:cs="Arial"/>
                <w:b/>
                <w:sz w:val="20"/>
                <w:szCs w:val="20"/>
              </w:rPr>
            </w:pPr>
            <w:r w:rsidRPr="00E70F55">
              <w:rPr>
                <w:rFonts w:cs="Arial"/>
                <w:b/>
                <w:sz w:val="20"/>
                <w:szCs w:val="20"/>
              </w:rPr>
              <w:t>Return on Investment</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0B8736" w14:textId="77777777" w:rsidR="002A1E50" w:rsidRPr="00E70F55" w:rsidRDefault="002A1E50" w:rsidP="00B036F0">
            <w:pPr>
              <w:spacing w:after="0"/>
              <w:jc w:val="center"/>
              <w:rPr>
                <w:rFonts w:cs="Arial"/>
                <w:b/>
                <w:sz w:val="20"/>
                <w:szCs w:val="20"/>
              </w:rPr>
            </w:pPr>
          </w:p>
        </w:tc>
      </w:tr>
      <w:tr w:rsidR="002A1E50" w14:paraId="597491D4"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20393F" w14:textId="77777777" w:rsidR="002A1E50" w:rsidRPr="00E70F55" w:rsidRDefault="00000000" w:rsidP="00B036F0">
            <w:pPr>
              <w:spacing w:after="0"/>
              <w:jc w:val="center"/>
              <w:rPr>
                <w:rFonts w:cs="Arial"/>
                <w:b/>
                <w:sz w:val="20"/>
                <w:szCs w:val="20"/>
              </w:rPr>
            </w:pPr>
            <w:r w:rsidRPr="00E70F55">
              <w:rPr>
                <w:rFonts w:cs="Arial"/>
                <w:b/>
                <w:sz w:val="20"/>
                <w:szCs w:val="20"/>
              </w:rPr>
              <w:t>6A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40F790" w14:textId="77777777" w:rsidR="002A1E50" w:rsidRPr="00E70F55" w:rsidRDefault="00000000" w:rsidP="00E70F55">
            <w:pPr>
              <w:spacing w:after="0"/>
              <w:rPr>
                <w:rFonts w:cs="Arial"/>
                <w:b/>
                <w:sz w:val="20"/>
                <w:szCs w:val="20"/>
              </w:rPr>
            </w:pPr>
            <w:r w:rsidRPr="00E70F55">
              <w:rPr>
                <w:rFonts w:cs="Arial"/>
                <w:b/>
                <w:sz w:val="20"/>
                <w:szCs w:val="20"/>
              </w:rPr>
              <w:t>Consolidated 5-Year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660256" w14:textId="77777777" w:rsidR="002A1E50" w:rsidRPr="00E70F55" w:rsidRDefault="002A1E50" w:rsidP="00B036F0">
            <w:pPr>
              <w:spacing w:after="0"/>
              <w:jc w:val="center"/>
              <w:rPr>
                <w:rFonts w:cs="Arial"/>
                <w:b/>
                <w:sz w:val="20"/>
                <w:szCs w:val="20"/>
              </w:rPr>
            </w:pPr>
          </w:p>
        </w:tc>
      </w:tr>
      <w:tr w:rsidR="002A1E50" w14:paraId="27BF5093"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0B6421" w14:textId="77777777" w:rsidR="002A1E50" w:rsidRPr="00E70F55" w:rsidRDefault="00000000" w:rsidP="00B036F0">
            <w:pPr>
              <w:spacing w:after="0"/>
              <w:jc w:val="center"/>
              <w:rPr>
                <w:rFonts w:cs="Arial"/>
                <w:b/>
                <w:sz w:val="20"/>
                <w:szCs w:val="20"/>
              </w:rPr>
            </w:pPr>
            <w:r w:rsidRPr="00E70F55">
              <w:rPr>
                <w:rFonts w:cs="Arial"/>
                <w:b/>
                <w:sz w:val="20"/>
                <w:szCs w:val="20"/>
              </w:rPr>
              <w:t>6B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0D3855" w14:textId="77777777" w:rsidR="002A1E50" w:rsidRPr="00E70F55" w:rsidRDefault="00000000" w:rsidP="00E70F55">
            <w:pPr>
              <w:spacing w:after="0"/>
              <w:rPr>
                <w:rFonts w:cs="Arial"/>
                <w:b/>
                <w:sz w:val="20"/>
                <w:szCs w:val="20"/>
              </w:rPr>
            </w:pPr>
            <w:r w:rsidRPr="00E70F55">
              <w:rPr>
                <w:rFonts w:cs="Arial"/>
                <w:b/>
                <w:sz w:val="20"/>
                <w:szCs w:val="20"/>
              </w:rPr>
              <w:t>Charger Revenue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36CF66" w14:textId="77777777" w:rsidR="002A1E50" w:rsidRPr="00E70F55" w:rsidRDefault="002A1E50" w:rsidP="00B036F0">
            <w:pPr>
              <w:spacing w:after="0"/>
              <w:jc w:val="center"/>
              <w:rPr>
                <w:rFonts w:cs="Arial"/>
                <w:b/>
                <w:sz w:val="20"/>
                <w:szCs w:val="20"/>
              </w:rPr>
            </w:pPr>
          </w:p>
        </w:tc>
      </w:tr>
      <w:tr w:rsidR="002A1E50" w14:paraId="5FA29632"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2ED0B" w14:textId="77777777" w:rsidR="002A1E50" w:rsidRPr="00E70F55" w:rsidRDefault="00000000" w:rsidP="00B036F0">
            <w:pPr>
              <w:spacing w:after="0"/>
              <w:jc w:val="center"/>
              <w:rPr>
                <w:rFonts w:cs="Arial"/>
                <w:b/>
                <w:sz w:val="20"/>
                <w:szCs w:val="20"/>
              </w:rPr>
            </w:pPr>
            <w:r w:rsidRPr="00E70F55">
              <w:rPr>
                <w:rFonts w:cs="Arial"/>
                <w:b/>
                <w:sz w:val="20"/>
                <w:szCs w:val="20"/>
              </w:rPr>
              <w:t>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CCB070" w14:textId="77777777" w:rsidR="002A1E50" w:rsidRPr="00E70F55" w:rsidRDefault="00000000" w:rsidP="00E70F55">
            <w:pPr>
              <w:spacing w:after="0"/>
              <w:rPr>
                <w:rFonts w:cs="Arial"/>
                <w:b/>
                <w:sz w:val="20"/>
                <w:szCs w:val="20"/>
              </w:rPr>
            </w:pPr>
            <w:r w:rsidRPr="00E70F55">
              <w:rPr>
                <w:rFonts w:cs="Arial"/>
                <w:b/>
                <w:sz w:val="20"/>
                <w:szCs w:val="20"/>
              </w:rPr>
              <w:t>Rip and Replace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9992D4" w14:textId="77777777" w:rsidR="002A1E50" w:rsidRPr="00E70F55" w:rsidRDefault="002A1E50" w:rsidP="00B036F0">
            <w:pPr>
              <w:spacing w:after="0"/>
              <w:jc w:val="center"/>
              <w:rPr>
                <w:rFonts w:cs="Arial"/>
                <w:b/>
                <w:sz w:val="20"/>
                <w:szCs w:val="20"/>
              </w:rPr>
            </w:pPr>
          </w:p>
        </w:tc>
      </w:tr>
      <w:tr w:rsidR="002A1E50" w14:paraId="447ECB9D"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68EB6E" w14:textId="77777777" w:rsidR="002A1E50" w:rsidRPr="00E70F55" w:rsidRDefault="00000000" w:rsidP="00B036F0">
            <w:pPr>
              <w:spacing w:after="0"/>
              <w:jc w:val="center"/>
              <w:rPr>
                <w:rFonts w:cs="Arial"/>
                <w:b/>
                <w:sz w:val="20"/>
                <w:szCs w:val="20"/>
              </w:rPr>
            </w:pPr>
            <w:r w:rsidRPr="00E70F55">
              <w:rPr>
                <w:rFonts w:cs="Arial"/>
                <w:b/>
                <w:sz w:val="20"/>
                <w:szCs w:val="20"/>
              </w:rPr>
              <w:t>8</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1CD10D" w14:textId="77777777" w:rsidR="002A1E50" w:rsidRPr="00E70F55" w:rsidRDefault="00000000" w:rsidP="00E70F55">
            <w:pPr>
              <w:spacing w:after="0"/>
              <w:rPr>
                <w:rFonts w:cs="Arial"/>
                <w:b/>
                <w:sz w:val="20"/>
                <w:szCs w:val="20"/>
              </w:rPr>
            </w:pPr>
            <w:r w:rsidRPr="00E70F55">
              <w:rPr>
                <w:rFonts w:cs="Arial"/>
                <w:b/>
                <w:sz w:val="20"/>
                <w:szCs w:val="20"/>
              </w:rPr>
              <w:t>Electrical and Civil Infrastructure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8C9D65" w14:textId="77777777" w:rsidR="002A1E50" w:rsidRPr="00E70F55" w:rsidRDefault="002A1E50" w:rsidP="00B036F0">
            <w:pPr>
              <w:spacing w:after="0"/>
              <w:jc w:val="center"/>
              <w:rPr>
                <w:rFonts w:cs="Arial"/>
                <w:b/>
                <w:sz w:val="20"/>
                <w:szCs w:val="20"/>
              </w:rPr>
            </w:pPr>
          </w:p>
        </w:tc>
      </w:tr>
      <w:tr w:rsidR="002A1E50" w14:paraId="53577702"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561F0A" w14:textId="77777777" w:rsidR="002A1E50" w:rsidRPr="00E70F55" w:rsidRDefault="00000000" w:rsidP="00B036F0">
            <w:pPr>
              <w:spacing w:after="0"/>
              <w:jc w:val="center"/>
              <w:rPr>
                <w:rFonts w:cs="Arial"/>
                <w:b/>
                <w:sz w:val="20"/>
                <w:szCs w:val="20"/>
              </w:rPr>
            </w:pPr>
            <w:r w:rsidRPr="00E70F55">
              <w:rPr>
                <w:rFonts w:cs="Arial"/>
                <w:b/>
                <w:sz w:val="20"/>
                <w:szCs w:val="20"/>
              </w:rPr>
              <w:t>9</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F1AB75" w14:textId="77777777" w:rsidR="002A1E50" w:rsidRPr="00E70F55" w:rsidRDefault="00000000" w:rsidP="00E70F55">
            <w:pPr>
              <w:spacing w:after="0"/>
              <w:rPr>
                <w:rFonts w:cs="Arial"/>
                <w:b/>
                <w:sz w:val="20"/>
                <w:szCs w:val="20"/>
              </w:rPr>
            </w:pPr>
            <w:r w:rsidRPr="00E70F55">
              <w:rPr>
                <w:rFonts w:cs="Arial"/>
                <w:b/>
                <w:sz w:val="20"/>
                <w:szCs w:val="20"/>
              </w:rPr>
              <w:t>EVOLV Software and Payment Operations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4B85C4" w14:textId="77777777" w:rsidR="002A1E50" w:rsidRPr="00E70F55" w:rsidRDefault="002A1E50" w:rsidP="00B036F0">
            <w:pPr>
              <w:spacing w:after="0"/>
              <w:jc w:val="center"/>
              <w:rPr>
                <w:rFonts w:cs="Arial"/>
                <w:b/>
                <w:sz w:val="20"/>
                <w:szCs w:val="20"/>
              </w:rPr>
            </w:pPr>
          </w:p>
        </w:tc>
      </w:tr>
      <w:tr w:rsidR="002A1E50" w14:paraId="1EA0BEF5"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7D7A84" w14:textId="77777777" w:rsidR="002A1E50" w:rsidRPr="00E70F55" w:rsidRDefault="00000000" w:rsidP="00B036F0">
            <w:pPr>
              <w:spacing w:after="0"/>
              <w:jc w:val="center"/>
              <w:rPr>
                <w:rFonts w:cs="Arial"/>
                <w:b/>
                <w:sz w:val="20"/>
                <w:szCs w:val="20"/>
              </w:rPr>
            </w:pPr>
            <w:r w:rsidRPr="00E70F55">
              <w:rPr>
                <w:rFonts w:cs="Arial"/>
                <w:b/>
                <w:sz w:val="20"/>
                <w:szCs w:val="20"/>
              </w:rPr>
              <w:t>10</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D1FE49" w14:textId="77777777" w:rsidR="002A1E50" w:rsidRPr="00E70F55" w:rsidRDefault="00000000" w:rsidP="00E70F55">
            <w:pPr>
              <w:spacing w:after="0"/>
              <w:rPr>
                <w:rFonts w:cs="Arial"/>
                <w:b/>
                <w:sz w:val="20"/>
                <w:szCs w:val="20"/>
              </w:rPr>
            </w:pPr>
            <w:r w:rsidRPr="00E70F55">
              <w:rPr>
                <w:rFonts w:cs="Arial"/>
                <w:b/>
                <w:sz w:val="20"/>
                <w:szCs w:val="20"/>
              </w:rPr>
              <w:t>Operations and Maintenance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14F250" w14:textId="77777777" w:rsidR="002A1E50" w:rsidRPr="00E70F55" w:rsidRDefault="002A1E50" w:rsidP="00B036F0">
            <w:pPr>
              <w:spacing w:after="0"/>
              <w:jc w:val="center"/>
              <w:rPr>
                <w:rFonts w:cs="Arial"/>
                <w:b/>
                <w:sz w:val="20"/>
                <w:szCs w:val="20"/>
              </w:rPr>
            </w:pPr>
          </w:p>
        </w:tc>
      </w:tr>
      <w:tr w:rsidR="002A1E50" w14:paraId="5B38DCB1"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CA72F4" w14:textId="77777777" w:rsidR="002A1E50" w:rsidRPr="00E70F55" w:rsidRDefault="00000000" w:rsidP="00B036F0">
            <w:pPr>
              <w:spacing w:after="0"/>
              <w:jc w:val="center"/>
              <w:rPr>
                <w:rFonts w:cs="Arial"/>
                <w:b/>
                <w:sz w:val="20"/>
                <w:szCs w:val="20"/>
              </w:rPr>
            </w:pPr>
            <w:r w:rsidRPr="00E70F55">
              <w:rPr>
                <w:rFonts w:cs="Arial"/>
                <w:b/>
                <w:sz w:val="20"/>
                <w:szCs w:val="20"/>
              </w:rPr>
              <w:t>11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A8CC16" w14:textId="77777777" w:rsidR="002A1E50" w:rsidRPr="00E70F55" w:rsidRDefault="00000000" w:rsidP="00E70F55">
            <w:pPr>
              <w:spacing w:after="0"/>
              <w:rPr>
                <w:rFonts w:cs="Arial"/>
                <w:b/>
                <w:sz w:val="20"/>
                <w:szCs w:val="20"/>
              </w:rPr>
            </w:pPr>
            <w:r w:rsidRPr="00E70F55">
              <w:rPr>
                <w:rFonts w:cs="Arial"/>
                <w:b/>
                <w:sz w:val="20"/>
                <w:szCs w:val="20"/>
              </w:rPr>
              <w:t>Warranty and Service Coverage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AA52D8" w14:textId="77777777" w:rsidR="002A1E50" w:rsidRPr="00E70F55" w:rsidRDefault="002A1E50" w:rsidP="00B036F0">
            <w:pPr>
              <w:spacing w:after="0"/>
              <w:jc w:val="center"/>
              <w:rPr>
                <w:rFonts w:cs="Arial"/>
                <w:b/>
                <w:sz w:val="20"/>
                <w:szCs w:val="20"/>
              </w:rPr>
            </w:pPr>
          </w:p>
        </w:tc>
      </w:tr>
      <w:tr w:rsidR="002A1E50" w14:paraId="2237A365"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77634C" w14:textId="77777777" w:rsidR="002A1E50" w:rsidRPr="00E70F55" w:rsidRDefault="00000000" w:rsidP="00B036F0">
            <w:pPr>
              <w:spacing w:after="0"/>
              <w:jc w:val="center"/>
              <w:rPr>
                <w:rFonts w:cs="Arial"/>
                <w:b/>
                <w:sz w:val="20"/>
                <w:szCs w:val="20"/>
              </w:rPr>
            </w:pPr>
            <w:r w:rsidRPr="00E70F55">
              <w:rPr>
                <w:rFonts w:cs="Arial"/>
                <w:b/>
                <w:sz w:val="20"/>
                <w:szCs w:val="20"/>
              </w:rPr>
              <w:t>12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2921CB" w14:textId="77777777" w:rsidR="002A1E50" w:rsidRPr="00E70F55" w:rsidRDefault="00000000" w:rsidP="00E70F55">
            <w:pPr>
              <w:spacing w:after="0"/>
              <w:rPr>
                <w:rFonts w:cs="Arial"/>
                <w:b/>
                <w:sz w:val="20"/>
                <w:szCs w:val="20"/>
              </w:rPr>
            </w:pPr>
            <w:r w:rsidRPr="00E70F55">
              <w:rPr>
                <w:rFonts w:cs="Arial"/>
                <w:b/>
                <w:sz w:val="20"/>
                <w:szCs w:val="20"/>
              </w:rPr>
              <w:t>Carbon Credits and Environmental Value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0231A7" w14:textId="77777777" w:rsidR="002A1E50" w:rsidRPr="00E70F55" w:rsidRDefault="002A1E50" w:rsidP="00B036F0">
            <w:pPr>
              <w:spacing w:after="0"/>
              <w:jc w:val="center"/>
              <w:rPr>
                <w:rFonts w:cs="Arial"/>
                <w:b/>
                <w:sz w:val="20"/>
                <w:szCs w:val="20"/>
              </w:rPr>
            </w:pPr>
          </w:p>
        </w:tc>
      </w:tr>
      <w:tr w:rsidR="002A1E50" w14:paraId="1906B105"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84175B" w14:textId="77777777" w:rsidR="002A1E50" w:rsidRPr="00E70F55" w:rsidRDefault="00000000" w:rsidP="00B036F0">
            <w:pPr>
              <w:spacing w:after="0"/>
              <w:jc w:val="center"/>
              <w:rPr>
                <w:rFonts w:cs="Arial"/>
                <w:b/>
                <w:sz w:val="20"/>
                <w:szCs w:val="20"/>
              </w:rPr>
            </w:pPr>
            <w:r w:rsidRPr="00E70F55">
              <w:rPr>
                <w:rFonts w:cs="Arial"/>
                <w:b/>
                <w:sz w:val="20"/>
                <w:szCs w:val="20"/>
              </w:rPr>
              <w:t>13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80EAB5" w14:textId="77777777" w:rsidR="002A1E50" w:rsidRPr="00E70F55" w:rsidRDefault="00000000" w:rsidP="00E70F55">
            <w:pPr>
              <w:spacing w:after="0"/>
              <w:rPr>
                <w:rFonts w:cs="Arial"/>
                <w:b/>
                <w:sz w:val="20"/>
                <w:szCs w:val="20"/>
              </w:rPr>
            </w:pPr>
            <w:r w:rsidRPr="00E70F55">
              <w:rPr>
                <w:rFonts w:cs="Arial"/>
                <w:b/>
                <w:sz w:val="20"/>
                <w:szCs w:val="20"/>
              </w:rPr>
              <w:t>Incentives, Tax Benefits and Financing</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B8E3C4" w14:textId="77777777" w:rsidR="002A1E50" w:rsidRPr="00E70F55" w:rsidRDefault="002A1E50" w:rsidP="00B036F0">
            <w:pPr>
              <w:spacing w:after="0"/>
              <w:jc w:val="center"/>
              <w:rPr>
                <w:rFonts w:cs="Arial"/>
                <w:b/>
                <w:sz w:val="20"/>
                <w:szCs w:val="20"/>
              </w:rPr>
            </w:pPr>
          </w:p>
        </w:tc>
      </w:tr>
      <w:tr w:rsidR="002A1E50" w14:paraId="24A9647A"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C1C5FD" w14:textId="77777777" w:rsidR="002A1E50" w:rsidRPr="00E70F55" w:rsidRDefault="00000000" w:rsidP="00B036F0">
            <w:pPr>
              <w:spacing w:after="0"/>
              <w:jc w:val="center"/>
              <w:rPr>
                <w:rFonts w:cs="Arial"/>
                <w:b/>
                <w:sz w:val="20"/>
                <w:szCs w:val="20"/>
              </w:rPr>
            </w:pPr>
            <w:r w:rsidRPr="00E70F55">
              <w:rPr>
                <w:rFonts w:cs="Arial"/>
                <w:b/>
                <w:sz w:val="20"/>
                <w:szCs w:val="20"/>
              </w:rPr>
              <w:t>14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D54518" w14:textId="77777777" w:rsidR="002A1E50" w:rsidRPr="00E70F55" w:rsidRDefault="00000000" w:rsidP="00E70F55">
            <w:pPr>
              <w:spacing w:after="0"/>
              <w:rPr>
                <w:rFonts w:cs="Arial"/>
                <w:b/>
                <w:sz w:val="20"/>
                <w:szCs w:val="20"/>
              </w:rPr>
            </w:pPr>
            <w:r w:rsidRPr="00E70F55">
              <w:rPr>
                <w:rFonts w:cs="Arial"/>
                <w:b/>
                <w:sz w:val="20"/>
                <w:szCs w:val="20"/>
              </w:rPr>
              <w:t>Project Delivery Plan and Schedule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C85673" w14:textId="77777777" w:rsidR="002A1E50" w:rsidRPr="00E70F55" w:rsidRDefault="002A1E50" w:rsidP="00B036F0">
            <w:pPr>
              <w:spacing w:after="0"/>
              <w:jc w:val="center"/>
              <w:rPr>
                <w:rFonts w:cs="Arial"/>
                <w:b/>
                <w:sz w:val="20"/>
                <w:szCs w:val="20"/>
              </w:rPr>
            </w:pPr>
          </w:p>
        </w:tc>
      </w:tr>
      <w:tr w:rsidR="002A1E50" w14:paraId="15536EB8"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8068FA" w14:textId="77777777" w:rsidR="002A1E50" w:rsidRPr="00E70F55" w:rsidRDefault="00000000" w:rsidP="00B036F0">
            <w:pPr>
              <w:spacing w:after="0"/>
              <w:jc w:val="center"/>
              <w:rPr>
                <w:rFonts w:cs="Arial"/>
                <w:b/>
                <w:sz w:val="20"/>
                <w:szCs w:val="20"/>
              </w:rPr>
            </w:pPr>
            <w:r w:rsidRPr="00E70F55">
              <w:rPr>
                <w:rFonts w:cs="Arial"/>
                <w:b/>
                <w:sz w:val="20"/>
                <w:szCs w:val="20"/>
              </w:rPr>
              <w:t>15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47EB55" w14:textId="77777777" w:rsidR="002A1E50" w:rsidRPr="00E70F55" w:rsidRDefault="00000000" w:rsidP="00E70F55">
            <w:pPr>
              <w:spacing w:after="0"/>
              <w:rPr>
                <w:rFonts w:cs="Arial"/>
                <w:b/>
                <w:sz w:val="20"/>
                <w:szCs w:val="20"/>
              </w:rPr>
            </w:pPr>
            <w:r w:rsidRPr="00E70F55">
              <w:rPr>
                <w:rFonts w:cs="Arial"/>
                <w:b/>
                <w:sz w:val="20"/>
                <w:szCs w:val="20"/>
              </w:rPr>
              <w:t>Detailed Scope of Work</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1BCB50" w14:textId="77777777" w:rsidR="002A1E50" w:rsidRPr="00E70F55" w:rsidRDefault="002A1E50" w:rsidP="00B036F0">
            <w:pPr>
              <w:spacing w:after="0"/>
              <w:jc w:val="center"/>
              <w:rPr>
                <w:rFonts w:cs="Arial"/>
                <w:b/>
                <w:sz w:val="20"/>
                <w:szCs w:val="20"/>
              </w:rPr>
            </w:pPr>
          </w:p>
        </w:tc>
      </w:tr>
      <w:tr w:rsidR="002A1E50" w14:paraId="78A9A34D"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CB343A" w14:textId="77777777" w:rsidR="002A1E50" w:rsidRPr="00E70F55" w:rsidRDefault="00000000" w:rsidP="00B036F0">
            <w:pPr>
              <w:spacing w:after="0"/>
              <w:jc w:val="center"/>
              <w:rPr>
                <w:rFonts w:cs="Arial"/>
                <w:b/>
                <w:sz w:val="20"/>
                <w:szCs w:val="20"/>
              </w:rPr>
            </w:pPr>
            <w:r w:rsidRPr="00E70F55">
              <w:rPr>
                <w:rFonts w:cs="Arial"/>
                <w:b/>
                <w:sz w:val="20"/>
                <w:szCs w:val="20"/>
              </w:rPr>
              <w:t>16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9F756D" w14:textId="77777777" w:rsidR="002A1E50" w:rsidRPr="00E70F55" w:rsidRDefault="00000000" w:rsidP="00E70F55">
            <w:pPr>
              <w:spacing w:after="0"/>
              <w:rPr>
                <w:rFonts w:cs="Arial"/>
                <w:b/>
                <w:sz w:val="20"/>
                <w:szCs w:val="20"/>
              </w:rPr>
            </w:pPr>
            <w:r w:rsidRPr="00E70F55">
              <w:rPr>
                <w:rFonts w:cs="Arial"/>
                <w:b/>
                <w:sz w:val="20"/>
                <w:szCs w:val="20"/>
              </w:rPr>
              <w:t>Financing Options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268C711" w14:textId="77777777" w:rsidR="002A1E50" w:rsidRPr="00E70F55" w:rsidRDefault="002A1E50" w:rsidP="00B036F0">
            <w:pPr>
              <w:spacing w:after="0"/>
              <w:jc w:val="center"/>
              <w:rPr>
                <w:rFonts w:cs="Arial"/>
                <w:b/>
                <w:sz w:val="20"/>
                <w:szCs w:val="20"/>
              </w:rPr>
            </w:pPr>
          </w:p>
        </w:tc>
      </w:tr>
      <w:tr w:rsidR="002A1E50" w14:paraId="1CE2E455"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EAAFCB" w14:textId="77777777" w:rsidR="002A1E50" w:rsidRPr="00E70F55" w:rsidRDefault="00000000" w:rsidP="00B036F0">
            <w:pPr>
              <w:spacing w:after="0"/>
              <w:jc w:val="center"/>
              <w:rPr>
                <w:rFonts w:cs="Arial"/>
                <w:b/>
                <w:sz w:val="20"/>
                <w:szCs w:val="20"/>
              </w:rPr>
            </w:pPr>
            <w:r w:rsidRPr="00E70F55">
              <w:rPr>
                <w:rFonts w:cs="Arial"/>
                <w:b/>
                <w:sz w:val="20"/>
                <w:szCs w:val="20"/>
              </w:rPr>
              <w:t>16A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66CB19" w14:textId="77777777" w:rsidR="002A1E50" w:rsidRPr="00E70F55" w:rsidRDefault="00000000" w:rsidP="00E70F55">
            <w:pPr>
              <w:spacing w:after="0"/>
              <w:rPr>
                <w:rFonts w:cs="Arial"/>
                <w:b/>
                <w:sz w:val="20"/>
                <w:szCs w:val="20"/>
              </w:rPr>
            </w:pPr>
            <w:r w:rsidRPr="00E70F55">
              <w:rPr>
                <w:rFonts w:cs="Arial"/>
                <w:b/>
                <w:sz w:val="20"/>
                <w:szCs w:val="20"/>
              </w:rPr>
              <w:t>Modeled Monthly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8A5B70" w14:textId="77777777" w:rsidR="002A1E50" w:rsidRPr="00E70F55" w:rsidRDefault="002A1E50" w:rsidP="00B036F0">
            <w:pPr>
              <w:spacing w:after="0"/>
              <w:jc w:val="center"/>
              <w:rPr>
                <w:rFonts w:cs="Arial"/>
                <w:b/>
                <w:sz w:val="20"/>
                <w:szCs w:val="20"/>
              </w:rPr>
            </w:pPr>
          </w:p>
        </w:tc>
      </w:tr>
      <w:tr w:rsidR="002A1E50" w14:paraId="187B434C"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5E421B" w14:textId="77777777" w:rsidR="002A1E50" w:rsidRPr="00E70F55" w:rsidRDefault="00000000" w:rsidP="00B036F0">
            <w:pPr>
              <w:spacing w:after="0"/>
              <w:jc w:val="center"/>
              <w:rPr>
                <w:rFonts w:cs="Arial"/>
                <w:b/>
                <w:sz w:val="20"/>
                <w:szCs w:val="20"/>
              </w:rPr>
            </w:pPr>
            <w:r w:rsidRPr="00E70F55">
              <w:rPr>
                <w:rFonts w:cs="Arial"/>
                <w:b/>
                <w:sz w:val="20"/>
                <w:szCs w:val="20"/>
              </w:rPr>
              <w:t>16B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1AEC9D" w14:textId="77777777" w:rsidR="002A1E50" w:rsidRPr="00E70F55" w:rsidRDefault="00000000" w:rsidP="00E70F55">
            <w:pPr>
              <w:spacing w:after="0"/>
              <w:rPr>
                <w:rFonts w:cs="Arial"/>
                <w:b/>
                <w:sz w:val="20"/>
                <w:szCs w:val="20"/>
              </w:rPr>
            </w:pPr>
            <w:r w:rsidRPr="00E70F55">
              <w:rPr>
                <w:rFonts w:cs="Arial"/>
                <w:b/>
                <w:sz w:val="20"/>
                <w:szCs w:val="20"/>
              </w:rPr>
              <w:t>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F3FE9A" w14:textId="77777777" w:rsidR="002A1E50" w:rsidRPr="00E70F55" w:rsidRDefault="002A1E50" w:rsidP="00B036F0">
            <w:pPr>
              <w:spacing w:after="0"/>
              <w:jc w:val="center"/>
              <w:rPr>
                <w:rFonts w:cs="Arial"/>
                <w:b/>
                <w:sz w:val="20"/>
                <w:szCs w:val="20"/>
              </w:rPr>
            </w:pPr>
          </w:p>
        </w:tc>
      </w:tr>
      <w:tr w:rsidR="002A1E50" w14:paraId="406D9A2E"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D17CEC" w14:textId="77777777" w:rsidR="002A1E50" w:rsidRPr="00E70F55" w:rsidRDefault="00000000" w:rsidP="00B036F0">
            <w:pPr>
              <w:spacing w:after="0"/>
              <w:jc w:val="center"/>
              <w:rPr>
                <w:rFonts w:cs="Arial"/>
                <w:b/>
                <w:sz w:val="20"/>
                <w:szCs w:val="20"/>
              </w:rPr>
            </w:pPr>
            <w:r w:rsidRPr="00E70F55">
              <w:rPr>
                <w:rFonts w:cs="Arial"/>
                <w:b/>
                <w:sz w:val="20"/>
                <w:szCs w:val="20"/>
              </w:rPr>
              <w:t>16C</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B23A0F" w14:textId="77777777" w:rsidR="002A1E50" w:rsidRPr="00E70F55" w:rsidRDefault="00000000" w:rsidP="00E70F55">
            <w:pPr>
              <w:spacing w:after="0"/>
              <w:rPr>
                <w:rFonts w:cs="Arial"/>
                <w:b/>
                <w:sz w:val="20"/>
                <w:szCs w:val="20"/>
              </w:rPr>
            </w:pPr>
            <w:r w:rsidRPr="00E70F55">
              <w:rPr>
                <w:rFonts w:cs="Arial"/>
                <w:b/>
                <w:sz w:val="20"/>
                <w:szCs w:val="20"/>
              </w:rPr>
              <w:t>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6A207F" w14:textId="77777777" w:rsidR="002A1E50" w:rsidRPr="00E70F55" w:rsidRDefault="002A1E50" w:rsidP="00B036F0">
            <w:pPr>
              <w:spacing w:after="0"/>
              <w:jc w:val="center"/>
              <w:rPr>
                <w:rFonts w:cs="Arial"/>
                <w:b/>
                <w:sz w:val="20"/>
                <w:szCs w:val="20"/>
              </w:rPr>
            </w:pPr>
          </w:p>
        </w:tc>
      </w:tr>
      <w:tr w:rsidR="002A1E50" w14:paraId="5236BDFC"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C09BB8" w14:textId="77777777" w:rsidR="002A1E50" w:rsidRPr="00E70F55" w:rsidRDefault="00000000" w:rsidP="00B036F0">
            <w:pPr>
              <w:spacing w:after="0"/>
              <w:jc w:val="center"/>
              <w:rPr>
                <w:rFonts w:cs="Arial"/>
                <w:b/>
                <w:sz w:val="20"/>
                <w:szCs w:val="20"/>
              </w:rPr>
            </w:pPr>
            <w:r w:rsidRPr="00E70F55">
              <w:rPr>
                <w:rFonts w:cs="Arial"/>
                <w:b/>
                <w:sz w:val="20"/>
                <w:szCs w:val="20"/>
              </w:rPr>
              <w:t>16D</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22C6D9" w14:textId="77777777" w:rsidR="002A1E50" w:rsidRPr="00E70F55" w:rsidRDefault="00000000" w:rsidP="00E70F55">
            <w:pPr>
              <w:spacing w:after="0"/>
              <w:rPr>
                <w:rFonts w:cs="Arial"/>
                <w:b/>
                <w:sz w:val="20"/>
                <w:szCs w:val="20"/>
              </w:rPr>
            </w:pPr>
            <w:r w:rsidRPr="00E70F55">
              <w:rPr>
                <w:rFonts w:cs="Arial"/>
                <w:b/>
                <w:sz w:val="20"/>
                <w:szCs w:val="20"/>
              </w:rPr>
              <w:t>60-Month Financing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3346FA" w14:textId="77777777" w:rsidR="002A1E50" w:rsidRPr="00E70F55" w:rsidRDefault="002A1E50" w:rsidP="00B036F0">
            <w:pPr>
              <w:spacing w:after="0"/>
              <w:jc w:val="center"/>
              <w:rPr>
                <w:rFonts w:cs="Arial"/>
                <w:b/>
                <w:sz w:val="20"/>
                <w:szCs w:val="20"/>
              </w:rPr>
            </w:pPr>
          </w:p>
        </w:tc>
      </w:tr>
      <w:tr w:rsidR="002A1E50" w14:paraId="0BB4636E"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234C3C" w14:textId="77777777" w:rsidR="002A1E50" w:rsidRPr="00E70F55" w:rsidRDefault="00000000" w:rsidP="00B036F0">
            <w:pPr>
              <w:spacing w:after="0"/>
              <w:jc w:val="center"/>
              <w:rPr>
                <w:rFonts w:cs="Arial"/>
                <w:b/>
                <w:sz w:val="20"/>
                <w:szCs w:val="20"/>
              </w:rPr>
            </w:pPr>
            <w:r w:rsidRPr="00E70F55">
              <w:rPr>
                <w:rFonts w:cs="Arial"/>
                <w:b/>
                <w:sz w:val="20"/>
                <w:szCs w:val="20"/>
              </w:rPr>
              <w:t>17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304B8C" w14:textId="77777777" w:rsidR="002A1E50" w:rsidRPr="00E70F55" w:rsidRDefault="00000000" w:rsidP="00E70F55">
            <w:pPr>
              <w:spacing w:after="0"/>
              <w:rPr>
                <w:rFonts w:cs="Arial"/>
                <w:b/>
                <w:sz w:val="20"/>
                <w:szCs w:val="20"/>
              </w:rPr>
            </w:pPr>
            <w:r w:rsidRPr="00E70F55">
              <w:rPr>
                <w:rFonts w:cs="Arial"/>
                <w:b/>
                <w:sz w:val="20"/>
                <w:szCs w:val="20"/>
              </w:rPr>
              <w:t>Terms, Proposal Validity and Acceptance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CF2B14" w14:textId="77777777" w:rsidR="002A1E50" w:rsidRPr="00E70F55" w:rsidRDefault="002A1E50" w:rsidP="00B036F0">
            <w:pPr>
              <w:spacing w:after="0"/>
              <w:jc w:val="center"/>
              <w:rPr>
                <w:rFonts w:cs="Arial"/>
                <w:b/>
                <w:sz w:val="20"/>
                <w:szCs w:val="20"/>
              </w:rPr>
            </w:pPr>
          </w:p>
        </w:tc>
      </w:tr>
    </w:tbl>
    <w:p w14:paraId="2257192D"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E7507E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26D9F41" w14:textId="77777777" w:rsidR="002A1E50" w:rsidRDefault="00000000">
            <w:pPr>
              <w:spacing w:after="0"/>
              <w:jc w:val="center"/>
            </w:pPr>
            <w:r>
              <w:rPr>
                <w:b/>
                <w:color w:val="FFFFFF"/>
                <w:sz w:val="32"/>
              </w:rPr>
              <w:lastRenderedPageBreak/>
              <w:t>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283342A" w14:textId="77777777" w:rsidR="002A1E50" w:rsidRDefault="00000000">
            <w:pPr>
              <w:spacing w:after="0"/>
            </w:pPr>
            <w:r>
              <w:rPr>
                <w:b/>
                <w:color w:val="08B3AD"/>
                <w:sz w:val="34"/>
              </w:rPr>
              <w:t>EXECUTIVE SUMMARY</w:t>
            </w:r>
          </w:p>
        </w:tc>
      </w:tr>
    </w:tbl>
    <w:p w14:paraId="2ABCEED4" w14:textId="77777777" w:rsidR="002A1E50" w:rsidRDefault="002A1E50">
      <w:pPr>
        <w:spacing w:after="0"/>
      </w:pPr>
    </w:p>
    <w:p w14:paraId="2D23008D" w14:textId="77777777" w:rsidR="002A1E50" w:rsidRDefault="00000000">
      <w:pPr>
        <w:pStyle w:val="ZIEH1"/>
        <w:keepNext/>
        <w:keepLines/>
      </w:pPr>
      <w:r>
        <w:t>Project recommendation</w:t>
      </w:r>
    </w:p>
    <w:p w14:paraId="32D8EA47" w14:textId="77777777" w:rsidR="002A1E50" w:rsidRDefault="00000000">
      <w:pPr>
        <w:ind w:firstLine="504"/>
      </w:pPr>
      <w:r>
        <w:t>This proposal replaces the existing charging equipment at Best Western with 4 x 240 kW DC fast charging and 4 Level 2 ports. Total project cost is $1,132,124.02 after discount, against $671,491.05 of modelled charging revenue and $345,097.51 of carbon credits over 5 years. The model does not reach break-even within the 5-year window shown. Financing is available through De Lage Landen at 8.39% over 60 months, a payment of $23,167.28 per month.</w:t>
      </w:r>
    </w:p>
    <w:p w14:paraId="46A08374" w14:textId="77777777" w:rsidR="002A1E50" w:rsidRDefault="002A1E50">
      <w:pPr>
        <w:ind w:firstLine="504"/>
      </w:pPr>
    </w:p>
    <w:p w14:paraId="16DFD4EE" w14:textId="77777777" w:rsidR="002A1E50" w:rsidRDefault="00000000">
      <w:pPr>
        <w:ind w:firstLine="504"/>
      </w:pPr>
      <w:r>
        <w:t>The proposed DC fast chargers add North American Charging Standard, also known as NACS or Tesla, connector capability in place of legacy CHAdeMO cables. NACS began broad industry adoption in 2024 and is increasingly standard on new North American EVs. Adding NACS alongside CCS1 improves compatibility with the expanding vehicle mix and positions the site to serve more drivers over the equipment lifecycle.</w:t>
      </w:r>
    </w:p>
    <w:p w14:paraId="23F8757F" w14:textId="77777777" w:rsidR="002A1E50" w:rsidRDefault="002A1E50">
      <w:pPr>
        <w:ind w:firstLine="504"/>
      </w:pPr>
    </w:p>
    <w:p w14:paraId="0DC0441C" w14:textId="77777777" w:rsidR="003304BD" w:rsidRDefault="003304BD" w:rsidP="003304BD">
      <w:pPr>
        <w:ind w:firstLine="504"/>
      </w:pPr>
    </w:p>
    <w:p w14:paraId="240197C7" w14:textId="77777777" w:rsidR="002A1E50" w:rsidRDefault="00000000">
      <w:pPr>
        <w:pStyle w:val="ZIEH2"/>
        <w:keepNext/>
        <w:keepLines/>
      </w:pPr>
      <w:r>
        <w:t>Proposed solution at a glance</w:t>
      </w:r>
    </w:p>
    <w:tbl>
      <w:tblPr>
        <w:tblW w:w="0" w:type="auto"/>
        <w:jc w:val="center"/>
        <w:tblLayout w:type="fixed"/>
        <w:tblLook w:val="04A0" w:firstRow="1" w:lastRow="0" w:firstColumn="1" w:lastColumn="0" w:noHBand="0" w:noVBand="1"/>
      </w:tblPr>
      <w:tblGrid>
        <w:gridCol w:w="1944"/>
        <w:gridCol w:w="3456"/>
        <w:gridCol w:w="4824"/>
      </w:tblGrid>
      <w:tr w:rsidR="002A1E50" w14:paraId="1C7F8100"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C286A35" w14:textId="77777777" w:rsidR="002A1E50" w:rsidRDefault="00000000">
            <w:pPr>
              <w:spacing w:after="0"/>
            </w:pPr>
            <w:r>
              <w:rPr>
                <w:b/>
                <w:color w:val="FFFFFF"/>
                <w:sz w:val="16"/>
              </w:rPr>
              <w:t>Component</w:t>
            </w:r>
          </w:p>
        </w:tc>
        <w:tc>
          <w:tcPr>
            <w:tcW w:w="34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57F66F1" w14:textId="77777777" w:rsidR="002A1E50" w:rsidRDefault="00000000">
            <w:pPr>
              <w:spacing w:after="0"/>
            </w:pPr>
            <w:r>
              <w:rPr>
                <w:b/>
                <w:color w:val="FFFFFF"/>
                <w:sz w:val="16"/>
              </w:rPr>
              <w:t>Configuration</w:t>
            </w:r>
          </w:p>
        </w:tc>
        <w:tc>
          <w:tcPr>
            <w:tcW w:w="482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39D16C5" w14:textId="77777777" w:rsidR="002A1E50" w:rsidRDefault="00000000">
            <w:pPr>
              <w:spacing w:after="0"/>
            </w:pPr>
            <w:r>
              <w:rPr>
                <w:b/>
                <w:color w:val="FFFFFF"/>
                <w:sz w:val="16"/>
              </w:rPr>
              <w:t>Customer value</w:t>
            </w:r>
          </w:p>
        </w:tc>
      </w:tr>
      <w:tr w:rsidR="002A1E50" w14:paraId="105404E1"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849306" w14:textId="77777777" w:rsidR="002A1E50" w:rsidRPr="00B036F0" w:rsidRDefault="00000000">
            <w:pPr>
              <w:spacing w:after="0"/>
              <w:rPr>
                <w:szCs w:val="18"/>
              </w:rPr>
            </w:pPr>
            <w:r w:rsidRPr="00B036F0">
              <w:rPr>
                <w:b/>
                <w:szCs w:val="18"/>
              </w:rPr>
              <w:t>Level 2 charging</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092599" w14:textId="77777777" w:rsidR="002A1E50" w:rsidRPr="00B036F0" w:rsidRDefault="00000000">
            <w:pPr>
              <w:spacing w:after="0"/>
              <w:rPr>
                <w:szCs w:val="18"/>
              </w:rPr>
            </w:pPr>
            <w:r w:rsidRPr="00B036F0">
              <w:rPr>
                <w:szCs w:val="18"/>
              </w:rPr>
              <w:t>4 single-port 32A units</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F41EF2" w14:textId="77777777" w:rsidR="002A1E50" w:rsidRPr="00B036F0" w:rsidRDefault="00000000">
            <w:pPr>
              <w:spacing w:after="0"/>
              <w:rPr>
                <w:szCs w:val="18"/>
              </w:rPr>
            </w:pPr>
            <w:r w:rsidRPr="00B036F0">
              <w:rPr>
                <w:szCs w:val="18"/>
              </w:rPr>
              <w:t>More usable ports for longer-dwell customers</w:t>
            </w:r>
          </w:p>
        </w:tc>
      </w:tr>
      <w:tr w:rsidR="002A1E50" w14:paraId="167ABBC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24BF2D9" w14:textId="77777777" w:rsidR="002A1E50" w:rsidRPr="00B036F0" w:rsidRDefault="00000000">
            <w:pPr>
              <w:spacing w:after="0"/>
              <w:rPr>
                <w:szCs w:val="18"/>
              </w:rPr>
            </w:pPr>
            <w:r w:rsidRPr="00B036F0">
              <w:rPr>
                <w:b/>
                <w:szCs w:val="18"/>
              </w:rPr>
              <w:t>DC fast charging</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B030C5" w14:textId="77777777" w:rsidR="002A1E50" w:rsidRPr="00B036F0" w:rsidRDefault="00000000">
            <w:pPr>
              <w:spacing w:after="0"/>
              <w:rPr>
                <w:szCs w:val="18"/>
              </w:rPr>
            </w:pPr>
            <w:r w:rsidRPr="00B036F0">
              <w:rPr>
                <w:szCs w:val="18"/>
              </w:rPr>
              <w:t>4 x 240 kW</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04BC96A" w14:textId="77777777" w:rsidR="002A1E50" w:rsidRPr="00B036F0" w:rsidRDefault="00000000">
            <w:pPr>
              <w:spacing w:after="0"/>
              <w:rPr>
                <w:szCs w:val="18"/>
              </w:rPr>
            </w:pPr>
            <w:r w:rsidRPr="00B036F0">
              <w:rPr>
                <w:szCs w:val="18"/>
              </w:rPr>
              <w:t>Faster turnover and higher revenue potential</w:t>
            </w:r>
          </w:p>
        </w:tc>
      </w:tr>
      <w:tr w:rsidR="002A1E50" w14:paraId="237B95ED"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838E92" w14:textId="77777777" w:rsidR="002A1E50" w:rsidRPr="00B036F0" w:rsidRDefault="00000000">
            <w:pPr>
              <w:spacing w:after="0"/>
              <w:rPr>
                <w:szCs w:val="18"/>
              </w:rPr>
            </w:pPr>
            <w:r w:rsidRPr="00B036F0">
              <w:rPr>
                <w:b/>
                <w:szCs w:val="18"/>
              </w:rPr>
              <w:t>Connectors</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0174D8" w14:textId="77777777" w:rsidR="002A1E50" w:rsidRPr="00B036F0" w:rsidRDefault="00000000">
            <w:pPr>
              <w:spacing w:after="0"/>
              <w:rPr>
                <w:szCs w:val="18"/>
              </w:rPr>
            </w:pPr>
            <w:r w:rsidRPr="00B036F0">
              <w:rPr>
                <w:szCs w:val="18"/>
              </w:rPr>
              <w:t>CCS1 and NACS capability</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EC5B69" w14:textId="77777777" w:rsidR="002A1E50" w:rsidRPr="00B036F0" w:rsidRDefault="00000000">
            <w:pPr>
              <w:spacing w:after="0"/>
              <w:rPr>
                <w:szCs w:val="18"/>
              </w:rPr>
            </w:pPr>
            <w:r w:rsidRPr="00B036F0">
              <w:rPr>
                <w:szCs w:val="18"/>
              </w:rPr>
              <w:t>Broader compatibility with current and future EVs</w:t>
            </w:r>
          </w:p>
        </w:tc>
      </w:tr>
      <w:tr w:rsidR="002A1E50" w14:paraId="60DE4B43"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336336" w14:textId="77777777" w:rsidR="002A1E50" w:rsidRPr="00B036F0" w:rsidRDefault="00000000">
            <w:pPr>
              <w:spacing w:after="0"/>
              <w:rPr>
                <w:szCs w:val="18"/>
              </w:rPr>
            </w:pPr>
            <w:r w:rsidRPr="00B036F0">
              <w:rPr>
                <w:b/>
                <w:szCs w:val="18"/>
              </w:rPr>
              <w:t>Software</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71FEB5" w14:textId="77777777" w:rsidR="002A1E50" w:rsidRPr="00B036F0" w:rsidRDefault="00000000">
            <w:pPr>
              <w:spacing w:after="0"/>
              <w:rPr>
                <w:szCs w:val="18"/>
              </w:rPr>
            </w:pPr>
            <w:r w:rsidRPr="00B036F0">
              <w:rPr>
                <w:szCs w:val="18"/>
              </w:rPr>
              <w:t>EVOLV network, payments and reporting</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5455BC4" w14:textId="77777777" w:rsidR="002A1E50" w:rsidRPr="00B036F0" w:rsidRDefault="00000000">
            <w:pPr>
              <w:spacing w:after="0"/>
              <w:rPr>
                <w:szCs w:val="18"/>
              </w:rPr>
            </w:pPr>
            <w:r w:rsidRPr="00B036F0">
              <w:rPr>
                <w:szCs w:val="18"/>
              </w:rPr>
              <w:t>Operational visibility and revenue control</w:t>
            </w:r>
          </w:p>
        </w:tc>
      </w:tr>
      <w:tr w:rsidR="002A1E50" w14:paraId="50ADB99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FA3A1B" w14:textId="77777777" w:rsidR="002A1E50" w:rsidRPr="00B036F0" w:rsidRDefault="00000000">
            <w:pPr>
              <w:spacing w:after="0"/>
              <w:rPr>
                <w:szCs w:val="18"/>
              </w:rPr>
            </w:pPr>
            <w:r w:rsidRPr="00B036F0">
              <w:rPr>
                <w:b/>
                <w:szCs w:val="18"/>
              </w:rPr>
              <w:t>Service</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9405CE" w14:textId="77777777" w:rsidR="002A1E50" w:rsidRPr="00B036F0" w:rsidRDefault="00000000">
            <w:pPr>
              <w:spacing w:after="0"/>
              <w:rPr>
                <w:szCs w:val="18"/>
              </w:rPr>
            </w:pPr>
            <w:r w:rsidRPr="00B036F0">
              <w:rPr>
                <w:szCs w:val="18"/>
              </w:rPr>
              <w:t>Five-year service and warranty allowance in model</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AFB488" w14:textId="77777777" w:rsidR="002A1E50" w:rsidRPr="00B036F0" w:rsidRDefault="00000000">
            <w:pPr>
              <w:spacing w:after="0"/>
              <w:rPr>
                <w:szCs w:val="18"/>
              </w:rPr>
            </w:pPr>
            <w:r w:rsidRPr="00B036F0">
              <w:rPr>
                <w:szCs w:val="18"/>
              </w:rPr>
              <w:t>Defined support path and lifecycle coverage</w:t>
            </w:r>
          </w:p>
        </w:tc>
      </w:tr>
      <w:tr w:rsidR="002A1E50" w14:paraId="65ADCC0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B6D809" w14:textId="77777777" w:rsidR="002A1E50" w:rsidRPr="00B036F0" w:rsidRDefault="00000000">
            <w:pPr>
              <w:spacing w:after="0"/>
              <w:rPr>
                <w:szCs w:val="18"/>
              </w:rPr>
            </w:pPr>
            <w:r w:rsidRPr="00B036F0">
              <w:rPr>
                <w:b/>
                <w:szCs w:val="18"/>
              </w:rPr>
              <w:t>Delivery</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88AB1DB" w14:textId="77777777" w:rsidR="002A1E50" w:rsidRPr="00B036F0" w:rsidRDefault="00000000">
            <w:pPr>
              <w:spacing w:after="0"/>
              <w:rPr>
                <w:szCs w:val="18"/>
              </w:rPr>
            </w:pPr>
            <w:r w:rsidRPr="00B036F0">
              <w:rPr>
                <w:szCs w:val="18"/>
              </w:rPr>
              <w:t xml:space="preserve">Rip and replace </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D5D734" w14:textId="77777777" w:rsidR="002A1E50" w:rsidRPr="00B036F0" w:rsidRDefault="00000000">
            <w:pPr>
              <w:spacing w:after="0"/>
              <w:rPr>
                <w:szCs w:val="18"/>
              </w:rPr>
            </w:pPr>
            <w:r w:rsidRPr="00B036F0">
              <w:rPr>
                <w:szCs w:val="18"/>
              </w:rPr>
              <w:t>Reduced disruption and controlled installation scope</w:t>
            </w:r>
          </w:p>
        </w:tc>
      </w:tr>
    </w:tbl>
    <w:p w14:paraId="5778A565"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273C0BE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A6DFBC4" w14:textId="77777777" w:rsidR="002A1E50" w:rsidRDefault="00000000">
            <w:pPr>
              <w:spacing w:after="0"/>
              <w:jc w:val="center"/>
            </w:pPr>
            <w:r>
              <w:rPr>
                <w:b/>
                <w:color w:val="FFFFFF"/>
                <w:sz w:val="32"/>
              </w:rPr>
              <w:lastRenderedPageBreak/>
              <w:t>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8607381" w14:textId="77777777" w:rsidR="002A1E50" w:rsidRDefault="00000000">
            <w:pPr>
              <w:spacing w:after="0"/>
            </w:pPr>
            <w:r>
              <w:rPr>
                <w:b/>
                <w:color w:val="08B3AD"/>
                <w:sz w:val="34"/>
              </w:rPr>
              <w:t>PROPOSAL OVERVIEW AND PROJECT INFORMATION</w:t>
            </w:r>
          </w:p>
        </w:tc>
      </w:tr>
    </w:tbl>
    <w:p w14:paraId="45A0A5DB" w14:textId="77777777" w:rsidR="002A1E50" w:rsidRDefault="002A1E50">
      <w:pPr>
        <w:spacing w:after="0"/>
      </w:pPr>
    </w:p>
    <w:p w14:paraId="3F07AAB6" w14:textId="77777777" w:rsidR="002A1E50" w:rsidRDefault="00000000">
      <w:pPr>
        <w:pStyle w:val="ZIEH1"/>
        <w:keepNext/>
        <w:keepLines/>
      </w:pPr>
      <w:r>
        <w:t>Proposal purpose</w:t>
      </w:r>
    </w:p>
    <w:p w14:paraId="242CCE07" w14:textId="77777777" w:rsidR="002A1E50" w:rsidRDefault="00000000">
      <w:pPr>
        <w:ind w:firstLine="504"/>
      </w:pPr>
      <w:r>
        <w:t>This proposal presents a customer-specific modernization plan for the Best Western EV charging site at . It combines historical operating performance, recommended equipment, project pricing, revenue projections, service coverage, carbon-credit assumptions, financing, delivery scope and commercial terms in one coordinated offer.</w:t>
      </w:r>
    </w:p>
    <w:p w14:paraId="65E8A813" w14:textId="77777777" w:rsidR="002A1E50" w:rsidRDefault="00000000">
      <w:pPr>
        <w:pStyle w:val="ZIEH2"/>
        <w:keepNext/>
        <w:keepLines/>
      </w:pPr>
      <w:r>
        <w:t>Project information</w:t>
      </w:r>
    </w:p>
    <w:tbl>
      <w:tblPr>
        <w:tblW w:w="0" w:type="auto"/>
        <w:jc w:val="center"/>
        <w:tblLayout w:type="fixed"/>
        <w:tblLook w:val="04A0" w:firstRow="1" w:lastRow="0" w:firstColumn="1" w:lastColumn="0" w:noHBand="0" w:noVBand="1"/>
      </w:tblPr>
      <w:tblGrid>
        <w:gridCol w:w="2880"/>
        <w:gridCol w:w="7343"/>
      </w:tblGrid>
      <w:tr w:rsidR="002A1E50" w14:paraId="05E29292" w14:textId="77777777">
        <w:trPr>
          <w:cantSplit/>
          <w:tblHeader/>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984D053" w14:textId="77777777" w:rsidR="002A1E50" w:rsidRDefault="00000000">
            <w:pPr>
              <w:spacing w:after="0"/>
            </w:pPr>
            <w:r>
              <w:rPr>
                <w:b/>
                <w:color w:val="FFFFFF"/>
                <w:sz w:val="17"/>
              </w:rPr>
              <w:t>Field</w:t>
            </w:r>
          </w:p>
        </w:tc>
        <w:tc>
          <w:tcPr>
            <w:tcW w:w="7343"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738B773" w14:textId="77777777" w:rsidR="002A1E50" w:rsidRDefault="00000000">
            <w:pPr>
              <w:spacing w:after="0"/>
            </w:pPr>
            <w:r>
              <w:rPr>
                <w:b/>
                <w:color w:val="FFFFFF"/>
                <w:sz w:val="17"/>
              </w:rPr>
              <w:t>Project information</w:t>
            </w:r>
          </w:p>
        </w:tc>
      </w:tr>
      <w:tr w:rsidR="002A1E50" w14:paraId="648FA3F5"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1D8BB5" w14:textId="77777777" w:rsidR="002A1E50" w:rsidRPr="00441C0A" w:rsidRDefault="00000000">
            <w:pPr>
              <w:spacing w:after="0"/>
              <w:rPr>
                <w:szCs w:val="18"/>
              </w:rPr>
            </w:pPr>
            <w:r w:rsidRPr="00441C0A">
              <w:rPr>
                <w:b/>
                <w:szCs w:val="18"/>
              </w:rPr>
              <w:t>Client contact</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858015" w14:textId="77777777" w:rsidR="002A1E50" w:rsidRPr="00441C0A" w:rsidRDefault="002A1E50">
            <w:pPr>
              <w:spacing w:after="0"/>
              <w:rPr>
                <w:szCs w:val="18"/>
              </w:rPr>
            </w:pPr>
          </w:p>
        </w:tc>
      </w:tr>
      <w:tr w:rsidR="002A1E50" w14:paraId="5EA50BB1"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91D148" w14:textId="77777777" w:rsidR="002A1E50" w:rsidRPr="00441C0A" w:rsidRDefault="00000000">
            <w:pPr>
              <w:spacing w:after="0"/>
              <w:rPr>
                <w:szCs w:val="18"/>
              </w:rPr>
            </w:pPr>
            <w:r w:rsidRPr="00441C0A">
              <w:rPr>
                <w:b/>
                <w:szCs w:val="18"/>
              </w:rPr>
              <w:t>Site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16AAD8" w14:textId="77777777" w:rsidR="002A1E50" w:rsidRPr="00441C0A" w:rsidRDefault="00000000">
            <w:pPr>
              <w:spacing w:after="0"/>
              <w:rPr>
                <w:szCs w:val="18"/>
              </w:rPr>
            </w:pPr>
            <w:r w:rsidRPr="00441C0A">
              <w:rPr>
                <w:szCs w:val="18"/>
              </w:rPr>
              <w:t>Best Western</w:t>
            </w:r>
          </w:p>
        </w:tc>
      </w:tr>
      <w:tr w:rsidR="002A1E50" w14:paraId="017FF03B"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BE5C70" w14:textId="77777777" w:rsidR="002A1E50" w:rsidRPr="00441C0A" w:rsidRDefault="00000000">
            <w:pPr>
              <w:spacing w:after="0"/>
              <w:rPr>
                <w:szCs w:val="18"/>
              </w:rPr>
            </w:pPr>
            <w:r w:rsidRPr="00441C0A">
              <w:rPr>
                <w:b/>
                <w:szCs w:val="18"/>
              </w:rPr>
              <w:t>Address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ED3E68" w14:textId="77777777" w:rsidR="002A1E50" w:rsidRPr="00441C0A" w:rsidRDefault="002A1E50">
            <w:pPr>
              <w:spacing w:after="0"/>
              <w:rPr>
                <w:szCs w:val="18"/>
              </w:rPr>
            </w:pPr>
          </w:p>
        </w:tc>
      </w:tr>
      <w:tr w:rsidR="002A1E50" w14:paraId="4E27BC9B"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2FAFBF" w14:textId="77777777" w:rsidR="002A1E50" w:rsidRPr="00441C0A" w:rsidRDefault="00000000">
            <w:pPr>
              <w:spacing w:after="0"/>
              <w:rPr>
                <w:szCs w:val="18"/>
              </w:rPr>
            </w:pPr>
            <w:r w:rsidRPr="00441C0A">
              <w:rPr>
                <w:b/>
                <w:szCs w:val="18"/>
              </w:rPr>
              <w:t>Property type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4760196" w14:textId="77777777" w:rsidR="002A1E50" w:rsidRPr="00441C0A" w:rsidRDefault="00000000">
            <w:pPr>
              <w:spacing w:after="0"/>
              <w:rPr>
                <w:szCs w:val="18"/>
              </w:rPr>
            </w:pPr>
            <w:r w:rsidRPr="00441C0A">
              <w:rPr>
                <w:szCs w:val="18"/>
              </w:rPr>
              <w:t>Retail</w:t>
            </w:r>
          </w:p>
        </w:tc>
      </w:tr>
      <w:tr w:rsidR="002A1E50" w14:paraId="7DC70BD4"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7B780C" w14:textId="77777777" w:rsidR="002A1E50" w:rsidRPr="00441C0A" w:rsidRDefault="00000000">
            <w:pPr>
              <w:spacing w:after="0"/>
              <w:rPr>
                <w:szCs w:val="18"/>
              </w:rPr>
            </w:pPr>
            <w:r w:rsidRPr="00441C0A">
              <w:rPr>
                <w:b/>
                <w:szCs w:val="18"/>
              </w:rPr>
              <w:t>Primary users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B95A39" w14:textId="77777777" w:rsidR="002A1E50" w:rsidRPr="00441C0A" w:rsidRDefault="00000000">
            <w:pPr>
              <w:spacing w:after="0"/>
              <w:rPr>
                <w:szCs w:val="18"/>
              </w:rPr>
            </w:pPr>
            <w:r w:rsidRPr="00441C0A">
              <w:rPr>
                <w:szCs w:val="18"/>
              </w:rPr>
              <w:t>Customers and public use</w:t>
            </w:r>
          </w:p>
        </w:tc>
      </w:tr>
      <w:tr w:rsidR="002A1E50" w14:paraId="22741F36"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1DBD06" w14:textId="77777777" w:rsidR="002A1E50" w:rsidRPr="00441C0A" w:rsidRDefault="00000000">
            <w:pPr>
              <w:spacing w:after="0"/>
              <w:rPr>
                <w:szCs w:val="18"/>
              </w:rPr>
            </w:pPr>
            <w:r w:rsidRPr="00441C0A">
              <w:rPr>
                <w:b/>
                <w:szCs w:val="18"/>
              </w:rPr>
              <w:t>Proposal date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E97682" w14:textId="77777777" w:rsidR="002A1E50" w:rsidRPr="00441C0A" w:rsidRDefault="00000000">
            <w:pPr>
              <w:spacing w:after="0"/>
              <w:rPr>
                <w:szCs w:val="18"/>
              </w:rPr>
            </w:pPr>
            <w:r w:rsidRPr="00441C0A">
              <w:rPr>
                <w:szCs w:val="18"/>
              </w:rPr>
              <w:t>August 20, 2026</w:t>
            </w:r>
          </w:p>
        </w:tc>
      </w:tr>
      <w:tr w:rsidR="002A1E50" w14:paraId="435B7D33"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DE271E" w14:textId="77777777" w:rsidR="002A1E50" w:rsidRPr="00441C0A" w:rsidRDefault="00000000">
            <w:pPr>
              <w:spacing w:after="0"/>
              <w:rPr>
                <w:szCs w:val="18"/>
              </w:rPr>
            </w:pPr>
            <w:r w:rsidRPr="00441C0A">
              <w:rPr>
                <w:b/>
                <w:szCs w:val="18"/>
              </w:rPr>
              <w:t>Proposal version</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8F9531" w14:textId="77777777" w:rsidR="002A1E50" w:rsidRPr="00441C0A" w:rsidRDefault="00000000">
            <w:pPr>
              <w:spacing w:after="0"/>
              <w:rPr>
                <w:szCs w:val="18"/>
              </w:rPr>
            </w:pPr>
            <w:r w:rsidRPr="00441C0A">
              <w:rPr>
                <w:szCs w:val="18"/>
              </w:rPr>
              <w:t>V1.0</w:t>
            </w:r>
          </w:p>
        </w:tc>
      </w:tr>
      <w:tr w:rsidR="002A1E50" w14:paraId="0C4A55DE"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DEE5DF" w14:textId="77777777" w:rsidR="002A1E50" w:rsidRPr="00441C0A" w:rsidRDefault="00000000">
            <w:pPr>
              <w:spacing w:after="0"/>
              <w:rPr>
                <w:szCs w:val="18"/>
              </w:rPr>
            </w:pPr>
            <w:r w:rsidRPr="00441C0A">
              <w:rPr>
                <w:b/>
                <w:szCs w:val="18"/>
              </w:rPr>
              <w:t>Validity</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255569" w14:textId="77777777" w:rsidR="002A1E50" w:rsidRPr="00441C0A" w:rsidRDefault="00000000">
            <w:pPr>
              <w:spacing w:after="0"/>
              <w:rPr>
                <w:szCs w:val="18"/>
              </w:rPr>
            </w:pPr>
            <w:r w:rsidRPr="00441C0A">
              <w:rPr>
                <w:szCs w:val="18"/>
              </w:rPr>
              <w:t>30 days from proposal date unless extended in writing</w:t>
            </w:r>
          </w:p>
        </w:tc>
      </w:tr>
    </w:tbl>
    <w:p w14:paraId="1ACCEC62" w14:textId="77777777" w:rsidR="002A1E50" w:rsidRDefault="00000000">
      <w:pPr>
        <w:pStyle w:val="ZIEH2"/>
        <w:keepNext/>
        <w:keepLines/>
      </w:pPr>
      <w:r>
        <w:t>Customer objectives</w:t>
      </w:r>
    </w:p>
    <w:tbl>
      <w:tblPr>
        <w:tblW w:w="0" w:type="auto"/>
        <w:jc w:val="center"/>
        <w:tblLayout w:type="fixed"/>
        <w:tblLook w:val="04A0" w:firstRow="1" w:lastRow="0" w:firstColumn="1" w:lastColumn="0" w:noHBand="0" w:noVBand="1"/>
      </w:tblPr>
      <w:tblGrid>
        <w:gridCol w:w="5112"/>
        <w:gridCol w:w="5112"/>
      </w:tblGrid>
      <w:tr w:rsidR="002A1E50" w14:paraId="67C44C47"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295310F" w14:textId="77777777" w:rsidR="002A1E50" w:rsidRPr="00B036F0" w:rsidRDefault="00000000">
            <w:pPr>
              <w:spacing w:after="80"/>
              <w:rPr>
                <w:szCs w:val="18"/>
              </w:rPr>
            </w:pPr>
            <w:r w:rsidRPr="00B036F0">
              <w:rPr>
                <w:b/>
                <w:color w:val="078E8A"/>
                <w:szCs w:val="18"/>
              </w:rPr>
              <w:t>Commercial priorities</w:t>
            </w:r>
          </w:p>
          <w:p w14:paraId="7087F4E6" w14:textId="77777777" w:rsidR="002A1E50" w:rsidRPr="00B036F0" w:rsidRDefault="00000000">
            <w:pPr>
              <w:spacing w:after="40"/>
              <w:ind w:left="230" w:hanging="173"/>
              <w:rPr>
                <w:szCs w:val="18"/>
              </w:rPr>
            </w:pPr>
            <w:r w:rsidRPr="00B036F0">
              <w:rPr>
                <w:szCs w:val="18"/>
              </w:rPr>
              <w:t>• Attract and retain EV drivers</w:t>
            </w:r>
          </w:p>
          <w:p w14:paraId="2ACAFD56" w14:textId="77777777" w:rsidR="002A1E50" w:rsidRPr="00B036F0" w:rsidRDefault="00000000">
            <w:pPr>
              <w:spacing w:after="40"/>
              <w:ind w:left="230" w:hanging="173"/>
              <w:rPr>
                <w:szCs w:val="18"/>
              </w:rPr>
            </w:pPr>
            <w:r w:rsidRPr="00B036F0">
              <w:rPr>
                <w:szCs w:val="18"/>
              </w:rPr>
              <w:t>• Generate charging and ancillary site revenue</w:t>
            </w:r>
          </w:p>
          <w:p w14:paraId="4865A7BB" w14:textId="77777777" w:rsidR="002A1E50" w:rsidRPr="00B036F0" w:rsidRDefault="00000000">
            <w:pPr>
              <w:spacing w:after="40"/>
              <w:ind w:left="230" w:hanging="173"/>
              <w:rPr>
                <w:szCs w:val="18"/>
              </w:rPr>
            </w:pPr>
            <w:r w:rsidRPr="00B036F0">
              <w:rPr>
                <w:szCs w:val="18"/>
              </w:rPr>
              <w:t>• Replace unreliable or obsolete equipment</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7EE08274" w14:textId="77777777" w:rsidR="002A1E50" w:rsidRPr="00B036F0" w:rsidRDefault="00000000">
            <w:pPr>
              <w:spacing w:after="80"/>
              <w:rPr>
                <w:szCs w:val="18"/>
              </w:rPr>
            </w:pPr>
            <w:r w:rsidRPr="00B036F0">
              <w:rPr>
                <w:b/>
                <w:color w:val="078E8A"/>
                <w:szCs w:val="18"/>
              </w:rPr>
              <w:t>Infrastructure priorities</w:t>
            </w:r>
          </w:p>
          <w:p w14:paraId="05F98DF6" w14:textId="77777777" w:rsidR="002A1E50" w:rsidRPr="00B036F0" w:rsidRDefault="00000000">
            <w:pPr>
              <w:spacing w:after="40"/>
              <w:ind w:left="230" w:hanging="173"/>
              <w:rPr>
                <w:szCs w:val="18"/>
              </w:rPr>
            </w:pPr>
            <w:r w:rsidRPr="00B036F0">
              <w:rPr>
                <w:szCs w:val="18"/>
              </w:rPr>
              <w:t>• Improve the customer charging experience</w:t>
            </w:r>
          </w:p>
          <w:p w14:paraId="51C7C68C" w14:textId="77777777" w:rsidR="002A1E50" w:rsidRPr="00B036F0" w:rsidRDefault="00000000">
            <w:pPr>
              <w:spacing w:after="40"/>
              <w:ind w:left="230" w:hanging="173"/>
              <w:rPr>
                <w:szCs w:val="18"/>
              </w:rPr>
            </w:pPr>
            <w:r w:rsidRPr="00B036F0">
              <w:rPr>
                <w:szCs w:val="18"/>
              </w:rPr>
              <w:t>• Create a scalable platform for future expansion</w:t>
            </w:r>
          </w:p>
          <w:p w14:paraId="7818BAD4" w14:textId="77777777" w:rsidR="002A1E50" w:rsidRPr="00B036F0" w:rsidRDefault="00000000">
            <w:pPr>
              <w:spacing w:after="40"/>
              <w:ind w:left="230" w:hanging="173"/>
              <w:rPr>
                <w:szCs w:val="18"/>
              </w:rPr>
            </w:pPr>
            <w:r w:rsidRPr="00B036F0">
              <w:rPr>
                <w:szCs w:val="18"/>
              </w:rPr>
              <w:t>• Support sustainability and operational goals</w:t>
            </w:r>
          </w:p>
        </w:tc>
      </w:tr>
    </w:tbl>
    <w:p w14:paraId="70AF23F8" w14:textId="77777777" w:rsidR="002A1E50" w:rsidRDefault="00000000">
      <w:pPr>
        <w:pStyle w:val="ZIEH2"/>
        <w:keepNext/>
        <w:keepLines/>
      </w:pPr>
      <w:r>
        <w:t>Proposal contents</w:t>
      </w:r>
    </w:p>
    <w:tbl>
      <w:tblPr>
        <w:tblW w:w="0" w:type="auto"/>
        <w:jc w:val="center"/>
        <w:tblLayout w:type="fixed"/>
        <w:tblLook w:val="04A0" w:firstRow="1" w:lastRow="0" w:firstColumn="1" w:lastColumn="0" w:noHBand="0" w:noVBand="1"/>
      </w:tblPr>
      <w:tblGrid>
        <w:gridCol w:w="792"/>
        <w:gridCol w:w="4320"/>
        <w:gridCol w:w="792"/>
        <w:gridCol w:w="4320"/>
      </w:tblGrid>
      <w:tr w:rsidR="002A1E50" w14:paraId="5B85B912" w14:textId="77777777">
        <w:trPr>
          <w:cantSplit/>
          <w:tblHeader/>
          <w:jc w:val="center"/>
        </w:trPr>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A03DBAE"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0F5BFB" w14:textId="77777777" w:rsidR="002A1E50" w:rsidRDefault="00000000">
            <w:pPr>
              <w:spacing w:after="0"/>
            </w:pPr>
            <w:r>
              <w:rPr>
                <w:b/>
                <w:color w:val="FFFFFF"/>
                <w:sz w:val="15"/>
              </w:rPr>
              <w:t>Topic</w:t>
            </w:r>
          </w:p>
        </w:tc>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54887BF"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8C82E0" w14:textId="77777777" w:rsidR="002A1E50" w:rsidRDefault="00000000">
            <w:pPr>
              <w:spacing w:after="0"/>
            </w:pPr>
            <w:r>
              <w:rPr>
                <w:b/>
                <w:color w:val="FFFFFF"/>
                <w:sz w:val="15"/>
              </w:rPr>
              <w:t>Topic</w:t>
            </w:r>
          </w:p>
        </w:tc>
      </w:tr>
      <w:tr w:rsidR="002A1E50" w14:paraId="71A78F20"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19BE62" w14:textId="77777777" w:rsidR="002A1E50" w:rsidRPr="00B036F0" w:rsidRDefault="00000000" w:rsidP="00B036F0">
            <w:pPr>
              <w:spacing w:after="0"/>
              <w:jc w:val="center"/>
              <w:rPr>
                <w:szCs w:val="18"/>
              </w:rPr>
            </w:pPr>
            <w:r w:rsidRPr="00B036F0">
              <w:rPr>
                <w:b/>
                <w:szCs w:val="18"/>
              </w:rPr>
              <w:t>1</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A97D15" w14:textId="77777777" w:rsidR="002A1E50" w:rsidRPr="00B036F0" w:rsidRDefault="00000000">
            <w:pPr>
              <w:spacing w:after="0"/>
              <w:rPr>
                <w:szCs w:val="18"/>
              </w:rPr>
            </w:pPr>
            <w:r w:rsidRPr="00B036F0">
              <w:rPr>
                <w:szCs w:val="18"/>
              </w:rPr>
              <w:t>Executive Summary</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307369" w14:textId="77777777" w:rsidR="002A1E50" w:rsidRPr="00B036F0" w:rsidRDefault="00000000" w:rsidP="00B036F0">
            <w:pPr>
              <w:spacing w:after="0"/>
              <w:jc w:val="center"/>
              <w:rPr>
                <w:szCs w:val="18"/>
              </w:rPr>
            </w:pPr>
            <w:r w:rsidRPr="00B036F0">
              <w:rPr>
                <w:szCs w:val="18"/>
              </w:rPr>
              <w:t>10</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C84262" w14:textId="77777777" w:rsidR="002A1E50" w:rsidRPr="00B036F0" w:rsidRDefault="00000000">
            <w:pPr>
              <w:spacing w:after="0"/>
              <w:rPr>
                <w:szCs w:val="18"/>
              </w:rPr>
            </w:pPr>
            <w:r w:rsidRPr="00B036F0">
              <w:rPr>
                <w:szCs w:val="18"/>
              </w:rPr>
              <w:t>Operations and Maintenance</w:t>
            </w:r>
          </w:p>
        </w:tc>
      </w:tr>
      <w:tr w:rsidR="002A1E50" w14:paraId="46AF066E"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2AC38C" w14:textId="77777777" w:rsidR="002A1E50" w:rsidRPr="00B036F0" w:rsidRDefault="00000000" w:rsidP="00B036F0">
            <w:pPr>
              <w:spacing w:after="0"/>
              <w:jc w:val="center"/>
              <w:rPr>
                <w:szCs w:val="18"/>
              </w:rPr>
            </w:pPr>
            <w:r w:rsidRPr="00B036F0">
              <w:rPr>
                <w:b/>
                <w:szCs w:val="18"/>
              </w:rPr>
              <w:t>2</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9CB4B1" w14:textId="77777777" w:rsidR="002A1E50" w:rsidRPr="00B036F0" w:rsidRDefault="00000000">
            <w:pPr>
              <w:spacing w:after="0"/>
              <w:rPr>
                <w:szCs w:val="18"/>
              </w:rPr>
            </w:pPr>
            <w:r w:rsidRPr="00B036F0">
              <w:rPr>
                <w:szCs w:val="18"/>
              </w:rPr>
              <w:t>Proposal Overview and Project Information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CCB42F" w14:textId="77777777" w:rsidR="002A1E50" w:rsidRPr="00B036F0" w:rsidRDefault="00000000" w:rsidP="00B036F0">
            <w:pPr>
              <w:spacing w:after="0"/>
              <w:jc w:val="center"/>
              <w:rPr>
                <w:szCs w:val="18"/>
              </w:rPr>
            </w:pPr>
            <w:r w:rsidRPr="00B036F0">
              <w:rPr>
                <w:szCs w:val="18"/>
              </w:rPr>
              <w:t>11</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9264B" w14:textId="77777777" w:rsidR="002A1E50" w:rsidRPr="00B036F0" w:rsidRDefault="00000000">
            <w:pPr>
              <w:spacing w:after="0"/>
              <w:rPr>
                <w:szCs w:val="18"/>
              </w:rPr>
            </w:pPr>
            <w:r w:rsidRPr="00B036F0">
              <w:rPr>
                <w:szCs w:val="18"/>
              </w:rPr>
              <w:t>Warranty and Service Coverage</w:t>
            </w:r>
          </w:p>
        </w:tc>
      </w:tr>
      <w:tr w:rsidR="002A1E50" w14:paraId="623B5FAF"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96751D" w14:textId="77777777" w:rsidR="002A1E50" w:rsidRPr="00B036F0" w:rsidRDefault="00000000" w:rsidP="00B036F0">
            <w:pPr>
              <w:spacing w:after="0"/>
              <w:jc w:val="center"/>
              <w:rPr>
                <w:szCs w:val="18"/>
              </w:rPr>
            </w:pPr>
            <w:r w:rsidRPr="00B036F0">
              <w:rPr>
                <w:b/>
                <w:szCs w:val="18"/>
              </w:rPr>
              <w:t>3</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17BA7D" w14:textId="77777777" w:rsidR="002A1E50" w:rsidRPr="00B036F0" w:rsidRDefault="00000000">
            <w:pPr>
              <w:spacing w:after="0"/>
              <w:rPr>
                <w:szCs w:val="18"/>
              </w:rPr>
            </w:pPr>
            <w:r w:rsidRPr="00B036F0">
              <w:rPr>
                <w:szCs w:val="18"/>
              </w:rPr>
              <w:t>Revenue Projection Methodology</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5A4F42" w14:textId="77777777" w:rsidR="002A1E50" w:rsidRPr="00B036F0" w:rsidRDefault="00000000" w:rsidP="00B036F0">
            <w:pPr>
              <w:spacing w:after="0"/>
              <w:jc w:val="center"/>
              <w:rPr>
                <w:szCs w:val="18"/>
              </w:rPr>
            </w:pPr>
            <w:r w:rsidRPr="00B036F0">
              <w:rPr>
                <w:szCs w:val="18"/>
              </w:rPr>
              <w:t>12</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9F8EEF" w14:textId="77777777" w:rsidR="002A1E50" w:rsidRPr="00B036F0" w:rsidRDefault="00000000">
            <w:pPr>
              <w:spacing w:after="0"/>
              <w:rPr>
                <w:szCs w:val="18"/>
              </w:rPr>
            </w:pPr>
            <w:r w:rsidRPr="00B036F0">
              <w:rPr>
                <w:szCs w:val="18"/>
              </w:rPr>
              <w:t>Carbon Credits and Environmental Value</w:t>
            </w:r>
          </w:p>
        </w:tc>
      </w:tr>
      <w:tr w:rsidR="002A1E50" w14:paraId="0B40B50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D295F7" w14:textId="77777777" w:rsidR="002A1E50" w:rsidRPr="00B036F0" w:rsidRDefault="00000000" w:rsidP="00B036F0">
            <w:pPr>
              <w:spacing w:after="0"/>
              <w:jc w:val="center"/>
              <w:rPr>
                <w:szCs w:val="18"/>
              </w:rPr>
            </w:pPr>
            <w:r w:rsidRPr="00B036F0">
              <w:rPr>
                <w:b/>
                <w:szCs w:val="18"/>
              </w:rPr>
              <w:t>4</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FF2F5" w14:textId="77777777" w:rsidR="002A1E50" w:rsidRPr="00B036F0" w:rsidRDefault="00000000">
            <w:pPr>
              <w:spacing w:after="0"/>
              <w:rPr>
                <w:szCs w:val="18"/>
              </w:rPr>
            </w:pPr>
            <w:r w:rsidRPr="00B036F0">
              <w:rPr>
                <w:szCs w:val="18"/>
              </w:rPr>
              <w:t>5-Year Revenue and Economic Benefit Projection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A86CC2" w14:textId="77777777" w:rsidR="002A1E50" w:rsidRPr="00B036F0" w:rsidRDefault="00000000" w:rsidP="00B036F0">
            <w:pPr>
              <w:spacing w:after="0"/>
              <w:jc w:val="center"/>
              <w:rPr>
                <w:szCs w:val="18"/>
              </w:rPr>
            </w:pPr>
            <w:r w:rsidRPr="00B036F0">
              <w:rPr>
                <w:szCs w:val="18"/>
              </w:rPr>
              <w:t>13</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611A74" w14:textId="77777777" w:rsidR="002A1E50" w:rsidRPr="00B036F0" w:rsidRDefault="00000000">
            <w:pPr>
              <w:spacing w:after="0"/>
              <w:rPr>
                <w:szCs w:val="18"/>
              </w:rPr>
            </w:pPr>
            <w:r w:rsidRPr="00B036F0">
              <w:rPr>
                <w:szCs w:val="18"/>
              </w:rPr>
              <w:t>Incentives, Tax Benefits and Financing</w:t>
            </w:r>
          </w:p>
        </w:tc>
      </w:tr>
      <w:tr w:rsidR="002A1E50" w14:paraId="5927EBA8"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6D7BB3" w14:textId="77777777" w:rsidR="002A1E50" w:rsidRPr="00B036F0" w:rsidRDefault="00000000" w:rsidP="00B036F0">
            <w:pPr>
              <w:spacing w:after="0"/>
              <w:jc w:val="center"/>
              <w:rPr>
                <w:szCs w:val="18"/>
              </w:rPr>
            </w:pPr>
            <w:r w:rsidRPr="00B036F0">
              <w:rPr>
                <w:b/>
                <w:szCs w:val="18"/>
              </w:rPr>
              <w:t>5</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2F57AC" w14:textId="77777777" w:rsidR="002A1E50" w:rsidRPr="00B036F0" w:rsidRDefault="00000000">
            <w:pPr>
              <w:spacing w:after="0"/>
              <w:rPr>
                <w:szCs w:val="18"/>
              </w:rPr>
            </w:pPr>
            <w:r w:rsidRPr="00B036F0">
              <w:rPr>
                <w:szCs w:val="18"/>
              </w:rPr>
              <w:t>Proposed Charging Configuration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432C8F" w14:textId="77777777" w:rsidR="002A1E50" w:rsidRPr="00B036F0" w:rsidRDefault="00000000" w:rsidP="00B036F0">
            <w:pPr>
              <w:spacing w:after="0"/>
              <w:jc w:val="center"/>
              <w:rPr>
                <w:szCs w:val="18"/>
              </w:rPr>
            </w:pPr>
            <w:r w:rsidRPr="00B036F0">
              <w:rPr>
                <w:szCs w:val="18"/>
              </w:rPr>
              <w:t>14</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116A4E" w14:textId="77777777" w:rsidR="002A1E50" w:rsidRPr="00B036F0" w:rsidRDefault="00000000">
            <w:pPr>
              <w:spacing w:after="0"/>
              <w:rPr>
                <w:szCs w:val="18"/>
              </w:rPr>
            </w:pPr>
            <w:r w:rsidRPr="00B036F0">
              <w:rPr>
                <w:szCs w:val="18"/>
              </w:rPr>
              <w:t>Project Delivery Plan and Schedule</w:t>
            </w:r>
          </w:p>
        </w:tc>
      </w:tr>
      <w:tr w:rsidR="002A1E50" w14:paraId="34DF4350"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886425" w14:textId="77777777" w:rsidR="002A1E50" w:rsidRPr="00B036F0" w:rsidRDefault="00000000" w:rsidP="00B036F0">
            <w:pPr>
              <w:spacing w:after="0"/>
              <w:jc w:val="center"/>
              <w:rPr>
                <w:szCs w:val="18"/>
              </w:rPr>
            </w:pPr>
            <w:r w:rsidRPr="00B036F0">
              <w:rPr>
                <w:b/>
                <w:szCs w:val="18"/>
              </w:rPr>
              <w:t>6</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76D0A8" w14:textId="77777777" w:rsidR="002A1E50" w:rsidRPr="00B036F0" w:rsidRDefault="00000000">
            <w:pPr>
              <w:spacing w:after="0"/>
              <w:rPr>
                <w:szCs w:val="18"/>
              </w:rPr>
            </w:pPr>
            <w:r w:rsidRPr="00B036F0">
              <w:rPr>
                <w:szCs w:val="18"/>
              </w:rPr>
              <w:t>Return on Investment</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2FA88D" w14:textId="77777777" w:rsidR="002A1E50" w:rsidRPr="00B036F0" w:rsidRDefault="00000000" w:rsidP="00B036F0">
            <w:pPr>
              <w:spacing w:after="0"/>
              <w:jc w:val="center"/>
              <w:rPr>
                <w:szCs w:val="18"/>
              </w:rPr>
            </w:pPr>
            <w:r w:rsidRPr="00B036F0">
              <w:rPr>
                <w:szCs w:val="18"/>
              </w:rPr>
              <w:t>15</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621C2A" w14:textId="77777777" w:rsidR="002A1E50" w:rsidRPr="00B036F0" w:rsidRDefault="00000000">
            <w:pPr>
              <w:spacing w:after="0"/>
              <w:rPr>
                <w:szCs w:val="18"/>
              </w:rPr>
            </w:pPr>
            <w:r w:rsidRPr="00B036F0">
              <w:rPr>
                <w:szCs w:val="18"/>
              </w:rPr>
              <w:t>Detailed Scope of Work</w:t>
            </w:r>
          </w:p>
        </w:tc>
      </w:tr>
      <w:tr w:rsidR="002A1E50" w14:paraId="2C6F9834"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26158C" w14:textId="77777777" w:rsidR="002A1E50" w:rsidRPr="00B036F0" w:rsidRDefault="00000000" w:rsidP="00B036F0">
            <w:pPr>
              <w:spacing w:after="0"/>
              <w:jc w:val="center"/>
              <w:rPr>
                <w:szCs w:val="18"/>
              </w:rPr>
            </w:pPr>
            <w:r w:rsidRPr="00B036F0">
              <w:rPr>
                <w:b/>
                <w:szCs w:val="18"/>
              </w:rPr>
              <w:t>7</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15929E" w14:textId="77777777" w:rsidR="002A1E50" w:rsidRPr="00B036F0" w:rsidRDefault="00000000">
            <w:pPr>
              <w:spacing w:after="0"/>
              <w:rPr>
                <w:szCs w:val="18"/>
              </w:rPr>
            </w:pPr>
            <w:r w:rsidRPr="00B036F0">
              <w:rPr>
                <w:szCs w:val="18"/>
              </w:rPr>
              <w:t>Rip and Replace Scope</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A6B3DA" w14:textId="77777777" w:rsidR="002A1E50" w:rsidRPr="00B036F0" w:rsidRDefault="00000000" w:rsidP="00B036F0">
            <w:pPr>
              <w:spacing w:after="0"/>
              <w:jc w:val="center"/>
              <w:rPr>
                <w:szCs w:val="18"/>
              </w:rPr>
            </w:pPr>
            <w:r w:rsidRPr="00B036F0">
              <w:rPr>
                <w:szCs w:val="18"/>
              </w:rPr>
              <w:t>16</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4EA728" w14:textId="77777777" w:rsidR="002A1E50" w:rsidRPr="00B036F0" w:rsidRDefault="00000000">
            <w:pPr>
              <w:spacing w:after="0"/>
              <w:rPr>
                <w:szCs w:val="18"/>
              </w:rPr>
            </w:pPr>
            <w:r w:rsidRPr="00B036F0">
              <w:rPr>
                <w:szCs w:val="18"/>
              </w:rPr>
              <w:t>Financing Options</w:t>
            </w:r>
          </w:p>
        </w:tc>
      </w:tr>
      <w:tr w:rsidR="002A1E50" w14:paraId="6DB0FFF1"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02EC13B" w14:textId="77777777" w:rsidR="002A1E50" w:rsidRPr="00B036F0" w:rsidRDefault="00000000" w:rsidP="00B036F0">
            <w:pPr>
              <w:spacing w:after="0"/>
              <w:jc w:val="center"/>
              <w:rPr>
                <w:szCs w:val="18"/>
              </w:rPr>
            </w:pPr>
            <w:r w:rsidRPr="00B036F0">
              <w:rPr>
                <w:b/>
                <w:szCs w:val="18"/>
              </w:rPr>
              <w:t>8</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B7D312" w14:textId="77777777" w:rsidR="002A1E50" w:rsidRPr="00B036F0" w:rsidRDefault="00000000">
            <w:pPr>
              <w:spacing w:after="0"/>
              <w:rPr>
                <w:szCs w:val="18"/>
              </w:rPr>
            </w:pPr>
            <w:r w:rsidRPr="00B036F0">
              <w:rPr>
                <w:szCs w:val="18"/>
              </w:rPr>
              <w:t>Electrical and Civil Infrastructure Scope</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91CD4" w14:textId="77777777" w:rsidR="002A1E50" w:rsidRPr="00B036F0" w:rsidRDefault="00000000" w:rsidP="00B036F0">
            <w:pPr>
              <w:spacing w:after="0"/>
              <w:jc w:val="center"/>
              <w:rPr>
                <w:szCs w:val="18"/>
              </w:rPr>
            </w:pPr>
            <w:r w:rsidRPr="00B036F0">
              <w:rPr>
                <w:szCs w:val="18"/>
              </w:rPr>
              <w:t>17</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43A8D5" w14:textId="77777777" w:rsidR="002A1E50" w:rsidRPr="00B036F0" w:rsidRDefault="00000000">
            <w:pPr>
              <w:spacing w:after="0"/>
              <w:rPr>
                <w:szCs w:val="18"/>
              </w:rPr>
            </w:pPr>
            <w:r w:rsidRPr="00B036F0">
              <w:rPr>
                <w:szCs w:val="18"/>
              </w:rPr>
              <w:t>Terms, Proposal Validity and Acceptance</w:t>
            </w:r>
          </w:p>
        </w:tc>
      </w:tr>
      <w:tr w:rsidR="002A1E50" w14:paraId="6E8A51B6"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57B776" w14:textId="77777777" w:rsidR="002A1E50" w:rsidRPr="00B036F0" w:rsidRDefault="00000000" w:rsidP="00B036F0">
            <w:pPr>
              <w:spacing w:after="0"/>
              <w:jc w:val="center"/>
              <w:rPr>
                <w:szCs w:val="18"/>
              </w:rPr>
            </w:pPr>
            <w:r w:rsidRPr="00B036F0">
              <w:rPr>
                <w:b/>
                <w:szCs w:val="18"/>
              </w:rPr>
              <w:t>9</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260DE5" w14:textId="77777777" w:rsidR="002A1E50" w:rsidRPr="00B036F0" w:rsidRDefault="00000000">
            <w:pPr>
              <w:spacing w:after="0"/>
              <w:rPr>
                <w:szCs w:val="18"/>
              </w:rPr>
            </w:pPr>
            <w:r w:rsidRPr="00B036F0">
              <w:rPr>
                <w:szCs w:val="18"/>
              </w:rPr>
              <w:t>EVOLV Software and Payment Operations</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EFF6D7" w14:textId="77777777" w:rsidR="002A1E50" w:rsidRPr="00B036F0" w:rsidRDefault="002A1E50" w:rsidP="00B036F0">
            <w:pPr>
              <w:spacing w:after="0"/>
              <w:jc w:val="center"/>
              <w:rPr>
                <w:szCs w:val="18"/>
              </w:rPr>
            </w:pP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DD581E" w14:textId="77777777" w:rsidR="002A1E50" w:rsidRPr="00B036F0" w:rsidRDefault="002A1E50">
            <w:pPr>
              <w:spacing w:after="0"/>
              <w:rPr>
                <w:szCs w:val="18"/>
              </w:rPr>
            </w:pPr>
          </w:p>
        </w:tc>
      </w:tr>
    </w:tbl>
    <w:p w14:paraId="4B6D92A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84D9DA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59FDAEC" w14:textId="77777777" w:rsidR="002A1E50" w:rsidRDefault="00000000">
            <w:pPr>
              <w:spacing w:after="0"/>
              <w:jc w:val="center"/>
            </w:pPr>
            <w:r>
              <w:rPr>
                <w:b/>
                <w:color w:val="FFFFFF"/>
                <w:sz w:val="32"/>
              </w:rPr>
              <w:lastRenderedPageBreak/>
              <w:t>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09E69CD" w14:textId="77777777" w:rsidR="002A1E50" w:rsidRDefault="00000000">
            <w:pPr>
              <w:spacing w:after="0"/>
            </w:pPr>
            <w:r>
              <w:rPr>
                <w:b/>
                <w:color w:val="08B3AD"/>
                <w:sz w:val="34"/>
              </w:rPr>
              <w:t>REVENUE PROJECTION METHODOLOGY</w:t>
            </w:r>
          </w:p>
        </w:tc>
      </w:tr>
    </w:tbl>
    <w:p w14:paraId="54A735F6" w14:textId="77777777" w:rsidR="002A1E50" w:rsidRDefault="002A1E50">
      <w:pPr>
        <w:spacing w:after="0"/>
      </w:pPr>
    </w:p>
    <w:p w14:paraId="2DCE1415" w14:textId="77777777" w:rsidR="002A1E50" w:rsidRDefault="00000000">
      <w:pPr>
        <w:pStyle w:val="ZIEH1"/>
        <w:keepNext/>
        <w:keepLines/>
      </w:pPr>
      <w:r>
        <w:t>Forecast structure</w:t>
      </w:r>
    </w:p>
    <w:tbl>
      <w:tblPr>
        <w:tblW w:w="0" w:type="auto"/>
        <w:jc w:val="center"/>
        <w:tblLayout w:type="fixed"/>
        <w:tblLook w:val="04A0" w:firstRow="1" w:lastRow="0" w:firstColumn="1" w:lastColumn="0" w:noHBand="0" w:noVBand="1"/>
      </w:tblPr>
      <w:tblGrid>
        <w:gridCol w:w="2232"/>
        <w:gridCol w:w="4896"/>
        <w:gridCol w:w="3096"/>
      </w:tblGrid>
      <w:tr w:rsidR="002A1E50" w14:paraId="1F323A3C" w14:textId="77777777">
        <w:trPr>
          <w:cantSplit/>
          <w:tblHeader/>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5E52AD1" w14:textId="77777777" w:rsidR="002A1E50" w:rsidRDefault="00000000">
            <w:pPr>
              <w:spacing w:after="0"/>
            </w:pPr>
            <w:r>
              <w:rPr>
                <w:b/>
                <w:color w:val="FFFFFF"/>
                <w:sz w:val="15"/>
              </w:rPr>
              <w:t>Layer</w:t>
            </w:r>
          </w:p>
        </w:tc>
        <w:tc>
          <w:tcPr>
            <w:tcW w:w="48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A86ED0" w14:textId="77777777" w:rsidR="002A1E50" w:rsidRDefault="00000000">
            <w:pPr>
              <w:spacing w:after="0"/>
            </w:pPr>
            <w:r>
              <w:rPr>
                <w:b/>
                <w:color w:val="FFFFFF"/>
                <w:sz w:val="15"/>
              </w:rPr>
              <w:t>Calculation logic</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FB00810" w14:textId="77777777" w:rsidR="002A1E50" w:rsidRDefault="00000000">
            <w:pPr>
              <w:spacing w:after="0"/>
            </w:pPr>
            <w:r>
              <w:rPr>
                <w:b/>
                <w:color w:val="FFFFFF"/>
                <w:sz w:val="15"/>
              </w:rPr>
              <w:t>Client-facing output</w:t>
            </w:r>
          </w:p>
        </w:tc>
      </w:tr>
      <w:tr w:rsidR="002A1E50" w14:paraId="25B7D2C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F0E357" w14:textId="77777777" w:rsidR="002A1E50" w:rsidRPr="00B036F0" w:rsidRDefault="00000000">
            <w:pPr>
              <w:spacing w:after="0"/>
              <w:rPr>
                <w:szCs w:val="18"/>
              </w:rPr>
            </w:pPr>
            <w:r w:rsidRPr="00B036F0">
              <w:rPr>
                <w:b/>
                <w:szCs w:val="18"/>
              </w:rPr>
              <w:t>1. Historical actual</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4E6EC1" w14:textId="77777777" w:rsidR="002A1E50" w:rsidRPr="00B036F0" w:rsidRDefault="00000000">
            <w:pPr>
              <w:spacing w:after="0"/>
              <w:rPr>
                <w:szCs w:val="18"/>
              </w:rPr>
            </w:pPr>
            <w:r w:rsidRPr="00B036F0">
              <w:rPr>
                <w:szCs w:val="18"/>
              </w:rPr>
              <w:t>Observed sessions, kWh, revenue and uptime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FB960A" w14:textId="77777777" w:rsidR="002A1E50" w:rsidRPr="00B036F0" w:rsidRDefault="00000000">
            <w:pPr>
              <w:spacing w:after="0"/>
              <w:rPr>
                <w:szCs w:val="18"/>
              </w:rPr>
            </w:pPr>
            <w:r w:rsidRPr="00B036F0">
              <w:rPr>
                <w:szCs w:val="18"/>
              </w:rPr>
              <w:t>Actual baseline with source period</w:t>
            </w:r>
          </w:p>
        </w:tc>
      </w:tr>
      <w:tr w:rsidR="002A1E50" w14:paraId="4527E73C"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1CF6C7" w14:textId="77777777" w:rsidR="002A1E50" w:rsidRPr="00B036F0" w:rsidRDefault="00000000">
            <w:pPr>
              <w:spacing w:after="0"/>
              <w:rPr>
                <w:szCs w:val="18"/>
              </w:rPr>
            </w:pPr>
            <w:r w:rsidRPr="00B036F0">
              <w:rPr>
                <w:b/>
                <w:szCs w:val="18"/>
              </w:rPr>
              <w:t>2. Operational normalization</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A3400C5" w14:textId="77777777" w:rsidR="002A1E50" w:rsidRPr="00B036F0" w:rsidRDefault="00000000">
            <w:pPr>
              <w:spacing w:after="0"/>
              <w:rPr>
                <w:szCs w:val="18"/>
              </w:rPr>
            </w:pPr>
            <w:r w:rsidRPr="00B036F0">
              <w:rPr>
                <w:szCs w:val="18"/>
              </w:rPr>
              <w:t>Adjust for dead equipment, outages, failed starts and partial periods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0E3C31" w14:textId="77777777" w:rsidR="002A1E50" w:rsidRPr="00B036F0" w:rsidRDefault="00000000">
            <w:pPr>
              <w:spacing w:after="0"/>
              <w:rPr>
                <w:szCs w:val="18"/>
              </w:rPr>
            </w:pPr>
            <w:r w:rsidRPr="00B036F0">
              <w:rPr>
                <w:szCs w:val="18"/>
              </w:rPr>
              <w:t>Normalized demand and recoverable usage</w:t>
            </w:r>
          </w:p>
        </w:tc>
      </w:tr>
      <w:tr w:rsidR="002A1E50" w14:paraId="55ABD242"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DED4EC" w14:textId="77777777" w:rsidR="002A1E50" w:rsidRPr="00B036F0" w:rsidRDefault="00000000">
            <w:pPr>
              <w:spacing w:after="0"/>
              <w:rPr>
                <w:szCs w:val="18"/>
              </w:rPr>
            </w:pPr>
            <w:r w:rsidRPr="00B036F0">
              <w:rPr>
                <w:b/>
                <w:szCs w:val="18"/>
              </w:rPr>
              <w:t>3. Proposed configuration</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9B1955" w14:textId="77777777" w:rsidR="002A1E50" w:rsidRPr="00B036F0" w:rsidRDefault="00000000">
            <w:pPr>
              <w:spacing w:after="0"/>
              <w:rPr>
                <w:szCs w:val="18"/>
              </w:rPr>
            </w:pPr>
            <w:r w:rsidRPr="00B036F0">
              <w:rPr>
                <w:szCs w:val="18"/>
              </w:rPr>
              <w:t>Ports x occupancy x hours x delivered kW x retail price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27A32D" w14:textId="77777777" w:rsidR="002A1E50" w:rsidRPr="00B036F0" w:rsidRDefault="00000000">
            <w:pPr>
              <w:spacing w:after="0"/>
              <w:rPr>
                <w:szCs w:val="18"/>
              </w:rPr>
            </w:pPr>
            <w:r w:rsidRPr="00B036F0">
              <w:rPr>
                <w:szCs w:val="18"/>
              </w:rPr>
              <w:t>Projected charging revenue and kWh</w:t>
            </w:r>
          </w:p>
        </w:tc>
      </w:tr>
      <w:tr w:rsidR="002A1E50" w14:paraId="3FB74304"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AE10CF" w14:textId="77777777" w:rsidR="002A1E50" w:rsidRPr="00B036F0" w:rsidRDefault="00000000">
            <w:pPr>
              <w:spacing w:after="0"/>
              <w:rPr>
                <w:szCs w:val="18"/>
              </w:rPr>
            </w:pPr>
            <w:r w:rsidRPr="00B036F0">
              <w:rPr>
                <w:b/>
                <w:szCs w:val="18"/>
              </w:rPr>
              <w:t>4. Operating cost</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C79F15" w14:textId="77777777" w:rsidR="002A1E50" w:rsidRPr="00B036F0" w:rsidRDefault="00000000">
            <w:pPr>
              <w:spacing w:after="0"/>
              <w:rPr>
                <w:szCs w:val="18"/>
              </w:rPr>
            </w:pPr>
            <w:r w:rsidRPr="00B036F0">
              <w:rPr>
                <w:szCs w:val="18"/>
              </w:rPr>
              <w:t>Projected kWh x utility energy rate plus network and O&amp;M costs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2E9FDA" w14:textId="77777777" w:rsidR="002A1E50" w:rsidRPr="00B036F0" w:rsidRDefault="00000000">
            <w:pPr>
              <w:spacing w:after="0"/>
              <w:rPr>
                <w:szCs w:val="18"/>
              </w:rPr>
            </w:pPr>
            <w:r w:rsidRPr="00B036F0">
              <w:rPr>
                <w:szCs w:val="18"/>
              </w:rPr>
              <w:t>Net operating profit</w:t>
            </w:r>
          </w:p>
        </w:tc>
      </w:tr>
      <w:tr w:rsidR="002A1E50" w14:paraId="047F1F1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92BB9A" w14:textId="77777777" w:rsidR="002A1E50" w:rsidRPr="00B036F0" w:rsidRDefault="00000000">
            <w:pPr>
              <w:spacing w:after="0"/>
              <w:rPr>
                <w:szCs w:val="18"/>
              </w:rPr>
            </w:pPr>
            <w:r w:rsidRPr="00B036F0">
              <w:rPr>
                <w:b/>
                <w:szCs w:val="18"/>
              </w:rPr>
              <w:t>5. Idle policy</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340A44" w14:textId="77777777" w:rsidR="002A1E50" w:rsidRPr="00B036F0" w:rsidRDefault="00000000">
            <w:pPr>
              <w:spacing w:after="0"/>
              <w:rPr>
                <w:szCs w:val="18"/>
              </w:rPr>
            </w:pPr>
            <w:r w:rsidRPr="00B036F0">
              <w:rPr>
                <w:szCs w:val="18"/>
              </w:rPr>
              <w:t>Sessions x overstay share x billable minutes x fee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7AAE57" w14:textId="77777777" w:rsidR="002A1E50" w:rsidRPr="00B036F0" w:rsidRDefault="00000000">
            <w:pPr>
              <w:spacing w:after="0"/>
              <w:rPr>
                <w:szCs w:val="18"/>
              </w:rPr>
            </w:pPr>
            <w:r w:rsidRPr="00B036F0">
              <w:rPr>
                <w:szCs w:val="18"/>
              </w:rPr>
              <w:t>Separate idle-fee revenue</w:t>
            </w:r>
          </w:p>
        </w:tc>
      </w:tr>
      <w:tr w:rsidR="002A1E50" w14:paraId="77B40B7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D79264" w14:textId="77777777" w:rsidR="002A1E50" w:rsidRPr="00B036F0" w:rsidRDefault="00000000">
            <w:pPr>
              <w:spacing w:after="0"/>
              <w:rPr>
                <w:szCs w:val="18"/>
              </w:rPr>
            </w:pPr>
            <w:r w:rsidRPr="00B036F0">
              <w:rPr>
                <w:b/>
                <w:szCs w:val="18"/>
              </w:rPr>
              <w:t>6. Growth scenarios</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817B72F" w14:textId="77777777" w:rsidR="002A1E50" w:rsidRPr="00B036F0" w:rsidRDefault="00000000">
            <w:pPr>
              <w:spacing w:after="0"/>
              <w:rPr>
                <w:szCs w:val="18"/>
              </w:rPr>
            </w:pPr>
            <w:r w:rsidRPr="00B036F0">
              <w:rPr>
                <w:szCs w:val="18"/>
              </w:rPr>
              <w:t>Conservative, base and upside assumptions by year</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DB4A0A" w14:textId="77777777" w:rsidR="002A1E50" w:rsidRPr="00B036F0" w:rsidRDefault="00000000">
            <w:pPr>
              <w:spacing w:after="0"/>
              <w:rPr>
                <w:szCs w:val="18"/>
              </w:rPr>
            </w:pPr>
            <w:r w:rsidRPr="00B036F0">
              <w:rPr>
                <w:szCs w:val="18"/>
              </w:rPr>
              <w:t>Range, not a single guaranteed forecast</w:t>
            </w:r>
          </w:p>
        </w:tc>
      </w:tr>
      <w:tr w:rsidR="002A1E50" w14:paraId="0DED6504"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27D587" w14:textId="77777777" w:rsidR="002A1E50" w:rsidRPr="00B036F0" w:rsidRDefault="00000000">
            <w:pPr>
              <w:spacing w:after="0"/>
              <w:rPr>
                <w:szCs w:val="18"/>
              </w:rPr>
            </w:pPr>
            <w:r w:rsidRPr="00B036F0">
              <w:rPr>
                <w:b/>
                <w:szCs w:val="18"/>
              </w:rPr>
              <w:t>7. Non-operating benefits</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377B95" w14:textId="77777777" w:rsidR="002A1E50" w:rsidRPr="00B036F0" w:rsidRDefault="00000000">
            <w:pPr>
              <w:spacing w:after="0"/>
              <w:rPr>
                <w:szCs w:val="18"/>
              </w:rPr>
            </w:pPr>
            <w:r w:rsidRPr="00B036F0">
              <w:rPr>
                <w:szCs w:val="18"/>
              </w:rPr>
              <w:t>Tax incentives, grants and environmental credits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8CA6F1" w14:textId="77777777" w:rsidR="002A1E50" w:rsidRPr="00B036F0" w:rsidRDefault="00000000">
            <w:pPr>
              <w:spacing w:after="0"/>
              <w:rPr>
                <w:szCs w:val="18"/>
              </w:rPr>
            </w:pPr>
            <w:r w:rsidRPr="00B036F0">
              <w:rPr>
                <w:szCs w:val="18"/>
              </w:rPr>
              <w:t>Separate, eligibility-qualified benefit lines</w:t>
            </w:r>
          </w:p>
        </w:tc>
      </w:tr>
    </w:tbl>
    <w:p w14:paraId="6748F6E2" w14:textId="77777777" w:rsidR="00B036F0" w:rsidRDefault="00B036F0">
      <w:pPr>
        <w:spacing w:after="60"/>
        <w:jc w:val="center"/>
      </w:pPr>
    </w:p>
    <w:p w14:paraId="75343149" w14:textId="77777777" w:rsidR="00B036F0" w:rsidRDefault="00B036F0">
      <w:pPr>
        <w:spacing w:after="60"/>
        <w:jc w:val="center"/>
      </w:pPr>
    </w:p>
    <w:p w14:paraId="6E53C104" w14:textId="77777777" w:rsidR="002A1E50" w:rsidRDefault="00000000">
      <w:pPr>
        <w:spacing w:after="60"/>
        <w:jc w:val="center"/>
      </w:pPr>
      <w:r>
        <w:rPr>
          <w:noProof/>
        </w:rPr>
        <w:drawing>
          <wp:inline distT="0" distB="0" distL="0" distR="0" wp14:anchorId="068EBEF5" wp14:editId="2D406CBC">
            <wp:extent cx="5989320" cy="2512548"/>
            <wp:effectExtent l="0" t="0" r="0" b="0"/>
            <wp:docPr id="1004"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nnual_operating_profit.png"/>
                    <pic:cNvPicPr/>
                  </pic:nvPicPr>
                  <pic:blipFill>
                    <a:blip r:embed="rId10"/>
                    <a:stretch>
                      <a:fillRect/>
                    </a:stretch>
                  </pic:blipFill>
                  <pic:spPr>
                    <a:xfrm>
                      <a:off x="0" y="0"/>
                      <a:ext cx="5989320" cy="2512548"/>
                    </a:xfrm>
                    <a:prstGeom prst="rect">
                      <a:avLst/>
                    </a:prstGeom>
                  </pic:spPr>
                </pic:pic>
              </a:graphicData>
            </a:graphic>
          </wp:inline>
        </w:drawing>
      </w:r>
    </w:p>
    <w:p w14:paraId="1E20AE44" w14:textId="77777777" w:rsidR="002A1E50" w:rsidRDefault="00000000">
      <w:pPr>
        <w:pStyle w:val="ZIESmall"/>
        <w:spacing w:after="100"/>
        <w:jc w:val="center"/>
      </w:pPr>
      <w:r>
        <w:t>Modeled annual operating profit, Years 1 through 5</w:t>
      </w:r>
    </w:p>
    <w:p w14:paraId="66CA2B4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6FDEE040"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4EA8AE5" w14:textId="77777777" w:rsidR="002A1E50" w:rsidRDefault="00000000">
            <w:pPr>
              <w:spacing w:after="0"/>
              <w:jc w:val="center"/>
            </w:pPr>
            <w:r>
              <w:rPr>
                <w:b/>
                <w:color w:val="FFFFFF"/>
                <w:sz w:val="32"/>
              </w:rPr>
              <w:lastRenderedPageBreak/>
              <w:t>3A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4DF600F" w14:textId="77777777" w:rsidR="002A1E50" w:rsidRDefault="00000000">
            <w:pPr>
              <w:spacing w:after="0"/>
            </w:pPr>
            <w:r>
              <w:rPr>
                <w:b/>
                <w:color w:val="08B3AD"/>
                <w:sz w:val="34"/>
              </w:rPr>
              <w:t>KEY MODELING ASSUMPTIONS</w:t>
            </w:r>
          </w:p>
          <w:p w14:paraId="68751CCD" w14:textId="77777777" w:rsidR="002A1E50" w:rsidRDefault="00000000">
            <w:pPr>
              <w:spacing w:after="0"/>
            </w:pPr>
            <w:r>
              <w:rPr>
                <w:i/>
                <w:color w:val="5F6B72"/>
                <w:sz w:val="16"/>
              </w:rPr>
              <w:t>Continuation of Section 4</w:t>
            </w:r>
          </w:p>
        </w:tc>
      </w:tr>
    </w:tbl>
    <w:p w14:paraId="544DFA26" w14:textId="77777777" w:rsidR="002A1E50" w:rsidRDefault="002A1E50">
      <w:pPr>
        <w:spacing w:after="0"/>
      </w:pPr>
    </w:p>
    <w:tbl>
      <w:tblPr>
        <w:tblW w:w="0" w:type="auto"/>
        <w:jc w:val="center"/>
        <w:tblLayout w:type="fixed"/>
        <w:tblLook w:val="04A0" w:firstRow="1" w:lastRow="0" w:firstColumn="1" w:lastColumn="0" w:noHBand="0" w:noVBand="1"/>
      </w:tblPr>
      <w:tblGrid>
        <w:gridCol w:w="2520"/>
        <w:gridCol w:w="2951"/>
        <w:gridCol w:w="4695"/>
        <w:gridCol w:w="57"/>
      </w:tblGrid>
      <w:tr w:rsidR="002A1E50" w14:paraId="4CF599F6" w14:textId="77777777">
        <w:trPr>
          <w:cantSplit/>
          <w:tblHeader/>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E826A3B" w14:textId="77777777" w:rsidR="002A1E50" w:rsidRDefault="00000000">
            <w:pPr>
              <w:spacing w:after="0"/>
            </w:pPr>
            <w:r>
              <w:rPr>
                <w:b/>
                <w:color w:val="FFFFFF"/>
                <w:sz w:val="15"/>
              </w:rPr>
              <w:t>Assumption</w:t>
            </w:r>
          </w:p>
        </w:tc>
        <w:tc>
          <w:tcPr>
            <w:tcW w:w="295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323EE2" w14:textId="77777777" w:rsidR="002A1E50" w:rsidRDefault="00000000">
            <w:pPr>
              <w:spacing w:after="0"/>
            </w:pPr>
            <w:r>
              <w:rPr>
                <w:b/>
                <w:color w:val="FFFFFF"/>
                <w:sz w:val="15"/>
              </w:rPr>
              <w:t>Workbook value</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EA3620F" w14:textId="77777777" w:rsidR="002A1E50" w:rsidRDefault="00000000">
            <w:pPr>
              <w:spacing w:after="0"/>
            </w:pPr>
            <w:r>
              <w:rPr>
                <w:b/>
                <w:color w:val="FFFFFF"/>
                <w:sz w:val="15"/>
              </w:rPr>
              <w:t>Customer-facing treatment</w:t>
            </w:r>
          </w:p>
        </w:tc>
      </w:tr>
      <w:tr w:rsidR="002A1E50" w14:paraId="0DF21965"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205B45" w14:textId="77777777" w:rsidR="002A1E50" w:rsidRPr="00B036F0" w:rsidRDefault="00000000">
            <w:pPr>
              <w:spacing w:after="0"/>
              <w:rPr>
                <w:szCs w:val="18"/>
              </w:rPr>
            </w:pPr>
            <w:r w:rsidRPr="00B036F0">
              <w:rPr>
                <w:b/>
                <w:szCs w:val="18"/>
              </w:rPr>
              <w:t>Site operating window</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5A24EE" w14:textId="77777777" w:rsidR="002A1E50" w:rsidRPr="00B036F0" w:rsidRDefault="00000000">
            <w:pPr>
              <w:spacing w:after="0"/>
              <w:rPr>
                <w:szCs w:val="18"/>
              </w:rPr>
            </w:pPr>
            <w:r w:rsidRPr="00B036F0">
              <w:rPr>
                <w:szCs w:val="18"/>
              </w:rPr>
              <w:t>12 hours per day</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47A783" w14:textId="77777777" w:rsidR="002A1E50" w:rsidRPr="00B036F0" w:rsidRDefault="00000000">
            <w:pPr>
              <w:spacing w:after="0"/>
              <w:rPr>
                <w:szCs w:val="18"/>
              </w:rPr>
            </w:pPr>
            <w:r w:rsidRPr="00B036F0">
              <w:rPr>
                <w:szCs w:val="18"/>
              </w:rPr>
              <w:t>Subject to confirmation of actual site access hours</w:t>
            </w:r>
          </w:p>
        </w:tc>
      </w:tr>
      <w:tr w:rsidR="002A1E50" w14:paraId="43E98E72"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C4F223" w14:textId="77777777" w:rsidR="002A1E50" w:rsidRPr="00B036F0" w:rsidRDefault="00000000">
            <w:pPr>
              <w:spacing w:after="0"/>
              <w:rPr>
                <w:szCs w:val="18"/>
              </w:rPr>
            </w:pPr>
            <w:r w:rsidRPr="00B036F0">
              <w:rPr>
                <w:b/>
                <w:szCs w:val="18"/>
              </w:rPr>
              <w:t>Utility energy cost</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89F643" w14:textId="77777777" w:rsidR="002A1E50" w:rsidRPr="00B036F0" w:rsidRDefault="00000000">
            <w:pPr>
              <w:spacing w:after="0"/>
              <w:rPr>
                <w:szCs w:val="18"/>
              </w:rPr>
            </w:pPr>
            <w:r w:rsidRPr="00B036F0">
              <w:rPr>
                <w:szCs w:val="18"/>
              </w:rPr>
              <w:t>$0.40 per kWh</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B96877" w14:textId="77777777" w:rsidR="002A1E50" w:rsidRPr="00B036F0" w:rsidRDefault="00000000">
            <w:pPr>
              <w:spacing w:after="0"/>
              <w:rPr>
                <w:szCs w:val="18"/>
              </w:rPr>
            </w:pPr>
            <w:r w:rsidRPr="00B036F0">
              <w:rPr>
                <w:szCs w:val="18"/>
              </w:rPr>
              <w:t>Subject to current tariff and demand-charge review</w:t>
            </w:r>
          </w:p>
        </w:tc>
      </w:tr>
      <w:tr w:rsidR="002A1E50" w14:paraId="30201D64"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0A96DC" w14:textId="77777777" w:rsidR="002A1E50" w:rsidRPr="00B036F0" w:rsidRDefault="00000000">
            <w:pPr>
              <w:spacing w:after="0"/>
              <w:rPr>
                <w:szCs w:val="18"/>
              </w:rPr>
            </w:pPr>
            <w:r w:rsidRPr="00B036F0">
              <w:rPr>
                <w:b/>
                <w:szCs w:val="18"/>
              </w:rPr>
              <w:t>Level 2 retail price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A61E5" w14:textId="77777777" w:rsidR="002A1E50" w:rsidRPr="00B036F0" w:rsidRDefault="00000000">
            <w:pPr>
              <w:spacing w:after="0"/>
              <w:rPr>
                <w:szCs w:val="18"/>
              </w:rPr>
            </w:pPr>
            <w:r w:rsidRPr="00B036F0">
              <w:rPr>
                <w:szCs w:val="18"/>
              </w:rPr>
              <w:t>$0.65 per kWh projected</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9A5E4B" w14:textId="77777777" w:rsidR="002A1E50" w:rsidRPr="00B036F0" w:rsidRDefault="00000000">
            <w:pPr>
              <w:spacing w:after="0"/>
              <w:rPr>
                <w:szCs w:val="18"/>
              </w:rPr>
            </w:pPr>
            <w:r w:rsidRPr="00B036F0">
              <w:rPr>
                <w:szCs w:val="18"/>
              </w:rPr>
              <w:t>Subject to final pricing policy and applicable taxes or fees</w:t>
            </w:r>
          </w:p>
        </w:tc>
      </w:tr>
      <w:tr w:rsidR="002A1E50" w14:paraId="2D362A93"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145D5E" w14:textId="77777777" w:rsidR="002A1E50" w:rsidRPr="00B036F0" w:rsidRDefault="00000000">
            <w:pPr>
              <w:spacing w:after="0"/>
              <w:rPr>
                <w:szCs w:val="18"/>
              </w:rPr>
            </w:pPr>
            <w:r w:rsidRPr="00B036F0">
              <w:rPr>
                <w:b/>
                <w:szCs w:val="18"/>
              </w:rPr>
              <w:t>Level 3 retail price</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4EC966" w14:textId="77777777" w:rsidR="002A1E50" w:rsidRPr="00B036F0" w:rsidRDefault="00000000">
            <w:pPr>
              <w:spacing w:after="0"/>
              <w:rPr>
                <w:szCs w:val="18"/>
              </w:rPr>
            </w:pPr>
            <w:r w:rsidRPr="00B036F0">
              <w:rPr>
                <w:szCs w:val="18"/>
              </w:rPr>
              <w:t>$0.70 per kWh projected</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911742" w14:textId="77777777" w:rsidR="002A1E50" w:rsidRPr="00B036F0" w:rsidRDefault="00000000">
            <w:pPr>
              <w:spacing w:after="0"/>
              <w:rPr>
                <w:szCs w:val="18"/>
              </w:rPr>
            </w:pPr>
            <w:r w:rsidRPr="00B036F0">
              <w:rPr>
                <w:szCs w:val="18"/>
              </w:rPr>
              <w:t>Subject to final pricing policy and market position</w:t>
            </w:r>
          </w:p>
        </w:tc>
      </w:tr>
      <w:tr w:rsidR="002A1E50" w14:paraId="0B020ADB"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0C1CF3" w14:textId="77777777" w:rsidR="002A1E50" w:rsidRPr="00B036F0" w:rsidRDefault="00000000">
            <w:pPr>
              <w:spacing w:after="0"/>
              <w:rPr>
                <w:szCs w:val="18"/>
              </w:rPr>
            </w:pPr>
            <w:r w:rsidRPr="00B036F0">
              <w:rPr>
                <w:b/>
                <w:szCs w:val="18"/>
              </w:rPr>
              <w:t>New-equipment downtime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BF5E0E" w14:textId="77777777" w:rsidR="002A1E50" w:rsidRPr="00B036F0" w:rsidRDefault="00000000">
            <w:pPr>
              <w:spacing w:after="0"/>
              <w:rPr>
                <w:szCs w:val="18"/>
              </w:rPr>
            </w:pPr>
            <w:r w:rsidRPr="00B036F0">
              <w:rPr>
                <w:szCs w:val="18"/>
              </w:rPr>
              <w:t>3% model assumption</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883FBD" w14:textId="77777777" w:rsidR="002A1E50" w:rsidRPr="00B036F0" w:rsidRDefault="00000000">
            <w:pPr>
              <w:spacing w:after="0"/>
              <w:rPr>
                <w:szCs w:val="18"/>
              </w:rPr>
            </w:pPr>
            <w:r w:rsidRPr="00B036F0">
              <w:rPr>
                <w:szCs w:val="18"/>
              </w:rPr>
              <w:t>Planning assumption, not a contractual service-level guarantee</w:t>
            </w:r>
          </w:p>
        </w:tc>
      </w:tr>
      <w:tr w:rsidR="002A1E50" w14:paraId="064B4D53"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8673B30" w14:textId="77777777" w:rsidR="002A1E50" w:rsidRPr="00B036F0" w:rsidRDefault="00000000">
            <w:pPr>
              <w:spacing w:after="0"/>
              <w:rPr>
                <w:szCs w:val="18"/>
              </w:rPr>
            </w:pPr>
            <w:r w:rsidRPr="00B036F0">
              <w:rPr>
                <w:b/>
                <w:szCs w:val="18"/>
              </w:rPr>
              <w:t>Annual growth</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569327" w14:textId="77777777" w:rsidR="002A1E50" w:rsidRPr="00B036F0" w:rsidRDefault="00000000">
            <w:pPr>
              <w:spacing w:after="0"/>
              <w:rPr>
                <w:szCs w:val="18"/>
              </w:rPr>
            </w:pPr>
            <w:r w:rsidRPr="00B036F0">
              <w:rPr>
                <w:szCs w:val="18"/>
              </w:rPr>
              <w:t>12.5% in Years 2 through 5</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3581C88" w14:textId="77777777" w:rsidR="002A1E50" w:rsidRPr="00B036F0" w:rsidRDefault="00000000">
            <w:pPr>
              <w:spacing w:after="0"/>
              <w:rPr>
                <w:szCs w:val="18"/>
              </w:rPr>
            </w:pPr>
            <w:r w:rsidRPr="00B036F0">
              <w:rPr>
                <w:szCs w:val="18"/>
              </w:rPr>
              <w:t>Base-case growth assumption used in the model</w:t>
            </w:r>
          </w:p>
        </w:tc>
      </w:tr>
      <w:tr w:rsidR="002A1E50" w14:paraId="146ADC76"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E21A4F" w14:textId="77777777" w:rsidR="002A1E50" w:rsidRPr="00B036F0" w:rsidRDefault="00000000">
            <w:pPr>
              <w:spacing w:after="0"/>
              <w:rPr>
                <w:szCs w:val="18"/>
              </w:rPr>
            </w:pPr>
            <w:r w:rsidRPr="00B036F0">
              <w:rPr>
                <w:b/>
                <w:szCs w:val="18"/>
              </w:rPr>
              <w:t>Idle policy</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18022C" w14:textId="77777777" w:rsidR="002A1E50" w:rsidRPr="00B036F0" w:rsidRDefault="00000000">
            <w:pPr>
              <w:spacing w:after="0"/>
              <w:rPr>
                <w:szCs w:val="18"/>
              </w:rPr>
            </w:pPr>
            <w:r w:rsidRPr="00B036F0">
              <w:rPr>
                <w:szCs w:val="18"/>
              </w:rPr>
              <w:t>60-minute Level 2 / 30-minute Level 3 grace</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1811AC" w14:textId="77777777" w:rsidR="002A1E50" w:rsidRPr="00B036F0" w:rsidRDefault="00000000">
            <w:pPr>
              <w:spacing w:after="0"/>
              <w:rPr>
                <w:szCs w:val="18"/>
              </w:rPr>
            </w:pPr>
            <w:r w:rsidRPr="00B036F0">
              <w:rPr>
                <w:szCs w:val="18"/>
              </w:rPr>
              <w:t>Subject to final customer-experience and operating policy</w:t>
            </w:r>
          </w:p>
        </w:tc>
      </w:tr>
      <w:tr w:rsidR="002A1E50" w14:paraId="0AC577D4"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629860C6" w14:textId="77777777" w:rsidR="002A1E50" w:rsidRDefault="00000000">
            <w:pPr>
              <w:spacing w:after="0"/>
            </w:pPr>
            <w:r>
              <w:rPr>
                <w:b/>
                <w:color w:val="078E8A"/>
                <w:sz w:val="17"/>
              </w:rPr>
              <w:t xml:space="preserve">MODEL SCOPE: </w:t>
            </w:r>
            <w:r>
              <w:rPr>
                <w:color w:val="5F6B72"/>
                <w:sz w:val="17"/>
              </w:rPr>
              <w:t>The 10-year total in this proposal includes operating profit, modeled idle fees and the Year 1 federal investment tax credit assumption. It excludes environmental credits and does not subtract project cost.</w:t>
            </w:r>
          </w:p>
        </w:tc>
      </w:tr>
    </w:tbl>
    <w:p w14:paraId="5492C912"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27F9677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E389534" w14:textId="77777777" w:rsidR="002A1E50" w:rsidRDefault="00000000">
            <w:pPr>
              <w:spacing w:after="0"/>
              <w:jc w:val="center"/>
            </w:pPr>
            <w:r>
              <w:rPr>
                <w:b/>
                <w:color w:val="FFFFFF"/>
                <w:sz w:val="32"/>
              </w:rPr>
              <w:lastRenderedPageBreak/>
              <w:t>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BC0A150" w14:textId="77777777" w:rsidR="002A1E50" w:rsidRDefault="00000000">
            <w:pPr>
              <w:spacing w:after="0"/>
            </w:pPr>
            <w:r>
              <w:rPr>
                <w:b/>
                <w:color w:val="08B3AD"/>
                <w:sz w:val="34"/>
              </w:rPr>
              <w:t>5-YEAR REVENUE AND ECONOMIC BENEFIT PROJECTION</w:t>
            </w:r>
          </w:p>
        </w:tc>
      </w:tr>
    </w:tbl>
    <w:p w14:paraId="2602D4D6" w14:textId="77777777" w:rsidR="002A1E50" w:rsidRDefault="002A1E50">
      <w:pPr>
        <w:spacing w:after="0"/>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2F366404"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5ABEDB5" w14:textId="77777777" w:rsidR="002A1E50" w:rsidRDefault="00000000">
            <w:pPr>
              <w:spacing w:after="20"/>
              <w:jc w:val="center"/>
            </w:pPr>
            <w:r>
              <w:rPr>
                <w:b/>
                <w:color w:val="08B3AD"/>
                <w:sz w:val="32"/>
              </w:rPr>
              <w:t>$26,870</w:t>
            </w:r>
          </w:p>
          <w:p w14:paraId="3FCB1C09" w14:textId="77777777" w:rsidR="002A1E50" w:rsidRDefault="00000000">
            <w:pPr>
              <w:spacing w:after="0"/>
              <w:jc w:val="center"/>
            </w:pPr>
            <w:r>
              <w:rPr>
                <w:b/>
                <w:color w:val="5F6B72"/>
                <w:sz w:val="14"/>
              </w:rPr>
              <w:t>YEAR 1 OPERATING PROFIT</w:t>
            </w:r>
          </w:p>
          <w:p w14:paraId="6DFF5298" w14:textId="77777777" w:rsidR="002A1E50" w:rsidRDefault="00000000">
            <w:pPr>
              <w:spacing w:after="0"/>
              <w:jc w:val="center"/>
            </w:pPr>
            <w:r>
              <w:rPr>
                <w:color w:val="5F6B72"/>
                <w:sz w:val="14"/>
              </w:rPr>
              <w:t>Charging profit +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7107C70" w14:textId="77777777" w:rsidR="002A1E50" w:rsidRDefault="00000000">
            <w:pPr>
              <w:spacing w:after="20"/>
              <w:jc w:val="center"/>
            </w:pPr>
            <w:r>
              <w:rPr>
                <w:b/>
                <w:color w:val="08B3AD"/>
                <w:sz w:val="32"/>
              </w:rPr>
              <w:t>$108,477</w:t>
            </w:r>
          </w:p>
          <w:p w14:paraId="4E82D231" w14:textId="77777777" w:rsidR="002A1E50" w:rsidRDefault="00000000">
            <w:pPr>
              <w:spacing w:after="0"/>
              <w:jc w:val="center"/>
            </w:pPr>
            <w:r>
              <w:rPr>
                <w:b/>
                <w:color w:val="5F6B72"/>
                <w:sz w:val="14"/>
              </w:rPr>
              <w:t>YEAR 1 TOTAL INCL. ITC</w:t>
            </w:r>
          </w:p>
          <w:p w14:paraId="0BC6853C" w14:textId="77777777" w:rsidR="002A1E50" w:rsidRDefault="00000000">
            <w:pPr>
              <w:spacing w:after="0"/>
              <w:jc w:val="center"/>
            </w:pPr>
            <w:r>
              <w:rPr>
                <w:color w:val="5F6B72"/>
                <w:sz w:val="14"/>
              </w:rPr>
              <w:t>Includes modeled federal ITC</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9F203B2" w14:textId="77777777" w:rsidR="002A1E50" w:rsidRDefault="00000000">
            <w:pPr>
              <w:spacing w:after="20"/>
              <w:jc w:val="center"/>
            </w:pPr>
            <w:r>
              <w:rPr>
                <w:b/>
                <w:color w:val="08B3AD"/>
                <w:sz w:val="32"/>
              </w:rPr>
              <w:t>$406,173</w:t>
            </w:r>
          </w:p>
          <w:p w14:paraId="3484A6A5" w14:textId="77777777" w:rsidR="002A1E50" w:rsidRDefault="00000000">
            <w:pPr>
              <w:spacing w:after="0"/>
              <w:jc w:val="center"/>
            </w:pPr>
            <w:r>
              <w:rPr>
                <w:b/>
                <w:color w:val="5F6B72"/>
                <w:sz w:val="14"/>
              </w:rPr>
              <w:t>5-YEAR OPERATING PROFIT</w:t>
            </w:r>
          </w:p>
          <w:p w14:paraId="5FF9DFC1" w14:textId="77777777" w:rsidR="002A1E50" w:rsidRDefault="00000000">
            <w:pPr>
              <w:spacing w:after="0"/>
              <w:jc w:val="center"/>
            </w:pPr>
            <w:r>
              <w:rPr>
                <w:color w:val="5F6B72"/>
                <w:sz w:val="14"/>
              </w:rPr>
              <w:t>Before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009EAD3" w14:textId="77777777" w:rsidR="002A1E50" w:rsidRDefault="00000000">
            <w:pPr>
              <w:spacing w:after="20"/>
              <w:jc w:val="center"/>
            </w:pPr>
            <w:r>
              <w:rPr>
                <w:b/>
                <w:color w:val="08B3AD"/>
                <w:sz w:val="32"/>
              </w:rPr>
              <w:t>$564,696</w:t>
            </w:r>
          </w:p>
          <w:p w14:paraId="67824FDB" w14:textId="77777777" w:rsidR="002A1E50" w:rsidRDefault="00000000">
            <w:pPr>
              <w:spacing w:after="0"/>
              <w:jc w:val="center"/>
            </w:pPr>
            <w:r>
              <w:rPr>
                <w:b/>
                <w:color w:val="5F6B72"/>
                <w:sz w:val="14"/>
              </w:rPr>
              <w:t>5-YEAR TOTAL BENEFIT</w:t>
            </w:r>
          </w:p>
          <w:p w14:paraId="0D3E6F09" w14:textId="77777777" w:rsidR="002A1E50" w:rsidRDefault="00000000">
            <w:pPr>
              <w:spacing w:after="0"/>
              <w:jc w:val="center"/>
            </w:pPr>
            <w:r>
              <w:rPr>
                <w:color w:val="5F6B72"/>
                <w:sz w:val="14"/>
              </w:rPr>
              <w:t>Operating profit + idle fees + ITC</w:t>
            </w:r>
          </w:p>
        </w:tc>
      </w:tr>
    </w:tbl>
    <w:p w14:paraId="54A7CCB0" w14:textId="77777777" w:rsidR="002A1E50" w:rsidRDefault="00000000">
      <w:pPr>
        <w:pStyle w:val="ZIEH1"/>
        <w:keepNext/>
        <w:keepLines/>
      </w:pPr>
      <w:r>
        <w:t>Projected new-charger operating profile</w:t>
      </w:r>
    </w:p>
    <w:tbl>
      <w:tblPr>
        <w:tblW w:w="0" w:type="auto"/>
        <w:jc w:val="center"/>
        <w:tblLayout w:type="fixed"/>
        <w:tblLook w:val="04A0" w:firstRow="1" w:lastRow="0" w:firstColumn="1" w:lastColumn="0" w:noHBand="0" w:noVBand="1"/>
      </w:tblPr>
      <w:tblGrid>
        <w:gridCol w:w="5544"/>
        <w:gridCol w:w="2304"/>
        <w:gridCol w:w="2376"/>
      </w:tblGrid>
      <w:tr w:rsidR="002A1E50" w14:paraId="3299C27F"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464509B" w14:textId="77777777" w:rsidR="002A1E50" w:rsidRDefault="00000000">
            <w:pPr>
              <w:spacing w:after="0"/>
            </w:pPr>
            <w:r>
              <w:rPr>
                <w:b/>
                <w:color w:val="FFFFFF"/>
                <w:sz w:val="15"/>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752DE3" w14:textId="77777777" w:rsidR="002A1E50" w:rsidRDefault="00000000" w:rsidP="00177190">
            <w:pPr>
              <w:spacing w:after="0"/>
              <w:jc w:val="center"/>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56E46AA" w14:textId="77777777" w:rsidR="002A1E50" w:rsidRDefault="00000000" w:rsidP="00177190">
            <w:pPr>
              <w:spacing w:after="0"/>
              <w:jc w:val="center"/>
            </w:pPr>
            <w:r>
              <w:rPr>
                <w:b/>
                <w:color w:val="FFFFFF"/>
                <w:sz w:val="15"/>
              </w:rPr>
              <w:t>Level 3 (Fast)</w:t>
            </w:r>
          </w:p>
        </w:tc>
      </w:tr>
      <w:tr w:rsidR="002A1E50" w14:paraId="73EA0408"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C75AB4" w14:textId="77777777" w:rsidR="002A1E50" w:rsidRPr="00B036F0" w:rsidRDefault="00000000">
            <w:pPr>
              <w:spacing w:after="0"/>
              <w:rPr>
                <w:szCs w:val="18"/>
              </w:rPr>
            </w:pPr>
            <w:r w:rsidRPr="00B036F0">
              <w:rPr>
                <w:b/>
                <w:szCs w:val="18"/>
              </w:rPr>
              <w:t>Chargers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EF79B1" w14:textId="77777777" w:rsidR="002A1E50" w:rsidRPr="00B036F0" w:rsidRDefault="00000000" w:rsidP="00177190">
            <w:pPr>
              <w:spacing w:after="0"/>
              <w:jc w:val="center"/>
              <w:rPr>
                <w:szCs w:val="18"/>
              </w:rPr>
            </w:pPr>
            <w:r w:rsidRPr="00B036F0">
              <w:rPr>
                <w:szCs w:val="18"/>
              </w:rPr>
              <w:t>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1C4E05" w14:textId="77777777" w:rsidR="002A1E50" w:rsidRPr="00B036F0" w:rsidRDefault="00000000" w:rsidP="00177190">
            <w:pPr>
              <w:spacing w:after="0"/>
              <w:jc w:val="center"/>
              <w:rPr>
                <w:szCs w:val="18"/>
              </w:rPr>
            </w:pPr>
            <w:r w:rsidRPr="00B036F0">
              <w:rPr>
                <w:szCs w:val="18"/>
              </w:rPr>
              <w:t>4</w:t>
            </w:r>
          </w:p>
        </w:tc>
      </w:tr>
      <w:tr w:rsidR="002A1E50" w14:paraId="523216D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A9AE86" w14:textId="77777777" w:rsidR="002A1E50" w:rsidRPr="00B036F0" w:rsidRDefault="00000000">
            <w:pPr>
              <w:spacing w:after="0"/>
              <w:rPr>
                <w:szCs w:val="18"/>
              </w:rPr>
            </w:pPr>
            <w:r w:rsidRPr="00B036F0">
              <w:rPr>
                <w:b/>
                <w:szCs w:val="18"/>
              </w:rPr>
              <w:t>EV Stall Quantity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994231" w14:textId="77777777" w:rsidR="002A1E50" w:rsidRPr="00B036F0" w:rsidRDefault="00000000" w:rsidP="00177190">
            <w:pPr>
              <w:spacing w:after="0"/>
              <w:jc w:val="center"/>
              <w:rPr>
                <w:szCs w:val="18"/>
              </w:rPr>
            </w:pPr>
            <w:r w:rsidRPr="00B036F0">
              <w:rPr>
                <w:szCs w:val="18"/>
              </w:rPr>
              <w:t>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8D20DA" w14:textId="77777777" w:rsidR="002A1E50" w:rsidRPr="00B036F0" w:rsidRDefault="00000000" w:rsidP="00177190">
            <w:pPr>
              <w:spacing w:after="0"/>
              <w:jc w:val="center"/>
              <w:rPr>
                <w:szCs w:val="18"/>
              </w:rPr>
            </w:pPr>
            <w:r w:rsidRPr="00B036F0">
              <w:rPr>
                <w:szCs w:val="18"/>
              </w:rPr>
              <w:t>4</w:t>
            </w:r>
          </w:p>
        </w:tc>
      </w:tr>
      <w:tr w:rsidR="002A1E50" w14:paraId="010C294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A45462" w14:textId="77777777" w:rsidR="002A1E50" w:rsidRPr="00B036F0" w:rsidRDefault="00000000">
            <w:pPr>
              <w:spacing w:after="0"/>
              <w:rPr>
                <w:szCs w:val="18"/>
              </w:rPr>
            </w:pPr>
            <w:r w:rsidRPr="00B036F0">
              <w:rPr>
                <w:b/>
                <w:szCs w:val="18"/>
              </w:rPr>
              <w:t>Max hours of operation of parking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46189B" w14:textId="77777777" w:rsidR="002A1E50" w:rsidRPr="00B036F0" w:rsidRDefault="00000000" w:rsidP="00177190">
            <w:pPr>
              <w:spacing w:after="0"/>
              <w:jc w:val="center"/>
              <w:rPr>
                <w:szCs w:val="18"/>
              </w:rPr>
            </w:pPr>
            <w:r w:rsidRPr="00B036F0">
              <w:rPr>
                <w:szCs w:val="18"/>
              </w:rPr>
              <w:t>12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2AC675" w14:textId="77777777" w:rsidR="002A1E50" w:rsidRPr="00B036F0" w:rsidRDefault="00000000" w:rsidP="00177190">
            <w:pPr>
              <w:spacing w:after="0"/>
              <w:jc w:val="center"/>
              <w:rPr>
                <w:szCs w:val="18"/>
              </w:rPr>
            </w:pPr>
            <w:r w:rsidRPr="00B036F0">
              <w:rPr>
                <w:szCs w:val="18"/>
              </w:rPr>
              <w:t>12</w:t>
            </w:r>
          </w:p>
        </w:tc>
      </w:tr>
      <w:tr w:rsidR="002A1E50" w14:paraId="6B16CB81"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997505" w14:textId="77777777" w:rsidR="002A1E50" w:rsidRPr="00B036F0" w:rsidRDefault="00000000">
            <w:pPr>
              <w:spacing w:after="0"/>
              <w:rPr>
                <w:szCs w:val="18"/>
              </w:rPr>
            </w:pPr>
            <w:r w:rsidRPr="00B036F0">
              <w:rPr>
                <w:b/>
                <w:szCs w:val="18"/>
              </w:rPr>
              <w:t>Assumed Stall Occupancy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2B18EE" w14:textId="77777777" w:rsidR="002A1E50" w:rsidRPr="00B036F0" w:rsidRDefault="00000000" w:rsidP="00177190">
            <w:pPr>
              <w:spacing w:after="0"/>
              <w:jc w:val="center"/>
              <w:rPr>
                <w:szCs w:val="18"/>
              </w:rPr>
            </w:pPr>
            <w:r w:rsidRPr="00B036F0">
              <w:rPr>
                <w:szCs w:val="18"/>
              </w:rPr>
              <w:t>20.0%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685F25" w14:textId="77777777" w:rsidR="002A1E50" w:rsidRPr="00B036F0" w:rsidRDefault="00000000" w:rsidP="00177190">
            <w:pPr>
              <w:spacing w:after="0"/>
              <w:jc w:val="center"/>
              <w:rPr>
                <w:szCs w:val="18"/>
              </w:rPr>
            </w:pPr>
            <w:r w:rsidRPr="00B036F0">
              <w:rPr>
                <w:szCs w:val="18"/>
              </w:rPr>
              <w:t>20.0%</w:t>
            </w:r>
          </w:p>
        </w:tc>
      </w:tr>
      <w:tr w:rsidR="002A1E50" w14:paraId="1DC6AF92"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8A157D" w14:textId="77777777" w:rsidR="002A1E50" w:rsidRPr="00B036F0" w:rsidRDefault="00000000">
            <w:pPr>
              <w:spacing w:after="0"/>
              <w:rPr>
                <w:szCs w:val="18"/>
              </w:rPr>
            </w:pPr>
            <w:r w:rsidRPr="00B036F0">
              <w:rPr>
                <w:b/>
                <w:szCs w:val="18"/>
              </w:rPr>
              <w:t>Number of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673F8B" w14:textId="77777777" w:rsidR="002A1E50" w:rsidRPr="00B036F0" w:rsidRDefault="00000000" w:rsidP="00177190">
            <w:pPr>
              <w:spacing w:after="0"/>
              <w:jc w:val="center"/>
              <w:rPr>
                <w:szCs w:val="18"/>
              </w:rPr>
            </w:pPr>
            <w:r w:rsidRPr="00B036F0">
              <w:rPr>
                <w:szCs w:val="18"/>
              </w:rPr>
              <w:t>0.80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FD76E3" w14:textId="77777777" w:rsidR="002A1E50" w:rsidRPr="00B036F0" w:rsidRDefault="00000000" w:rsidP="00177190">
            <w:pPr>
              <w:spacing w:after="0"/>
              <w:jc w:val="center"/>
              <w:rPr>
                <w:szCs w:val="18"/>
              </w:rPr>
            </w:pPr>
            <w:r w:rsidRPr="00B036F0">
              <w:rPr>
                <w:szCs w:val="18"/>
              </w:rPr>
              <w:t>0.80</w:t>
            </w:r>
          </w:p>
        </w:tc>
      </w:tr>
      <w:tr w:rsidR="002A1E50" w14:paraId="7F4867A5"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4A23FE" w14:textId="77777777" w:rsidR="002A1E50" w:rsidRPr="00B036F0" w:rsidRDefault="00000000">
            <w:pPr>
              <w:spacing w:after="0"/>
              <w:rPr>
                <w:szCs w:val="18"/>
              </w:rPr>
            </w:pPr>
            <w:r w:rsidRPr="00B036F0">
              <w:rPr>
                <w:b/>
                <w:szCs w:val="18"/>
              </w:rPr>
              <w:t>Assumed Charging Hourly %</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53AAB4" w14:textId="77777777" w:rsidR="002A1E50" w:rsidRPr="00B036F0" w:rsidRDefault="00000000" w:rsidP="00177190">
            <w:pPr>
              <w:spacing w:after="0"/>
              <w:jc w:val="center"/>
              <w:rPr>
                <w:szCs w:val="18"/>
              </w:rPr>
            </w:pPr>
            <w:r w:rsidRPr="00B036F0">
              <w:rPr>
                <w:szCs w:val="18"/>
              </w:rPr>
              <w:t>50.0%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C896A7" w14:textId="77777777" w:rsidR="002A1E50" w:rsidRPr="00B036F0" w:rsidRDefault="00000000" w:rsidP="00177190">
            <w:pPr>
              <w:spacing w:after="0"/>
              <w:jc w:val="center"/>
              <w:rPr>
                <w:szCs w:val="18"/>
              </w:rPr>
            </w:pPr>
            <w:r w:rsidRPr="00B036F0">
              <w:rPr>
                <w:szCs w:val="18"/>
              </w:rPr>
              <w:t>50.0%</w:t>
            </w:r>
          </w:p>
        </w:tc>
      </w:tr>
      <w:tr w:rsidR="002A1E50" w14:paraId="125667D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BD2320" w14:textId="77777777" w:rsidR="002A1E50" w:rsidRPr="00B036F0" w:rsidRDefault="00000000">
            <w:pPr>
              <w:spacing w:after="0"/>
              <w:rPr>
                <w:szCs w:val="18"/>
              </w:rPr>
            </w:pPr>
            <w:r w:rsidRPr="00B036F0">
              <w:rPr>
                <w:b/>
                <w:szCs w:val="18"/>
              </w:rPr>
              <w:t>Number of hours usage per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9319B" w14:textId="77777777" w:rsidR="002A1E50" w:rsidRPr="00B036F0" w:rsidRDefault="00000000" w:rsidP="00177190">
            <w:pPr>
              <w:spacing w:after="0"/>
              <w:jc w:val="center"/>
              <w:rPr>
                <w:szCs w:val="18"/>
              </w:rPr>
            </w:pPr>
            <w:r w:rsidRPr="00B036F0">
              <w:rPr>
                <w:szCs w:val="18"/>
              </w:rPr>
              <w:t>6.00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F0DCE0" w14:textId="77777777" w:rsidR="002A1E50" w:rsidRPr="00B036F0" w:rsidRDefault="00000000" w:rsidP="00177190">
            <w:pPr>
              <w:spacing w:after="0"/>
              <w:jc w:val="center"/>
              <w:rPr>
                <w:szCs w:val="18"/>
              </w:rPr>
            </w:pPr>
            <w:r w:rsidRPr="00B036F0">
              <w:rPr>
                <w:szCs w:val="18"/>
              </w:rPr>
              <w:t>6.00</w:t>
            </w:r>
          </w:p>
        </w:tc>
      </w:tr>
      <w:tr w:rsidR="002A1E50" w14:paraId="430FB7B8"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DACE05" w14:textId="77777777" w:rsidR="002A1E50" w:rsidRPr="00B036F0" w:rsidRDefault="00000000">
            <w:pPr>
              <w:spacing w:after="0"/>
              <w:rPr>
                <w:szCs w:val="18"/>
              </w:rPr>
            </w:pPr>
            <w:r w:rsidRPr="00B036F0">
              <w:rPr>
                <w:b/>
                <w:szCs w:val="18"/>
              </w:rPr>
              <w:t>Actual Charger Rating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1E55A8" w14:textId="77777777" w:rsidR="002A1E50" w:rsidRPr="00B036F0" w:rsidRDefault="00000000" w:rsidP="00177190">
            <w:pPr>
              <w:spacing w:after="0"/>
              <w:jc w:val="center"/>
              <w:rPr>
                <w:szCs w:val="18"/>
              </w:rPr>
            </w:pPr>
            <w:r w:rsidRPr="00B036F0">
              <w:rPr>
                <w:szCs w:val="18"/>
              </w:rPr>
              <w:t>7.06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C8DE94" w14:textId="77777777" w:rsidR="002A1E50" w:rsidRPr="00B036F0" w:rsidRDefault="00000000" w:rsidP="00177190">
            <w:pPr>
              <w:spacing w:after="0"/>
              <w:jc w:val="center"/>
              <w:rPr>
                <w:szCs w:val="18"/>
              </w:rPr>
            </w:pPr>
            <w:r w:rsidRPr="00B036F0">
              <w:rPr>
                <w:szCs w:val="18"/>
              </w:rPr>
              <w:t>235.20</w:t>
            </w:r>
          </w:p>
        </w:tc>
      </w:tr>
      <w:tr w:rsidR="002A1E50" w14:paraId="36ABFA0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07F385" w14:textId="77777777" w:rsidR="002A1E50" w:rsidRPr="00B036F0" w:rsidRDefault="00000000">
            <w:pPr>
              <w:spacing w:after="0"/>
              <w:rPr>
                <w:szCs w:val="18"/>
              </w:rPr>
            </w:pPr>
            <w:r w:rsidRPr="00B036F0">
              <w:rPr>
                <w:b/>
                <w:szCs w:val="18"/>
              </w:rPr>
              <w:t>Retail Revenue per kWHr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1621D0" w14:textId="77777777" w:rsidR="002A1E50" w:rsidRPr="00B036F0" w:rsidRDefault="00000000" w:rsidP="00177190">
            <w:pPr>
              <w:spacing w:after="0"/>
              <w:jc w:val="center"/>
              <w:rPr>
                <w:szCs w:val="18"/>
              </w:rPr>
            </w:pPr>
            <w:r w:rsidRPr="00B036F0">
              <w:rPr>
                <w:szCs w:val="18"/>
              </w:rPr>
              <w:t>$0.650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1C02FF" w14:textId="77777777" w:rsidR="002A1E50" w:rsidRPr="00B036F0" w:rsidRDefault="00000000" w:rsidP="00177190">
            <w:pPr>
              <w:spacing w:after="0"/>
              <w:jc w:val="center"/>
              <w:rPr>
                <w:szCs w:val="18"/>
              </w:rPr>
            </w:pPr>
            <w:r w:rsidRPr="00B036F0">
              <w:rPr>
                <w:szCs w:val="18"/>
              </w:rPr>
              <w:t>$0.650</w:t>
            </w:r>
          </w:p>
        </w:tc>
      </w:tr>
      <w:tr w:rsidR="002A1E50" w14:paraId="54E049C2"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A4CA04" w14:textId="77777777" w:rsidR="002A1E50" w:rsidRPr="00B036F0" w:rsidRDefault="00000000">
            <w:pPr>
              <w:spacing w:after="0"/>
              <w:rPr>
                <w:szCs w:val="18"/>
              </w:rPr>
            </w:pPr>
            <w:r w:rsidRPr="00B036F0">
              <w:rPr>
                <w:b/>
                <w:szCs w:val="18"/>
              </w:rPr>
              <w:t>Total Revenue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E700FA" w14:textId="77777777" w:rsidR="002A1E50" w:rsidRPr="00B036F0" w:rsidRDefault="00000000" w:rsidP="00177190">
            <w:pPr>
              <w:spacing w:after="0"/>
              <w:jc w:val="center"/>
              <w:rPr>
                <w:szCs w:val="18"/>
              </w:rPr>
            </w:pPr>
            <w:r w:rsidRPr="00B036F0">
              <w:rPr>
                <w:szCs w:val="18"/>
              </w:rPr>
              <w:t>$22.01</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1D44AC" w14:textId="77777777" w:rsidR="002A1E50" w:rsidRPr="00B036F0" w:rsidRDefault="00000000" w:rsidP="00177190">
            <w:pPr>
              <w:spacing w:after="0"/>
              <w:jc w:val="center"/>
              <w:rPr>
                <w:szCs w:val="18"/>
              </w:rPr>
            </w:pPr>
            <w:r w:rsidRPr="00B036F0">
              <w:rPr>
                <w:szCs w:val="18"/>
              </w:rPr>
              <w:t>$733.82</w:t>
            </w:r>
          </w:p>
        </w:tc>
      </w:tr>
      <w:tr w:rsidR="002A1E50" w14:paraId="02AFEC6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7A780F" w14:textId="77777777" w:rsidR="002A1E50" w:rsidRPr="00B036F0" w:rsidRDefault="00000000">
            <w:pPr>
              <w:spacing w:after="0"/>
              <w:rPr>
                <w:szCs w:val="18"/>
              </w:rPr>
            </w:pPr>
            <w:r w:rsidRPr="00B036F0">
              <w:rPr>
                <w:b/>
                <w:szCs w:val="18"/>
              </w:rPr>
              <w:t>Per 30 day Cycle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5CB675" w14:textId="77777777" w:rsidR="002A1E50" w:rsidRPr="00B036F0" w:rsidRDefault="00000000" w:rsidP="00177190">
            <w:pPr>
              <w:spacing w:after="0"/>
              <w:jc w:val="center"/>
              <w:rPr>
                <w:szCs w:val="18"/>
              </w:rPr>
            </w:pPr>
            <w:r w:rsidRPr="00B036F0">
              <w:rPr>
                <w:szCs w:val="18"/>
              </w:rPr>
              <w:t>$660.44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D08CA1" w14:textId="77777777" w:rsidR="002A1E50" w:rsidRPr="00B036F0" w:rsidRDefault="00000000" w:rsidP="00177190">
            <w:pPr>
              <w:spacing w:after="0"/>
              <w:jc w:val="center"/>
              <w:rPr>
                <w:szCs w:val="18"/>
              </w:rPr>
            </w:pPr>
            <w:r w:rsidRPr="00B036F0">
              <w:rPr>
                <w:szCs w:val="18"/>
              </w:rPr>
              <w:t>$22,014.72</w:t>
            </w:r>
          </w:p>
        </w:tc>
      </w:tr>
      <w:tr w:rsidR="002A1E50" w14:paraId="0C68BB6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20E200A" w14:textId="77777777" w:rsidR="002A1E50" w:rsidRPr="00B036F0" w:rsidRDefault="00000000">
            <w:pPr>
              <w:spacing w:after="0"/>
              <w:rPr>
                <w:szCs w:val="18"/>
              </w:rPr>
            </w:pPr>
            <w:r w:rsidRPr="00B036F0">
              <w:rPr>
                <w:b/>
                <w:szCs w:val="18"/>
              </w:rPr>
              <w:t>Total kWhr dispensed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EFDE93" w14:textId="77777777" w:rsidR="002A1E50" w:rsidRPr="00B036F0" w:rsidRDefault="00000000" w:rsidP="00177190">
            <w:pPr>
              <w:spacing w:after="0"/>
              <w:jc w:val="center"/>
              <w:rPr>
                <w:szCs w:val="18"/>
              </w:rPr>
            </w:pPr>
            <w:r w:rsidRPr="00B036F0">
              <w:rPr>
                <w:szCs w:val="18"/>
              </w:rPr>
              <w:t>33.9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3A8E10" w14:textId="77777777" w:rsidR="002A1E50" w:rsidRPr="00B036F0" w:rsidRDefault="00000000" w:rsidP="00177190">
            <w:pPr>
              <w:spacing w:after="0"/>
              <w:jc w:val="center"/>
              <w:rPr>
                <w:szCs w:val="18"/>
              </w:rPr>
            </w:pPr>
            <w:r w:rsidRPr="00B036F0">
              <w:rPr>
                <w:szCs w:val="18"/>
              </w:rPr>
              <w:t>1,129.0</w:t>
            </w:r>
          </w:p>
        </w:tc>
      </w:tr>
      <w:tr w:rsidR="002A1E50" w14:paraId="105A79E4"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EB269B" w14:textId="77777777" w:rsidR="002A1E50" w:rsidRPr="00B036F0" w:rsidRDefault="00000000">
            <w:pPr>
              <w:spacing w:after="0"/>
              <w:rPr>
                <w:szCs w:val="18"/>
              </w:rPr>
            </w:pPr>
            <w:r w:rsidRPr="00B036F0">
              <w:rPr>
                <w:b/>
                <w:szCs w:val="18"/>
              </w:rPr>
              <w:t>EV Utility Rate average per kWHr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34D243" w14:textId="77777777" w:rsidR="002A1E50" w:rsidRPr="00B036F0" w:rsidRDefault="00000000" w:rsidP="00177190">
            <w:pPr>
              <w:spacing w:after="0"/>
              <w:jc w:val="center"/>
              <w:rPr>
                <w:szCs w:val="18"/>
              </w:rPr>
            </w:pPr>
            <w:r w:rsidRPr="00B036F0">
              <w:rPr>
                <w:szCs w:val="18"/>
              </w:rPr>
              <w:t>$0.40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7338E4" w14:textId="77777777" w:rsidR="002A1E50" w:rsidRPr="00B036F0" w:rsidRDefault="00000000" w:rsidP="00177190">
            <w:pPr>
              <w:spacing w:after="0"/>
              <w:jc w:val="center"/>
              <w:rPr>
                <w:szCs w:val="18"/>
              </w:rPr>
            </w:pPr>
            <w:r w:rsidRPr="00B036F0">
              <w:rPr>
                <w:szCs w:val="18"/>
              </w:rPr>
              <w:t>$0.40</w:t>
            </w:r>
          </w:p>
        </w:tc>
      </w:tr>
      <w:tr w:rsidR="002A1E50" w14:paraId="614DBD15"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02EB5A" w14:textId="77777777" w:rsidR="002A1E50" w:rsidRPr="00B036F0" w:rsidRDefault="00000000">
            <w:pPr>
              <w:spacing w:after="0"/>
              <w:rPr>
                <w:szCs w:val="18"/>
              </w:rPr>
            </w:pPr>
            <w:r w:rsidRPr="00B036F0">
              <w:rPr>
                <w:b/>
                <w:szCs w:val="18"/>
              </w:rPr>
              <w:t>Net Profit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BDF7E" w14:textId="77777777" w:rsidR="002A1E50" w:rsidRPr="00B036F0" w:rsidRDefault="00000000" w:rsidP="00177190">
            <w:pPr>
              <w:spacing w:after="0"/>
              <w:jc w:val="center"/>
              <w:rPr>
                <w:szCs w:val="18"/>
              </w:rPr>
            </w:pPr>
            <w:r w:rsidRPr="00B036F0">
              <w:rPr>
                <w:szCs w:val="18"/>
              </w:rPr>
              <w:t>$254.02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89D218" w14:textId="77777777" w:rsidR="002A1E50" w:rsidRPr="00B036F0" w:rsidRDefault="00000000" w:rsidP="00177190">
            <w:pPr>
              <w:spacing w:after="0"/>
              <w:jc w:val="center"/>
              <w:rPr>
                <w:szCs w:val="18"/>
              </w:rPr>
            </w:pPr>
            <w:r w:rsidRPr="00B036F0">
              <w:rPr>
                <w:szCs w:val="18"/>
              </w:rPr>
              <w:t>$8,467.20</w:t>
            </w:r>
          </w:p>
        </w:tc>
      </w:tr>
      <w:tr w:rsidR="002A1E50" w14:paraId="476EAC07"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5BAAB6" w14:textId="77777777" w:rsidR="002A1E50" w:rsidRPr="00B036F0" w:rsidRDefault="00000000">
            <w:pPr>
              <w:spacing w:after="0"/>
              <w:rPr>
                <w:szCs w:val="18"/>
              </w:rPr>
            </w:pPr>
            <w:r w:rsidRPr="00B036F0">
              <w:rPr>
                <w:b/>
                <w:szCs w:val="18"/>
              </w:rPr>
              <w:t>Total Profit per Year</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B11163" w14:textId="77777777" w:rsidR="002A1E50" w:rsidRPr="00B036F0" w:rsidRDefault="00000000" w:rsidP="00177190">
            <w:pPr>
              <w:spacing w:after="0"/>
              <w:jc w:val="center"/>
              <w:rPr>
                <w:szCs w:val="18"/>
              </w:rPr>
            </w:pPr>
            <w:r w:rsidRPr="00B036F0">
              <w:rPr>
                <w:szCs w:val="18"/>
              </w:rPr>
              <w:t>$3,048.19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F4D3D0" w14:textId="77777777" w:rsidR="002A1E50" w:rsidRPr="00B036F0" w:rsidRDefault="00000000" w:rsidP="00177190">
            <w:pPr>
              <w:spacing w:after="0"/>
              <w:jc w:val="center"/>
              <w:rPr>
                <w:szCs w:val="18"/>
              </w:rPr>
            </w:pPr>
            <w:r w:rsidRPr="00B036F0">
              <w:rPr>
                <w:szCs w:val="18"/>
              </w:rPr>
              <w:t>$101,606.40</w:t>
            </w:r>
          </w:p>
        </w:tc>
      </w:tr>
      <w:tr w:rsidR="002A1E50" w14:paraId="40484AF1"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CA5DBC" w14:textId="77777777" w:rsidR="002A1E50" w:rsidRPr="00B036F0" w:rsidRDefault="00000000">
            <w:pPr>
              <w:spacing w:after="0"/>
              <w:rPr>
                <w:szCs w:val="18"/>
              </w:rPr>
            </w:pPr>
            <w:r w:rsidRPr="00B036F0">
              <w:rPr>
                <w:b/>
                <w:szCs w:val="18"/>
              </w:rPr>
              <w:t>TOTAL NET PROFIT (revenue − electricity @ $0.40/kWh)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7AE34B" w14:textId="77777777" w:rsidR="002A1E50" w:rsidRPr="00B036F0" w:rsidRDefault="00000000" w:rsidP="00177190">
            <w:pPr>
              <w:spacing w:after="0"/>
              <w:jc w:val="center"/>
              <w:rPr>
                <w:szCs w:val="18"/>
              </w:rPr>
            </w:pPr>
            <w:r w:rsidRPr="00B036F0">
              <w:rPr>
                <w:szCs w:val="18"/>
              </w:rPr>
              <w:t>Projected (New Chargers)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6E809A" w14:textId="77777777" w:rsidR="002A1E50" w:rsidRPr="00B036F0" w:rsidRDefault="00000000" w:rsidP="00177190">
            <w:pPr>
              <w:spacing w:after="0"/>
              <w:jc w:val="center"/>
              <w:rPr>
                <w:szCs w:val="18"/>
              </w:rPr>
            </w:pPr>
            <w:r w:rsidRPr="00B036F0">
              <w:rPr>
                <w:szCs w:val="18"/>
              </w:rPr>
              <w:t>Projected (New Chargers)</w:t>
            </w:r>
          </w:p>
        </w:tc>
      </w:tr>
      <w:tr w:rsidR="00A61D95" w14:paraId="1869BA3E" w14:textId="77777777" w:rsidTr="001F1A5D">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6FE5D4" w14:textId="77777777" w:rsidR="00A61D95" w:rsidRPr="00B036F0" w:rsidRDefault="00A61D95">
            <w:pPr>
              <w:spacing w:after="0"/>
              <w:rPr>
                <w:szCs w:val="18"/>
              </w:rPr>
            </w:pPr>
            <w:r w:rsidRPr="00B036F0">
              <w:rPr>
                <w:b/>
                <w:szCs w:val="18"/>
              </w:rPr>
              <w:t>Yearly</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D0CD88" w14:textId="77777777" w:rsidR="00A61D95" w:rsidRPr="00B036F0" w:rsidRDefault="00A61D95" w:rsidP="00A61D95">
            <w:pPr>
              <w:spacing w:after="0"/>
              <w:jc w:val="center"/>
              <w:rPr>
                <w:szCs w:val="18"/>
              </w:rPr>
            </w:pPr>
            <w:r w:rsidRPr="00B036F0">
              <w:rPr>
                <w:szCs w:val="18"/>
              </w:rPr>
              <w:t>$22,592</w:t>
            </w:r>
          </w:p>
        </w:tc>
      </w:tr>
      <w:tr w:rsidR="00A61D95" w14:paraId="70D5090D" w14:textId="77777777" w:rsidTr="00E715D6">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1A9C37" w14:textId="77777777" w:rsidR="00A61D95" w:rsidRPr="00B036F0" w:rsidRDefault="00A61D95">
            <w:pPr>
              <w:spacing w:after="0"/>
              <w:rPr>
                <w:szCs w:val="18"/>
              </w:rPr>
            </w:pPr>
            <w:r w:rsidRPr="00B036F0">
              <w:rPr>
                <w:b/>
                <w:szCs w:val="18"/>
              </w:rPr>
              <w:t>3 Years</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E7AC98" w14:textId="77777777" w:rsidR="00A61D95" w:rsidRPr="00B036F0" w:rsidRDefault="00A61D95" w:rsidP="00A61D95">
            <w:pPr>
              <w:spacing w:after="0"/>
              <w:jc w:val="center"/>
              <w:rPr>
                <w:szCs w:val="18"/>
              </w:rPr>
            </w:pPr>
            <w:r w:rsidRPr="00B036F0">
              <w:rPr>
                <w:szCs w:val="18"/>
              </w:rPr>
              <w:t>$67,776</w:t>
            </w:r>
          </w:p>
        </w:tc>
      </w:tr>
      <w:tr w:rsidR="00A61D95" w14:paraId="3FD2BEA0" w14:textId="77777777" w:rsidTr="00263E69">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C91CA7" w14:textId="77777777" w:rsidR="00A61D95" w:rsidRPr="00B036F0" w:rsidRDefault="00A61D95">
            <w:pPr>
              <w:spacing w:after="0"/>
              <w:rPr>
                <w:szCs w:val="18"/>
              </w:rPr>
            </w:pPr>
            <w:r w:rsidRPr="00B036F0">
              <w:rPr>
                <w:b/>
                <w:szCs w:val="18"/>
              </w:rPr>
              <w:t>5 Years</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5CFFEB" w14:textId="77777777" w:rsidR="00A61D95" w:rsidRPr="00B036F0" w:rsidRDefault="00A61D95" w:rsidP="00A61D95">
            <w:pPr>
              <w:spacing w:after="0"/>
              <w:jc w:val="center"/>
              <w:rPr>
                <w:szCs w:val="18"/>
              </w:rPr>
            </w:pPr>
            <w:r w:rsidRPr="00B036F0">
              <w:rPr>
                <w:szCs w:val="18"/>
              </w:rPr>
              <w:t>$112,960</w:t>
            </w:r>
          </w:p>
        </w:tc>
      </w:tr>
      <w:tr w:rsidR="00A61D95" w14:paraId="0D067CD8" w14:textId="77777777" w:rsidTr="00FA6128">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2E7DB51" w14:textId="77777777" w:rsidR="00A61D95" w:rsidRPr="00B036F0" w:rsidRDefault="00A61D95">
            <w:pPr>
              <w:spacing w:after="0"/>
              <w:rPr>
                <w:szCs w:val="18"/>
              </w:rPr>
            </w:pPr>
            <w:r w:rsidRPr="00B036F0">
              <w:rPr>
                <w:b/>
                <w:szCs w:val="18"/>
              </w:rPr>
              <w:t>Gross Revenue (Yearly, before electricity)</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D56813" w14:textId="77777777" w:rsidR="00A61D95" w:rsidRPr="00B036F0" w:rsidRDefault="00A61D95" w:rsidP="00A61D95">
            <w:pPr>
              <w:spacing w:after="0"/>
              <w:jc w:val="center"/>
              <w:rPr>
                <w:szCs w:val="18"/>
              </w:rPr>
            </w:pPr>
            <w:r w:rsidRPr="00B036F0">
              <w:rPr>
                <w:szCs w:val="18"/>
              </w:rPr>
              <w:t>$53,332</w:t>
            </w:r>
          </w:p>
        </w:tc>
      </w:tr>
    </w:tbl>
    <w:p w14:paraId="4CF01913" w14:textId="77777777" w:rsidR="002A1E50" w:rsidRDefault="00000000">
      <w:pPr>
        <w:pStyle w:val="ZIEH2"/>
        <w:keepNext/>
        <w:keepLines/>
      </w:pPr>
      <w:r>
        <w:t>Comparison to historical baseline</w:t>
      </w:r>
    </w:p>
    <w:tbl>
      <w:tblPr>
        <w:tblW w:w="0" w:type="auto"/>
        <w:jc w:val="center"/>
        <w:tblLayout w:type="fixed"/>
        <w:tblLook w:val="04A0" w:firstRow="1" w:lastRow="0" w:firstColumn="1" w:lastColumn="0" w:noHBand="0" w:noVBand="1"/>
      </w:tblPr>
      <w:tblGrid>
        <w:gridCol w:w="3096"/>
        <w:gridCol w:w="2376"/>
        <w:gridCol w:w="2376"/>
        <w:gridCol w:w="2376"/>
      </w:tblGrid>
      <w:tr w:rsidR="002A1E50" w14:paraId="582A6920"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1FEC6FE" w14:textId="77777777" w:rsidR="002A1E50" w:rsidRDefault="00000000">
            <w:pPr>
              <w:spacing w:after="0"/>
            </w:pPr>
            <w:r>
              <w:rPr>
                <w:b/>
                <w:color w:val="FFFFFF"/>
                <w:sz w:val="16"/>
              </w:rPr>
              <w:t>Metric</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624D6FE" w14:textId="77777777" w:rsidR="002A1E50" w:rsidRDefault="00000000" w:rsidP="00177190">
            <w:pPr>
              <w:spacing w:after="0"/>
              <w:jc w:val="center"/>
            </w:pPr>
            <w:r>
              <w:rPr>
                <w:b/>
                <w:color w:val="FFFFFF"/>
                <w:sz w:val="16"/>
              </w:rPr>
              <w:t>Historical baseline</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588426" w14:textId="77777777" w:rsidR="002A1E50" w:rsidRDefault="00000000" w:rsidP="00177190">
            <w:pPr>
              <w:spacing w:after="0"/>
              <w:jc w:val="center"/>
            </w:pPr>
            <w:r>
              <w:rPr>
                <w:b/>
                <w:color w:val="FFFFFF"/>
                <w:sz w:val="16"/>
              </w:rPr>
              <w:t>Projected result</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4D27049" w14:textId="77777777" w:rsidR="002A1E50" w:rsidRDefault="00000000" w:rsidP="00177190">
            <w:pPr>
              <w:spacing w:after="0"/>
              <w:jc w:val="center"/>
            </w:pPr>
            <w:r>
              <w:rPr>
                <w:b/>
                <w:color w:val="FFFFFF"/>
                <w:sz w:val="16"/>
              </w:rPr>
              <w:t>Difference</w:t>
            </w:r>
          </w:p>
        </w:tc>
      </w:tr>
      <w:tr w:rsidR="002A1E50" w14:paraId="177BF98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0FCAD6" w14:textId="77777777" w:rsidR="002A1E50" w:rsidRPr="00B036F0" w:rsidRDefault="00000000">
            <w:pPr>
              <w:spacing w:after="0"/>
              <w:rPr>
                <w:szCs w:val="18"/>
              </w:rPr>
            </w:pPr>
            <w:r w:rsidRPr="00B036F0">
              <w:rPr>
                <w:b/>
                <w:szCs w:val="18"/>
              </w:rPr>
              <w:t>Annual operating profit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E56841" w14:textId="77777777" w:rsidR="002A1E50" w:rsidRPr="00B036F0" w:rsidRDefault="002A1E50" w:rsidP="00177190">
            <w:pPr>
              <w:spacing w:after="0"/>
              <w:jc w:val="center"/>
              <w:rPr>
                <w:szCs w:val="18"/>
              </w:rPr>
            </w:pP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DD70D5" w14:textId="77777777" w:rsidR="002A1E50" w:rsidRPr="00B036F0" w:rsidRDefault="00000000" w:rsidP="00177190">
            <w:pPr>
              <w:spacing w:after="0"/>
              <w:jc w:val="center"/>
              <w:rPr>
                <w:szCs w:val="18"/>
              </w:rPr>
            </w:pPr>
            <w:r w:rsidRPr="00B036F0">
              <w:rPr>
                <w:szCs w:val="18"/>
              </w:rPr>
              <w:t>$26,870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3E98E2" w14:textId="77777777" w:rsidR="002A1E50" w:rsidRPr="00B036F0" w:rsidRDefault="00000000" w:rsidP="00177190">
            <w:pPr>
              <w:spacing w:after="0"/>
              <w:jc w:val="center"/>
              <w:rPr>
                <w:szCs w:val="18"/>
              </w:rPr>
            </w:pPr>
            <w:r w:rsidRPr="00B036F0">
              <w:rPr>
                <w:szCs w:val="18"/>
              </w:rPr>
              <w:t>$13,752</w:t>
            </w:r>
          </w:p>
        </w:tc>
      </w:tr>
      <w:tr w:rsidR="002A1E50" w14:paraId="193D8725"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A20B1AC" w14:textId="77777777" w:rsidR="002A1E50" w:rsidRPr="00B036F0" w:rsidRDefault="00000000">
            <w:pPr>
              <w:spacing w:after="0"/>
              <w:rPr>
                <w:szCs w:val="18"/>
              </w:rPr>
            </w:pPr>
            <w:r w:rsidRPr="00B036F0">
              <w:rPr>
                <w:b/>
                <w:szCs w:val="18"/>
              </w:rPr>
              <w:t>5-year baseline / benefit</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34CD01A" w14:textId="77777777" w:rsidR="002A1E50" w:rsidRPr="00B036F0" w:rsidRDefault="00000000" w:rsidP="00177190">
            <w:pPr>
              <w:spacing w:after="0"/>
              <w:jc w:val="center"/>
              <w:rPr>
                <w:szCs w:val="18"/>
              </w:rPr>
            </w:pPr>
            <w:r w:rsidRPr="00B036F0">
              <w:rPr>
                <w:szCs w:val="18"/>
              </w:rPr>
              <w:t>$131,181</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4D84D43" w14:textId="77777777" w:rsidR="002A1E50" w:rsidRPr="00B036F0" w:rsidRDefault="00000000" w:rsidP="00177190">
            <w:pPr>
              <w:spacing w:after="0"/>
              <w:jc w:val="center"/>
              <w:rPr>
                <w:szCs w:val="18"/>
              </w:rPr>
            </w:pPr>
            <w:r w:rsidRPr="00B036F0">
              <w:rPr>
                <w:szCs w:val="18"/>
              </w:rPr>
              <w:t>$564,696</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18D8B0" w14:textId="77777777" w:rsidR="002A1E50" w:rsidRPr="00B036F0" w:rsidRDefault="00000000" w:rsidP="00177190">
            <w:pPr>
              <w:spacing w:after="0"/>
              <w:jc w:val="center"/>
              <w:rPr>
                <w:szCs w:val="18"/>
              </w:rPr>
            </w:pPr>
            <w:r w:rsidRPr="00B036F0">
              <w:rPr>
                <w:szCs w:val="18"/>
              </w:rPr>
              <w:t>$433,515</w:t>
            </w:r>
          </w:p>
        </w:tc>
      </w:tr>
      <w:tr w:rsidR="002A1E50" w14:paraId="7AFEF878"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765A8D" w14:textId="77777777" w:rsidR="002A1E50" w:rsidRPr="00B036F0" w:rsidRDefault="00000000">
            <w:pPr>
              <w:spacing w:after="0"/>
              <w:rPr>
                <w:szCs w:val="18"/>
              </w:rPr>
            </w:pPr>
            <w:r w:rsidRPr="00B036F0">
              <w:rPr>
                <w:b/>
                <w:szCs w:val="18"/>
              </w:rPr>
              <w:t>Operating uplift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7CB156" w14:textId="77777777" w:rsidR="002A1E50" w:rsidRPr="00B036F0" w:rsidRDefault="00000000" w:rsidP="00177190">
            <w:pPr>
              <w:spacing w:after="0"/>
              <w:jc w:val="center"/>
              <w:rPr>
                <w:szCs w:val="18"/>
              </w:rPr>
            </w:pPr>
            <w:r w:rsidRPr="00B036F0">
              <w:rPr>
                <w:szCs w:val="18"/>
              </w:rPr>
              <w: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ABE91E" w14:textId="77777777" w:rsidR="002A1E50" w:rsidRPr="00B036F0" w:rsidRDefault="00000000" w:rsidP="00177190">
            <w:pPr>
              <w:spacing w:after="0"/>
              <w:jc w:val="center"/>
              <w:rPr>
                <w:szCs w:val="18"/>
              </w:rPr>
            </w:pPr>
            <w:r w:rsidRPr="00B036F0">
              <w:rPr>
                <w:szCs w:val="18"/>
              </w:rPr>
              <w:t>104.8%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1AD235" w14:textId="77777777" w:rsidR="002A1E50" w:rsidRPr="00B036F0" w:rsidRDefault="00000000" w:rsidP="00177190">
            <w:pPr>
              <w:spacing w:after="0"/>
              <w:jc w:val="center"/>
              <w:rPr>
                <w:szCs w:val="18"/>
              </w:rPr>
            </w:pPr>
            <w:r w:rsidRPr="00B036F0">
              <w:rPr>
                <w:szCs w:val="18"/>
              </w:rPr>
              <w:t>Includes modeled idle fees</w:t>
            </w:r>
          </w:p>
        </w:tc>
      </w:tr>
    </w:tbl>
    <w:p w14:paraId="228EFCCC" w14:textId="77777777" w:rsidR="002A1E50" w:rsidRDefault="002A1E50"/>
    <w:tbl>
      <w:tblPr>
        <w:tblW w:w="0" w:type="auto"/>
        <w:jc w:val="center"/>
        <w:tblLayout w:type="fixed"/>
        <w:tblLook w:val="04A0" w:firstRow="1" w:lastRow="0" w:firstColumn="1" w:lastColumn="0" w:noHBand="0" w:noVBand="1"/>
      </w:tblPr>
      <w:tblGrid>
        <w:gridCol w:w="1843"/>
        <w:gridCol w:w="8380"/>
      </w:tblGrid>
      <w:tr w:rsidR="002A1E50" w14:paraId="370FD05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284D27C" w14:textId="77777777" w:rsidR="002A1E50" w:rsidRDefault="00000000">
            <w:pPr>
              <w:spacing w:after="0"/>
              <w:jc w:val="center"/>
            </w:pPr>
            <w:r>
              <w:rPr>
                <w:b/>
                <w:color w:val="FFFFFF"/>
                <w:sz w:val="32"/>
              </w:rPr>
              <w:lastRenderedPageBreak/>
              <w:t>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C8BB79D" w14:textId="77777777" w:rsidR="002A1E50" w:rsidRDefault="00000000">
            <w:pPr>
              <w:spacing w:after="0"/>
            </w:pPr>
            <w:r>
              <w:rPr>
                <w:b/>
                <w:color w:val="08B3AD"/>
                <w:sz w:val="34"/>
              </w:rPr>
              <w:t>PROPOSED CHARGING CONFIGURATION</w:t>
            </w:r>
          </w:p>
        </w:tc>
      </w:tr>
    </w:tbl>
    <w:p w14:paraId="74B845F6" w14:textId="77777777" w:rsidR="002A1E50" w:rsidRDefault="002A1E50">
      <w:pPr>
        <w:spacing w:after="0"/>
      </w:pPr>
    </w:p>
    <w:p w14:paraId="5C60DC96" w14:textId="77777777" w:rsidR="002A1E50" w:rsidRDefault="001741D9">
      <w:pPr>
        <w:pStyle w:val="ZIEH1"/>
        <w:keepNext/>
        <w:keepLines/>
      </w:pPr>
      <w:r>
        <w:t>Recommended equipment schedule</w:t>
      </w:r>
    </w:p>
    <w:tbl>
      <w:tblPr>
        <w:tblW w:w="10246" w:type="dxa"/>
        <w:jc w:val="center"/>
        <w:tblLayout w:type="fixed"/>
        <w:tblLook w:val="04A0" w:firstRow="1" w:lastRow="0" w:firstColumn="1" w:lastColumn="0" w:noHBand="0" w:noVBand="1"/>
      </w:tblPr>
      <w:tblGrid>
        <w:gridCol w:w="3671"/>
        <w:gridCol w:w="1005"/>
        <w:gridCol w:w="1370"/>
        <w:gridCol w:w="1800"/>
        <w:gridCol w:w="2400"/>
      </w:tblGrid>
      <w:tr w:rsidR="002A1E50" w14:paraId="21ED1258" w14:textId="77777777" w:rsidTr="00092D18">
        <w:trPr>
          <w:cantSplit/>
          <w:tblHeader/>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AFB47D4" w14:textId="77777777" w:rsidR="002A1E50" w:rsidRDefault="00000000">
            <w:pPr>
              <w:spacing w:after="0"/>
            </w:pPr>
            <w:r>
              <w:rPr>
                <w:b/>
                <w:color w:val="FFFFFF"/>
                <w:sz w:val="15"/>
              </w:rPr>
              <w:t>Equipment</w:t>
            </w:r>
          </w:p>
        </w:tc>
        <w:tc>
          <w:tcPr>
            <w:tcW w:w="100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4FF419E" w14:textId="77777777" w:rsidR="002A1E50" w:rsidRDefault="00000000">
            <w:pPr>
              <w:spacing w:after="0"/>
            </w:pPr>
            <w:r>
              <w:rPr>
                <w:b/>
                <w:color w:val="FFFFFF"/>
                <w:sz w:val="15"/>
              </w:rPr>
              <w:t>Qty</w:t>
            </w:r>
          </w:p>
        </w:tc>
        <w:tc>
          <w:tcPr>
            <w:tcW w:w="137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852DAE" w14:textId="77777777" w:rsidR="002A1E50" w:rsidRDefault="00000000">
            <w:pPr>
              <w:spacing w:after="0"/>
            </w:pPr>
            <w:r>
              <w:rPr>
                <w:b/>
                <w:color w:val="FFFFFF"/>
                <w:sz w:val="15"/>
              </w:rPr>
              <w:t>Nameplate rating</w:t>
            </w:r>
          </w:p>
        </w:tc>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36398A" w14:textId="77777777" w:rsidR="002A1E50" w:rsidRDefault="00000000">
            <w:pPr>
              <w:spacing w:after="0"/>
            </w:pPr>
            <w:r>
              <w:rPr>
                <w:b/>
                <w:color w:val="FFFFFF"/>
                <w:sz w:val="15"/>
              </w:rPr>
              <w:t>Modeled rating</w:t>
            </w:r>
          </w:p>
        </w:tc>
        <w:tc>
          <w:tcPr>
            <w:tcW w:w="24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24A27FD" w14:textId="77777777" w:rsidR="002A1E50" w:rsidRDefault="00000000">
            <w:pPr>
              <w:spacing w:after="0"/>
            </w:pPr>
            <w:r>
              <w:rPr>
                <w:b/>
                <w:color w:val="FFFFFF"/>
                <w:sz w:val="15"/>
              </w:rPr>
              <w:t>Primary use</w:t>
            </w:r>
          </w:p>
        </w:tc>
      </w:tr>
      <w:tr w:rsidR="002A1E50" w14:paraId="77FF682C"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E57025" w14:textId="77777777" w:rsidR="002A1E50" w:rsidRPr="00B036F0" w:rsidRDefault="00000000">
            <w:pPr>
              <w:spacing w:after="0"/>
              <w:rPr>
                <w:szCs w:val="18"/>
              </w:rPr>
            </w:pPr>
            <w:r w:rsidRPr="00B036F0">
              <w:rPr>
                <w:b/>
                <w:szCs w:val="18"/>
              </w:rPr>
              <w:t>240kW DCFC All In One Charger - 350A Cable / 1000VDC Dual CCS1 ; Can charge 2 cars simultaneously with 120kW each ; 4G Modem</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0BFB6E" w14:textId="77777777" w:rsidR="002A1E50" w:rsidRPr="00B036F0" w:rsidRDefault="00000000" w:rsidP="00177190">
            <w:pPr>
              <w:spacing w:after="0"/>
              <w:jc w:val="center"/>
              <w:rPr>
                <w:szCs w:val="18"/>
              </w:rPr>
            </w:pPr>
            <w:r w:rsidRPr="00B036F0">
              <w:rPr>
                <w:szCs w:val="18"/>
              </w:rPr>
              <w:t>4</w:t>
            </w:r>
          </w:p>
        </w:tc>
        <w:tc>
          <w:tcPr>
            <w:tcW w:w="137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B98972" w14:textId="77777777" w:rsidR="002A1E50" w:rsidRPr="00B036F0" w:rsidRDefault="00000000" w:rsidP="00177190">
            <w:pPr>
              <w:spacing w:after="0"/>
              <w:jc w:val="center"/>
              <w:rPr>
                <w:szCs w:val="18"/>
              </w:rPr>
            </w:pPr>
            <w:r w:rsidRPr="00B036F0">
              <w:rPr>
                <w:szCs w:val="18"/>
              </w:rPr>
              <w:t>As scheduled</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DAB621" w14:textId="77777777" w:rsidR="002A1E50" w:rsidRPr="00B036F0" w:rsidRDefault="00000000" w:rsidP="00177190">
            <w:pPr>
              <w:spacing w:after="0"/>
              <w:jc w:val="center"/>
              <w:rPr>
                <w:szCs w:val="18"/>
              </w:rPr>
            </w:pPr>
            <w:r w:rsidRPr="00B036F0">
              <w:rPr>
                <w:szCs w:val="18"/>
              </w:rPr>
              <w:t>235.20 kW</w:t>
            </w:r>
          </w:p>
        </w:tc>
        <w:tc>
          <w:tcPr>
            <w:tcW w:w="24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89D00E" w14:textId="77777777" w:rsidR="002A1E50" w:rsidRPr="00B036F0" w:rsidRDefault="00000000">
            <w:pPr>
              <w:spacing w:after="0"/>
              <w:rPr>
                <w:szCs w:val="18"/>
              </w:rPr>
            </w:pPr>
            <w:r w:rsidRPr="00B036F0">
              <w:rPr>
                <w:szCs w:val="18"/>
              </w:rPr>
              <w:t>High-turnover fast charging</w:t>
            </w:r>
          </w:p>
        </w:tc>
      </w:tr>
      <w:tr w:rsidR="002A1E50" w14:paraId="41F9419E"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4C5DF1" w14:textId="77777777" w:rsidR="002A1E50" w:rsidRPr="00B036F0" w:rsidRDefault="00000000">
            <w:pPr>
              <w:spacing w:after="0"/>
              <w:rPr>
                <w:szCs w:val="18"/>
              </w:rPr>
            </w:pPr>
            <w:r w:rsidRPr="00B036F0">
              <w:rPr>
                <w:b/>
                <w:szCs w:val="18"/>
              </w:rPr>
              <w:t>80A Dual Commercial L2 Charger (18' Cable with Modem)</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BCA711" w14:textId="77777777" w:rsidR="002A1E50" w:rsidRPr="00B036F0" w:rsidRDefault="00000000" w:rsidP="00177190">
            <w:pPr>
              <w:spacing w:after="0"/>
              <w:jc w:val="center"/>
              <w:rPr>
                <w:szCs w:val="18"/>
              </w:rPr>
            </w:pPr>
            <w:r w:rsidRPr="00B036F0">
              <w:rPr>
                <w:szCs w:val="18"/>
              </w:rPr>
              <w:t>2</w:t>
            </w:r>
          </w:p>
        </w:tc>
        <w:tc>
          <w:tcPr>
            <w:tcW w:w="137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61F9B7" w14:textId="77777777" w:rsidR="002A1E50" w:rsidRPr="00B036F0" w:rsidRDefault="00000000" w:rsidP="00177190">
            <w:pPr>
              <w:spacing w:after="0"/>
              <w:jc w:val="center"/>
              <w:rPr>
                <w:szCs w:val="18"/>
              </w:rPr>
            </w:pPr>
            <w:r w:rsidRPr="00B036F0">
              <w:rPr>
                <w:szCs w:val="18"/>
              </w:rPr>
              <w:t>7.2 kW each</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B5A059" w14:textId="77777777" w:rsidR="002A1E50" w:rsidRPr="00B036F0" w:rsidRDefault="00000000" w:rsidP="00177190">
            <w:pPr>
              <w:spacing w:after="0"/>
              <w:jc w:val="center"/>
              <w:rPr>
                <w:szCs w:val="18"/>
              </w:rPr>
            </w:pPr>
            <w:r w:rsidRPr="00B036F0">
              <w:rPr>
                <w:szCs w:val="18"/>
              </w:rPr>
              <w:t>7.06 kW</w:t>
            </w:r>
          </w:p>
        </w:tc>
        <w:tc>
          <w:tcPr>
            <w:tcW w:w="24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D53904" w14:textId="77777777" w:rsidR="002A1E50" w:rsidRPr="00B036F0" w:rsidRDefault="00000000">
            <w:pPr>
              <w:spacing w:after="0"/>
              <w:rPr>
                <w:szCs w:val="18"/>
              </w:rPr>
            </w:pPr>
            <w:r w:rsidRPr="00B036F0">
              <w:rPr>
                <w:szCs w:val="18"/>
              </w:rPr>
              <w:t>Longer-dwell customer charging</w:t>
            </w:r>
          </w:p>
        </w:tc>
      </w:tr>
      <w:tr w:rsidR="002A1E50" w14:paraId="42419BC7"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572B35" w14:textId="77777777" w:rsidR="002A1E50" w:rsidRPr="00B036F0" w:rsidRDefault="00000000">
            <w:pPr>
              <w:spacing w:after="0"/>
              <w:rPr>
                <w:szCs w:val="18"/>
              </w:rPr>
            </w:pPr>
            <w:r w:rsidRPr="00B036F0">
              <w:rPr>
                <w:b/>
                <w:szCs w:val="18"/>
              </w:rPr>
              <w:t>Dual Retractor (Post)</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215DCE" w14:textId="77777777" w:rsidR="002A1E50" w:rsidRPr="00B036F0" w:rsidRDefault="00000000" w:rsidP="00177190">
            <w:pPr>
              <w:spacing w:after="0"/>
              <w:jc w:val="center"/>
              <w:rPr>
                <w:szCs w:val="18"/>
              </w:rPr>
            </w:pPr>
            <w:r w:rsidRPr="00B036F0">
              <w:rPr>
                <w:szCs w:val="18"/>
              </w:rPr>
              <w:t>2</w:t>
            </w:r>
          </w:p>
        </w:tc>
        <w:tc>
          <w:tcPr>
            <w:tcW w:w="137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188199" w14:textId="77777777" w:rsidR="002A1E50" w:rsidRPr="00B036F0" w:rsidRDefault="00000000" w:rsidP="00177190">
            <w:pPr>
              <w:spacing w:after="0"/>
              <w:jc w:val="center"/>
              <w:rPr>
                <w:szCs w:val="18"/>
              </w:rPr>
            </w:pPr>
            <w:r w:rsidRPr="00B036F0">
              <w:rPr>
                <w:szCs w:val="18"/>
              </w:rPr>
              <w:t>7.2 kW each</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30BBA6" w14:textId="77777777" w:rsidR="002A1E50" w:rsidRPr="00B036F0" w:rsidRDefault="00000000" w:rsidP="00177190">
            <w:pPr>
              <w:spacing w:after="0"/>
              <w:jc w:val="center"/>
              <w:rPr>
                <w:szCs w:val="18"/>
              </w:rPr>
            </w:pPr>
            <w:r w:rsidRPr="00B036F0">
              <w:rPr>
                <w:szCs w:val="18"/>
              </w:rPr>
              <w:t>7.06 kW</w:t>
            </w:r>
          </w:p>
        </w:tc>
        <w:tc>
          <w:tcPr>
            <w:tcW w:w="24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9BACD0" w14:textId="77777777" w:rsidR="002A1E50" w:rsidRPr="00B036F0" w:rsidRDefault="00000000">
            <w:pPr>
              <w:spacing w:after="0"/>
              <w:rPr>
                <w:szCs w:val="18"/>
              </w:rPr>
            </w:pPr>
            <w:r w:rsidRPr="00B036F0">
              <w:rPr>
                <w:szCs w:val="18"/>
              </w:rPr>
              <w:t>Longer-dwell customer charging</w:t>
            </w:r>
          </w:p>
        </w:tc>
      </w:tr>
    </w:tbl>
    <w:p w14:paraId="6A01F0A4" w14:textId="77777777" w:rsidR="002A1E50" w:rsidRDefault="00092D18">
      <w:pPr>
        <w:keepNext/>
        <w:keepLines/>
        <w:jc w:val="center"/>
      </w:pPr>
      <w:r>
        <w:rPr>
          <w:noProof/>
        </w:rPr>
        <w:drawing>
          <wp:inline distT="0" distB="0" distL="0" distR="0" wp14:anchorId="1B9836D3" wp14:editId="397BFDEA">
            <wp:extent cx="548185" cy="2267712"/>
            <wp:effectExtent l="0" t="0" r="0" b="0"/>
            <wp:docPr id="1005"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185" cy="2267712"/>
                    </a:xfrm>
                    <a:prstGeom prst="rect">
                      <a:avLst/>
                    </a:prstGeom>
                  </pic:spPr>
                </pic:pic>
              </a:graphicData>
            </a:graphic>
          </wp:inline>
        </w:drawing>
      </w:r>
      <w:r>
        <w:t xml:space="preserve">    </w:t>
      </w:r>
      <w:r>
        <w:rPr>
          <w:noProof/>
        </w:rPr>
        <w:drawing>
          <wp:inline distT="0" distB="0" distL="0" distR="0" wp14:anchorId="64C8DBDD" wp14:editId="08A78FAB">
            <wp:extent cx="3364116" cy="2340864"/>
            <wp:effectExtent l="0" t="0" r="0" b="0"/>
            <wp:docPr id="1006"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64116" cy="2340864"/>
                    </a:xfrm>
                    <a:prstGeom prst="rect">
                      <a:avLst/>
                    </a:prstGeom>
                  </pic:spPr>
                </pic:pic>
              </a:graphicData>
            </a:graphic>
          </wp:inline>
        </w:drawing>
      </w:r>
    </w:p>
    <w:p w14:paraId="6779AB20" w14:textId="77777777" w:rsidR="002A1E50" w:rsidRDefault="00000000">
      <w:pPr>
        <w:pStyle w:val="ZIEH2"/>
        <w:keepNext/>
        <w:keepLines/>
      </w:pPr>
      <w:r>
        <w:t>Configuration narrative</w:t>
      </w:r>
    </w:p>
    <w:p w14:paraId="41A6EBE0" w14:textId="77777777" w:rsidR="002A1E50" w:rsidRDefault="00000000">
      <w:pPr>
        <w:ind w:firstLine="504"/>
      </w:pPr>
      <w:r>
        <w:t>The proposed configuration modernizes a proven retail charging location with higher-power DC fast charging, expanded Level 2 capacity, improved connector compatibility and a unified operating platform. The site will retain the customer convenience of both fast-turnover and longer-dwell charging while addressing the downtime and failed-session patterns visible in the historical data.</w:t>
      </w:r>
    </w:p>
    <w:p w14:paraId="3BB3D6E1" w14:textId="77777777" w:rsidR="002A1E50" w:rsidRDefault="002A1E50">
      <w:pPr>
        <w:ind w:firstLine="504"/>
      </w:pPr>
    </w:p>
    <w:p w14:paraId="7D473BCB" w14:textId="77777777" w:rsidR="002A1E50" w:rsidRDefault="00000000">
      <w:pPr>
        <w:ind w:firstLine="504"/>
      </w:pPr>
      <w:r>
        <w:t>Modernizing your chargers will further establish your site as a reliable charging destination as EV charging technology evolves, increasing traffic and customer satisfaction.</w:t>
      </w:r>
    </w:p>
    <w:p w14:paraId="30CDD495" w14:textId="77777777" w:rsidR="002A1E50" w:rsidRDefault="002A1E50">
      <w:pPr>
        <w:ind w:firstLine="504"/>
      </w:pPr>
    </w:p>
    <w:tbl>
      <w:tblPr>
        <w:tblW w:w="0" w:type="auto"/>
        <w:jc w:val="center"/>
        <w:tblLayout w:type="fixed"/>
        <w:tblLook w:val="04A0" w:firstRow="1" w:lastRow="0" w:firstColumn="1" w:lastColumn="0" w:noHBand="0" w:noVBand="1"/>
      </w:tblPr>
      <w:tblGrid>
        <w:gridCol w:w="10"/>
        <w:gridCol w:w="1833"/>
        <w:gridCol w:w="8333"/>
        <w:gridCol w:w="47"/>
      </w:tblGrid>
      <w:tr w:rsidR="002A1E50" w14:paraId="1F0C73B4" w14:textId="77777777" w:rsidTr="00A77A5D">
        <w:trPr>
          <w:gridBefore w:val="1"/>
          <w:gridAfter w:val="1"/>
          <w:wBefore w:w="10" w:type="dxa"/>
          <w:wAfter w:w="47"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63611917" w14:textId="77777777" w:rsidR="002A1E50" w:rsidRDefault="00000000">
            <w:pPr>
              <w:spacing w:after="0"/>
            </w:pPr>
            <w:r>
              <w:rPr>
                <w:b/>
                <w:color w:val="078E8A"/>
                <w:sz w:val="17"/>
              </w:rPr>
              <w:t xml:space="preserve">FINAL SUBMITTAL: </w:t>
            </w:r>
            <w:r>
              <w:rPr>
                <w:color w:val="5F6B72"/>
                <w:sz w:val="17"/>
              </w:rPr>
              <w:t>Final connector type, cable length, payment hardware, certifications, enclosure rating, communications, accessibility requirements and product warranty will be confirmed in the approved equipment submittal.</w:t>
            </w:r>
          </w:p>
        </w:tc>
      </w:tr>
      <w:tr w:rsidR="002A1E50" w14:paraId="48FA92A9" w14:textId="77777777" w:rsidTr="00A77A5D">
        <w:trPr>
          <w:jc w:val="center"/>
        </w:trPr>
        <w:tc>
          <w:tcPr>
            <w:tcW w:w="1843" w:type="dxa"/>
            <w:gridSpan w:val="2"/>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BBF8CE5" w14:textId="77777777" w:rsidR="002A1E50" w:rsidRDefault="00000000">
            <w:pPr>
              <w:spacing w:after="0"/>
              <w:jc w:val="center"/>
            </w:pPr>
            <w:r>
              <w:rPr>
                <w:b/>
                <w:color w:val="FFFFFF"/>
                <w:sz w:val="32"/>
              </w:rPr>
              <w:t>5A</w:t>
            </w:r>
          </w:p>
        </w:tc>
        <w:tc>
          <w:tcPr>
            <w:tcW w:w="8380" w:type="dxa"/>
            <w:gridSpan w:val="2"/>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E8CF220" w14:textId="77777777" w:rsidR="002A1E50" w:rsidRDefault="00000000">
            <w:pPr>
              <w:spacing w:after="0"/>
            </w:pPr>
            <w:r>
              <w:rPr>
                <w:b/>
                <w:color w:val="08B3AD"/>
                <w:sz w:val="34"/>
              </w:rPr>
              <w:t>CHARGING EQUIPMENT DETAILS</w:t>
            </w:r>
          </w:p>
          <w:p w14:paraId="403193A9" w14:textId="77777777" w:rsidR="002A1E50" w:rsidRDefault="00000000">
            <w:pPr>
              <w:spacing w:after="0"/>
            </w:pPr>
            <w:r>
              <w:rPr>
                <w:i/>
                <w:color w:val="5F6B72"/>
                <w:sz w:val="16"/>
              </w:rPr>
              <w:t>Continuation of Section 6</w:t>
            </w:r>
          </w:p>
        </w:tc>
      </w:tr>
    </w:tbl>
    <w:p w14:paraId="4FD9362F" w14:textId="77777777" w:rsidR="002A1E50" w:rsidRDefault="002A1E50">
      <w:pPr>
        <w:spacing w:after="0"/>
      </w:pPr>
    </w:p>
    <w:p w14:paraId="5B008C47" w14:textId="77777777" w:rsidR="002A1E50" w:rsidRDefault="00000000">
      <w:pPr>
        <w:pStyle w:val="ZIEH1"/>
        <w:keepNext/>
        <w:keepLines/>
      </w:pPr>
      <w:r>
        <w:lastRenderedPageBreak/>
        <w:t>Level 2 charging</w:t>
      </w:r>
    </w:p>
    <w:tbl>
      <w:tblPr>
        <w:tblW w:w="0" w:type="auto"/>
        <w:jc w:val="center"/>
        <w:tblLayout w:type="fixed"/>
        <w:tblLook w:val="04A0" w:firstRow="1" w:lastRow="0" w:firstColumn="1" w:lastColumn="0" w:noHBand="0" w:noVBand="1"/>
      </w:tblPr>
      <w:tblGrid>
        <w:gridCol w:w="3816"/>
        <w:gridCol w:w="6408"/>
      </w:tblGrid>
      <w:tr w:rsidR="002A1E50" w14:paraId="7E97C383"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126C84"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0D9CCEF" w14:textId="77777777" w:rsidR="002A1E50" w:rsidRDefault="00000000">
            <w:pPr>
              <w:spacing w:after="0"/>
            </w:pPr>
            <w:r>
              <w:rPr>
                <w:b/>
                <w:color w:val="FFFFFF"/>
                <w:sz w:val="17"/>
              </w:rPr>
              <w:t>Proposal field</w:t>
            </w:r>
          </w:p>
        </w:tc>
      </w:tr>
      <w:tr w:rsidR="002A1E50" w14:paraId="0DF1C46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347EDD" w14:textId="77777777" w:rsidR="002A1E50" w:rsidRPr="00B036F0" w:rsidRDefault="00000000">
            <w:pPr>
              <w:spacing w:after="0"/>
              <w:rPr>
                <w:szCs w:val="18"/>
              </w:rPr>
            </w:pPr>
            <w:r w:rsidRPr="00B036F0">
              <w:rPr>
                <w:b/>
                <w:szCs w:val="18"/>
              </w:rPr>
              <w:t>Model / SKU</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3AAF1" w14:textId="77777777" w:rsidR="002A1E50" w:rsidRPr="00B036F0" w:rsidRDefault="00000000">
            <w:pPr>
              <w:spacing w:after="0"/>
              <w:rPr>
                <w:szCs w:val="18"/>
              </w:rPr>
            </w:pPr>
            <w:r w:rsidRPr="00B036F0">
              <w:rPr>
                <w:szCs w:val="18"/>
              </w:rPr>
              <w:t>CTX-C80-240-2</w:t>
            </w:r>
          </w:p>
        </w:tc>
      </w:tr>
      <w:tr w:rsidR="002A1E50" w14:paraId="56FA085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F088FFE" w14:textId="77777777" w:rsidR="002A1E50" w:rsidRPr="00B036F0" w:rsidRDefault="00000000">
            <w:pPr>
              <w:spacing w:after="0"/>
              <w:rPr>
                <w:szCs w:val="18"/>
              </w:rPr>
            </w:pPr>
            <w:r w:rsidRPr="00B036F0">
              <w:rPr>
                <w:b/>
                <w:szCs w:val="18"/>
              </w:rPr>
              <w:t>Quantity / ports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88BE51" w14:textId="77777777" w:rsidR="002A1E50" w:rsidRPr="00B036F0" w:rsidRDefault="00000000">
            <w:pPr>
              <w:spacing w:after="0"/>
              <w:rPr>
                <w:szCs w:val="18"/>
              </w:rPr>
            </w:pPr>
            <w:r w:rsidRPr="00B036F0">
              <w:rPr>
                <w:szCs w:val="18"/>
              </w:rPr>
              <w:t>4 single-port units</w:t>
            </w:r>
          </w:p>
        </w:tc>
      </w:tr>
      <w:tr w:rsidR="002A1E50" w14:paraId="1CEDB9B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1F9095" w14:textId="77777777" w:rsidR="002A1E50" w:rsidRPr="00B036F0" w:rsidRDefault="00000000">
            <w:pPr>
              <w:spacing w:after="0"/>
              <w:rPr>
                <w:szCs w:val="18"/>
              </w:rPr>
            </w:pPr>
            <w:r w:rsidRPr="00B036F0">
              <w:rPr>
                <w:b/>
                <w:szCs w:val="18"/>
              </w:rPr>
              <w:t>Electrical rating</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FA71D4" w14:textId="77777777" w:rsidR="002A1E50" w:rsidRPr="00B036F0" w:rsidRDefault="00000000">
            <w:pPr>
              <w:spacing w:after="0"/>
              <w:rPr>
                <w:szCs w:val="18"/>
              </w:rPr>
            </w:pPr>
            <w:r w:rsidRPr="00B036F0">
              <w:rPr>
                <w:szCs w:val="18"/>
              </w:rPr>
              <w:t>32A</w:t>
            </w:r>
          </w:p>
        </w:tc>
      </w:tr>
      <w:tr w:rsidR="002A1E50" w14:paraId="60BBA463"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6FA8A4E" w14:textId="77777777" w:rsidR="002A1E50" w:rsidRPr="00B036F0" w:rsidRDefault="00000000">
            <w:pPr>
              <w:spacing w:after="0"/>
              <w:rPr>
                <w:szCs w:val="18"/>
              </w:rPr>
            </w:pPr>
            <w:r w:rsidRPr="00B036F0">
              <w:rPr>
                <w:b/>
                <w:szCs w:val="18"/>
              </w:rPr>
              <w:t>Power</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98B099" w14:textId="77777777" w:rsidR="002A1E50" w:rsidRPr="00B036F0" w:rsidRDefault="00000000">
            <w:pPr>
              <w:spacing w:after="0"/>
              <w:rPr>
                <w:szCs w:val="18"/>
              </w:rPr>
            </w:pPr>
            <w:r w:rsidRPr="00B036F0">
              <w:rPr>
                <w:szCs w:val="18"/>
              </w:rPr>
              <w:t>7.06 kW modeled</w:t>
            </w:r>
          </w:p>
        </w:tc>
      </w:tr>
      <w:tr w:rsidR="002A1E50" w14:paraId="59709D35"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9E5CC2" w14:textId="77777777" w:rsidR="002A1E50" w:rsidRPr="00B036F0" w:rsidRDefault="00000000">
            <w:pPr>
              <w:spacing w:after="0"/>
              <w:rPr>
                <w:szCs w:val="18"/>
              </w:rPr>
            </w:pPr>
            <w:r w:rsidRPr="00B036F0">
              <w:rPr>
                <w:b/>
                <w:szCs w:val="18"/>
              </w:rPr>
              <w:t>Mounting / 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593C71" w14:textId="77777777" w:rsidR="002A1E50" w:rsidRPr="00B036F0" w:rsidRDefault="00000000">
            <w:pPr>
              <w:spacing w:after="0"/>
              <w:rPr>
                <w:szCs w:val="18"/>
              </w:rPr>
            </w:pPr>
            <w:r w:rsidRPr="00B036F0">
              <w:rPr>
                <w:szCs w:val="18"/>
              </w:rPr>
              <w:t>Pedestal and cable-management configuration as scheduled</w:t>
            </w:r>
          </w:p>
        </w:tc>
      </w:tr>
      <w:tr w:rsidR="002A1E50" w14:paraId="3C41DE5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04BD24B" w14:textId="77777777" w:rsidR="002A1E50" w:rsidRPr="00B036F0" w:rsidRDefault="00000000">
            <w:pPr>
              <w:spacing w:after="0"/>
              <w:rPr>
                <w:szCs w:val="18"/>
              </w:rPr>
            </w:pPr>
            <w:r w:rsidRPr="00B036F0">
              <w:rPr>
                <w:b/>
                <w:szCs w:val="18"/>
              </w:rPr>
              <w:t>Payment and access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CF7180" w14:textId="77777777" w:rsidR="002A1E50" w:rsidRPr="00B036F0" w:rsidRDefault="00000000">
            <w:pPr>
              <w:spacing w:after="0"/>
              <w:rPr>
                <w:szCs w:val="18"/>
              </w:rPr>
            </w:pPr>
            <w:r w:rsidRPr="00B036F0">
              <w:rPr>
                <w:szCs w:val="18"/>
              </w:rPr>
              <w:t>EVOLV app and guest payment</w:t>
            </w:r>
          </w:p>
        </w:tc>
      </w:tr>
    </w:tbl>
    <w:p w14:paraId="45FB9B34" w14:textId="77777777" w:rsidR="002A1E50" w:rsidRDefault="00000000">
      <w:pPr>
        <w:pStyle w:val="ZIEH1"/>
        <w:keepNext/>
        <w:keepLines/>
      </w:pPr>
      <w:r>
        <w:t>DC fast charging</w:t>
      </w:r>
    </w:p>
    <w:tbl>
      <w:tblPr>
        <w:tblW w:w="0" w:type="auto"/>
        <w:jc w:val="center"/>
        <w:tblLayout w:type="fixed"/>
        <w:tblLook w:val="04A0" w:firstRow="1" w:lastRow="0" w:firstColumn="1" w:lastColumn="0" w:noHBand="0" w:noVBand="1"/>
      </w:tblPr>
      <w:tblGrid>
        <w:gridCol w:w="3816"/>
        <w:gridCol w:w="6408"/>
      </w:tblGrid>
      <w:tr w:rsidR="002A1E50" w14:paraId="66143AE1"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7DED6F"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0AA978" w14:textId="77777777" w:rsidR="002A1E50" w:rsidRDefault="00000000">
            <w:pPr>
              <w:spacing w:after="0"/>
            </w:pPr>
            <w:r>
              <w:rPr>
                <w:b/>
                <w:color w:val="FFFFFF"/>
                <w:sz w:val="17"/>
              </w:rPr>
              <w:t>Proposal field</w:t>
            </w:r>
          </w:p>
        </w:tc>
      </w:tr>
      <w:tr w:rsidR="002A1E50" w14:paraId="137FF8FD"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23C539" w14:textId="77777777" w:rsidR="002A1E50" w:rsidRPr="00B036F0" w:rsidRDefault="00000000">
            <w:pPr>
              <w:spacing w:after="0"/>
              <w:rPr>
                <w:szCs w:val="18"/>
              </w:rPr>
            </w:pPr>
            <w:r w:rsidRPr="00B036F0">
              <w:rPr>
                <w:b/>
                <w:szCs w:val="18"/>
              </w:rPr>
              <w:t>Models / quantities</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51DC5F" w14:textId="77777777" w:rsidR="002A1E50" w:rsidRPr="00B036F0" w:rsidRDefault="00000000">
            <w:pPr>
              <w:spacing w:after="0"/>
              <w:rPr>
                <w:szCs w:val="18"/>
              </w:rPr>
            </w:pPr>
            <w:r w:rsidRPr="00B036F0">
              <w:rPr>
                <w:szCs w:val="18"/>
              </w:rPr>
              <w:t>4 x 240 kW</w:t>
            </w:r>
          </w:p>
        </w:tc>
      </w:tr>
      <w:tr w:rsidR="002A1E50" w14:paraId="456E6E03"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7FB889" w14:textId="77777777" w:rsidR="002A1E50" w:rsidRPr="00B036F0" w:rsidRDefault="00000000">
            <w:pPr>
              <w:spacing w:after="0"/>
              <w:rPr>
                <w:szCs w:val="18"/>
              </w:rPr>
            </w:pPr>
            <w:r w:rsidRPr="00B036F0">
              <w:rPr>
                <w:b/>
                <w:szCs w:val="18"/>
              </w:rPr>
              <w:t>Modeled fleet rating</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D72334" w14:textId="77777777" w:rsidR="002A1E50" w:rsidRPr="00B036F0" w:rsidRDefault="00000000">
            <w:pPr>
              <w:spacing w:after="0"/>
              <w:rPr>
                <w:szCs w:val="18"/>
              </w:rPr>
            </w:pPr>
            <w:r w:rsidRPr="00B036F0">
              <w:rPr>
                <w:szCs w:val="18"/>
              </w:rPr>
              <w:t>235.20 kW average</w:t>
            </w:r>
          </w:p>
        </w:tc>
      </w:tr>
      <w:tr w:rsidR="002A1E50" w14:paraId="6CDC8FBA"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7F470D" w14:textId="77777777" w:rsidR="002A1E50" w:rsidRPr="00B036F0" w:rsidRDefault="00000000">
            <w:pPr>
              <w:spacing w:after="0"/>
              <w:rPr>
                <w:szCs w:val="18"/>
              </w:rPr>
            </w:pPr>
            <w:r w:rsidRPr="00B036F0">
              <w:rPr>
                <w:b/>
                <w:szCs w:val="18"/>
              </w:rPr>
              <w:t>Connector configuration</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D58F06" w14:textId="77777777" w:rsidR="002A1E50" w:rsidRPr="00B036F0" w:rsidRDefault="00000000">
            <w:pPr>
              <w:spacing w:after="0"/>
              <w:rPr>
                <w:szCs w:val="18"/>
              </w:rPr>
            </w:pPr>
            <w:r w:rsidRPr="00B036F0">
              <w:rPr>
                <w:szCs w:val="18"/>
              </w:rPr>
              <w:t>CCS1 and NACS / dual connector as selected</w:t>
            </w:r>
          </w:p>
        </w:tc>
      </w:tr>
      <w:tr w:rsidR="002A1E50" w14:paraId="1A12F311"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82B566" w14:textId="77777777" w:rsidR="002A1E50" w:rsidRPr="00B036F0" w:rsidRDefault="00000000">
            <w:pPr>
              <w:spacing w:after="0"/>
              <w:rPr>
                <w:szCs w:val="18"/>
              </w:rPr>
            </w:pPr>
            <w:r w:rsidRPr="00B036F0">
              <w:rPr>
                <w:b/>
                <w:szCs w:val="18"/>
              </w:rPr>
              <w:t>Payment</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75FA60" w14:textId="77777777" w:rsidR="002A1E50" w:rsidRPr="00B036F0" w:rsidRDefault="00000000">
            <w:pPr>
              <w:spacing w:after="0"/>
              <w:rPr>
                <w:szCs w:val="18"/>
              </w:rPr>
            </w:pPr>
            <w:r w:rsidRPr="00B036F0">
              <w:rPr>
                <w:szCs w:val="18"/>
              </w:rPr>
              <w:t>Integrated payment method and EVOLV configuration</w:t>
            </w:r>
          </w:p>
        </w:tc>
      </w:tr>
      <w:tr w:rsidR="002A1E50" w14:paraId="2FE0E25B"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03A3DF" w14:textId="77777777" w:rsidR="002A1E50" w:rsidRPr="00B036F0" w:rsidRDefault="00000000">
            <w:pPr>
              <w:spacing w:after="0"/>
              <w:rPr>
                <w:szCs w:val="18"/>
              </w:rPr>
            </w:pPr>
            <w:r w:rsidRPr="00B036F0">
              <w:rPr>
                <w:b/>
                <w:szCs w:val="18"/>
              </w:rPr>
              <w:t>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B293E6" w14:textId="77777777" w:rsidR="002A1E50" w:rsidRPr="00B036F0" w:rsidRDefault="00000000">
            <w:pPr>
              <w:spacing w:after="0"/>
              <w:rPr>
                <w:szCs w:val="18"/>
              </w:rPr>
            </w:pPr>
            <w:r w:rsidRPr="00B036F0">
              <w:rPr>
                <w:szCs w:val="18"/>
              </w:rPr>
              <w:t>Cable retractors on each Level 3 cord</w:t>
            </w:r>
          </w:p>
        </w:tc>
      </w:tr>
    </w:tbl>
    <w:p w14:paraId="61588404" w14:textId="77777777" w:rsidR="002A1E50" w:rsidRDefault="00000000">
      <w:pPr>
        <w:pStyle w:val="ZIEH2"/>
        <w:keepNext/>
        <w:keepLines/>
      </w:pPr>
      <w:r>
        <w:t>NACS connector addition</w:t>
      </w:r>
    </w:p>
    <w:p w14:paraId="1BCD67D2" w14:textId="77777777" w:rsidR="002A1E50" w:rsidRDefault="00000000">
      <w:pPr>
        <w:ind w:firstLine="504"/>
      </w:pPr>
      <w:r>
        <w:t>The modernization replaces legacy CHAdeMO capability with NACS / Tesla connector capability on the Level 3 chargers while retaining CCS1 as selected. This expands access for a growing share of North American EVs and reduces reliance on adapters for compatible vehicles.</w:t>
      </w:r>
    </w:p>
    <w:p w14:paraId="32149904"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CDAB38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B3EEAFE" w14:textId="77777777" w:rsidR="002A1E50" w:rsidRDefault="00000000">
            <w:pPr>
              <w:spacing w:after="0"/>
              <w:jc w:val="center"/>
            </w:pPr>
            <w:r>
              <w:rPr>
                <w:b/>
                <w:color w:val="FFFFFF"/>
                <w:sz w:val="32"/>
              </w:rPr>
              <w:lastRenderedPageBreak/>
              <w:t>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7CA097D" w14:textId="77777777" w:rsidR="002A1E50" w:rsidRDefault="00000000">
            <w:pPr>
              <w:spacing w:after="0"/>
            </w:pPr>
            <w:r>
              <w:rPr>
                <w:b/>
                <w:color w:val="08B3AD"/>
                <w:sz w:val="34"/>
              </w:rPr>
              <w:t>RETURN ON INVESTMENT</w:t>
            </w:r>
          </w:p>
        </w:tc>
      </w:tr>
    </w:tbl>
    <w:p w14:paraId="2D257DC9" w14:textId="77777777" w:rsidR="002A1E50" w:rsidRDefault="002A1E50">
      <w:pPr>
        <w:spacing w:after="0"/>
      </w:pPr>
    </w:p>
    <w:p w14:paraId="12574FA7" w14:textId="77777777" w:rsidR="002A1E50" w:rsidRDefault="00000000">
      <w:pPr>
        <w:pStyle w:val="ZIEH1"/>
        <w:keepNext/>
        <w:keepLines/>
      </w:pPr>
      <w:r>
        <w:t>Initial investment</w:t>
      </w:r>
    </w:p>
    <w:p w14:paraId="3A978605" w14:textId="77777777" w:rsidR="002A1E50" w:rsidRDefault="00000000">
      <w:pPr>
        <w:ind w:firstLine="504"/>
      </w:pPr>
      <w:r>
        <w:t>With an initial investment of $1,132,124.02, the modelled cashflow does not turn positive within 5 years. Break-even depends on utilisation rising above the assumptions used here.</w:t>
      </w:r>
    </w:p>
    <w:p w14:paraId="61FD4B2D" w14:textId="77777777" w:rsidR="002A1E50" w:rsidRDefault="00000000">
      <w:pPr>
        <w:pStyle w:val="ZIEH2"/>
        <w:keepNext/>
        <w:keepLines/>
      </w:pPr>
      <w:r>
        <w:t>Initial investment costs</w:t>
      </w:r>
    </w:p>
    <w:tbl>
      <w:tblPr>
        <w:tblW w:w="0" w:type="auto"/>
        <w:jc w:val="center"/>
        <w:tblLayout w:type="fixed"/>
        <w:tblLook w:val="04A0" w:firstRow="1" w:lastRow="0" w:firstColumn="1" w:lastColumn="0" w:noHBand="0" w:noVBand="1"/>
      </w:tblPr>
      <w:tblGrid>
        <w:gridCol w:w="7560"/>
        <w:gridCol w:w="2664"/>
      </w:tblGrid>
      <w:tr w:rsidR="002A1E50" w14:paraId="2A959B6A" w14:textId="77777777">
        <w:trPr>
          <w:cantSplit/>
          <w:tblHeader/>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D39E3A0" w14:textId="77777777" w:rsidR="002A1E50" w:rsidRDefault="00000000">
            <w:pPr>
              <w:spacing w:after="0"/>
            </w:pPr>
            <w:r>
              <w:rPr>
                <w:b/>
                <w:color w:val="FFFFFF"/>
                <w:sz w:val="16"/>
              </w:rPr>
              <w:t>Cost category</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0DE48A4" w14:textId="77777777" w:rsidR="002A1E50" w:rsidRDefault="00000000" w:rsidP="00177190">
            <w:pPr>
              <w:spacing w:after="0"/>
              <w:jc w:val="center"/>
            </w:pPr>
            <w:r>
              <w:rPr>
                <w:b/>
                <w:color w:val="FFFFFF"/>
                <w:sz w:val="16"/>
              </w:rPr>
              <w:t>Customer price</w:t>
            </w:r>
          </w:p>
        </w:tc>
      </w:tr>
      <w:tr w:rsidR="002A1E50" w14:paraId="3ADECEE9"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877F132" w14:textId="77777777" w:rsidR="002A1E50" w:rsidRPr="00B036F0" w:rsidRDefault="00000000">
            <w:pPr>
              <w:spacing w:after="0"/>
              <w:rPr>
                <w:szCs w:val="18"/>
              </w:rPr>
            </w:pPr>
            <w:r w:rsidRPr="00B036F0">
              <w:rPr>
                <w:b/>
                <w:szCs w:val="18"/>
              </w:rPr>
              <w:t>Equipment Purchase Invoice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3C6CF424" w14:textId="77777777" w:rsidR="002A1E50" w:rsidRPr="00B036F0" w:rsidRDefault="00000000" w:rsidP="00177190">
            <w:pPr>
              <w:spacing w:after="0"/>
              <w:jc w:val="center"/>
              <w:rPr>
                <w:szCs w:val="18"/>
              </w:rPr>
            </w:pPr>
            <w:r w:rsidRPr="00B036F0">
              <w:rPr>
                <w:b/>
                <w:szCs w:val="18"/>
              </w:rPr>
              <w:t>$536,234.97</w:t>
            </w:r>
          </w:p>
        </w:tc>
      </w:tr>
      <w:tr w:rsidR="002A1E50" w14:paraId="38E89C0D"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0B4A593" w14:textId="77777777" w:rsidR="002A1E50" w:rsidRPr="00B036F0" w:rsidRDefault="00000000">
            <w:pPr>
              <w:spacing w:after="0"/>
              <w:rPr>
                <w:szCs w:val="18"/>
              </w:rPr>
            </w:pPr>
            <w:r w:rsidRPr="00B036F0">
              <w:rPr>
                <w:b/>
                <w:szCs w:val="18"/>
              </w:rPr>
              <w:t>Charger Hardware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D40C593" w14:textId="77777777" w:rsidR="002A1E50" w:rsidRPr="00B036F0" w:rsidRDefault="00000000" w:rsidP="00177190">
            <w:pPr>
              <w:spacing w:after="0"/>
              <w:jc w:val="center"/>
              <w:rPr>
                <w:szCs w:val="18"/>
              </w:rPr>
            </w:pPr>
            <w:r w:rsidRPr="00B036F0">
              <w:rPr>
                <w:b/>
                <w:szCs w:val="18"/>
              </w:rPr>
              <w:t>$325,654.00</w:t>
            </w:r>
          </w:p>
        </w:tc>
      </w:tr>
      <w:tr w:rsidR="002A1E50" w14:paraId="3BAF21D9"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EB77E1B" w14:textId="77777777" w:rsidR="002A1E50" w:rsidRPr="00B036F0" w:rsidRDefault="00000000">
            <w:pPr>
              <w:spacing w:after="0"/>
              <w:rPr>
                <w:szCs w:val="18"/>
              </w:rPr>
            </w:pPr>
            <w:r w:rsidRPr="00B036F0">
              <w:rPr>
                <w:b/>
                <w:szCs w:val="18"/>
              </w:rPr>
              <w:t>Parts Warranty</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6DB469" w14:textId="77777777" w:rsidR="002A1E50" w:rsidRPr="00B036F0" w:rsidRDefault="00000000" w:rsidP="00177190">
            <w:pPr>
              <w:spacing w:after="0"/>
              <w:jc w:val="center"/>
              <w:rPr>
                <w:szCs w:val="18"/>
              </w:rPr>
            </w:pPr>
            <w:r w:rsidRPr="00B036F0">
              <w:rPr>
                <w:b/>
                <w:szCs w:val="18"/>
              </w:rPr>
              <w:t>$167,775.86</w:t>
            </w:r>
          </w:p>
        </w:tc>
      </w:tr>
      <w:tr w:rsidR="002A1E50" w14:paraId="57761349"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8B2457E" w14:textId="77777777" w:rsidR="002A1E50" w:rsidRPr="00B036F0" w:rsidRDefault="00000000">
            <w:pPr>
              <w:spacing w:after="0"/>
              <w:rPr>
                <w:szCs w:val="18"/>
              </w:rPr>
            </w:pPr>
            <w:r w:rsidRPr="00B036F0">
              <w:rPr>
                <w:b/>
                <w:szCs w:val="18"/>
              </w:rPr>
              <w:t>EVOLV &amp; Commissioning Subtotal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20CD6F" w14:textId="77777777" w:rsidR="002A1E50" w:rsidRPr="00B036F0" w:rsidRDefault="00000000" w:rsidP="00177190">
            <w:pPr>
              <w:spacing w:after="0"/>
              <w:jc w:val="center"/>
              <w:rPr>
                <w:szCs w:val="18"/>
              </w:rPr>
            </w:pPr>
            <w:r w:rsidRPr="00B036F0">
              <w:rPr>
                <w:b/>
                <w:szCs w:val="18"/>
              </w:rPr>
              <w:t>$19,195.20</w:t>
            </w:r>
          </w:p>
        </w:tc>
      </w:tr>
      <w:tr w:rsidR="002A1E50" w14:paraId="58BE30D2"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7CEAA03" w14:textId="77777777" w:rsidR="002A1E50" w:rsidRPr="00B036F0" w:rsidRDefault="00000000">
            <w:pPr>
              <w:spacing w:after="0"/>
              <w:rPr>
                <w:szCs w:val="18"/>
              </w:rPr>
            </w:pPr>
            <w:r w:rsidRPr="00B036F0">
              <w:rPr>
                <w:b/>
                <w:szCs w:val="18"/>
              </w:rPr>
              <w:t>Sales Tax on Chargers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E5D34C4" w14:textId="77777777" w:rsidR="002A1E50" w:rsidRPr="00B036F0" w:rsidRDefault="00000000" w:rsidP="00177190">
            <w:pPr>
              <w:spacing w:after="0"/>
              <w:jc w:val="center"/>
              <w:rPr>
                <w:szCs w:val="18"/>
              </w:rPr>
            </w:pPr>
            <w:r w:rsidRPr="00B036F0">
              <w:rPr>
                <w:b/>
                <w:szCs w:val="18"/>
              </w:rPr>
              <w:t>$23,609.91</w:t>
            </w:r>
          </w:p>
        </w:tc>
      </w:tr>
      <w:tr w:rsidR="002A1E50" w14:paraId="619E843C"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363DE9B" w14:textId="77777777" w:rsidR="002A1E50" w:rsidRPr="00B036F0" w:rsidRDefault="00000000">
            <w:pPr>
              <w:spacing w:after="0"/>
              <w:rPr>
                <w:szCs w:val="18"/>
              </w:rPr>
            </w:pPr>
            <w:r w:rsidRPr="00B036F0">
              <w:rPr>
                <w:b/>
                <w:szCs w:val="18"/>
              </w:rPr>
              <w:t>Electrical Supply &amp; Construction Management Costs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95F8C83" w14:textId="77777777" w:rsidR="002A1E50" w:rsidRPr="00B036F0" w:rsidRDefault="00000000" w:rsidP="00177190">
            <w:pPr>
              <w:spacing w:after="0"/>
              <w:jc w:val="center"/>
              <w:rPr>
                <w:szCs w:val="18"/>
              </w:rPr>
            </w:pPr>
            <w:r w:rsidRPr="00B036F0">
              <w:rPr>
                <w:b/>
                <w:szCs w:val="18"/>
              </w:rPr>
              <w:t>$191,639.04</w:t>
            </w:r>
          </w:p>
        </w:tc>
      </w:tr>
      <w:tr w:rsidR="002A1E50" w14:paraId="4CC6A3E5"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943DB60" w14:textId="77777777" w:rsidR="002A1E50" w:rsidRPr="00B036F0" w:rsidRDefault="00000000">
            <w:pPr>
              <w:spacing w:after="0"/>
              <w:rPr>
                <w:szCs w:val="18"/>
              </w:rPr>
            </w:pPr>
            <w:r w:rsidRPr="00B036F0">
              <w:rPr>
                <w:b/>
                <w:szCs w:val="18"/>
              </w:rPr>
              <w:t>Wires, Conduits and Peripherals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5B43A2BA" w14:textId="77777777" w:rsidR="002A1E50" w:rsidRPr="00B036F0" w:rsidRDefault="00000000" w:rsidP="00177190">
            <w:pPr>
              <w:spacing w:after="0"/>
              <w:jc w:val="center"/>
              <w:rPr>
                <w:szCs w:val="18"/>
              </w:rPr>
            </w:pPr>
            <w:r w:rsidRPr="00B036F0">
              <w:rPr>
                <w:b/>
                <w:szCs w:val="18"/>
              </w:rPr>
              <w:t>$39,438.14</w:t>
            </w:r>
          </w:p>
        </w:tc>
      </w:tr>
      <w:tr w:rsidR="002A1E50" w14:paraId="3A581156"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B8A585D" w14:textId="77777777" w:rsidR="002A1E50" w:rsidRPr="00B036F0" w:rsidRDefault="00000000">
            <w:pPr>
              <w:spacing w:after="0"/>
              <w:rPr>
                <w:szCs w:val="18"/>
              </w:rPr>
            </w:pPr>
            <w:r w:rsidRPr="00B036F0">
              <w:rPr>
                <w:b/>
                <w:szCs w:val="18"/>
              </w:rPr>
              <w:t>Main Distribution Switchgear</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056CCF44" w14:textId="77777777" w:rsidR="002A1E50" w:rsidRPr="00B036F0" w:rsidRDefault="00000000" w:rsidP="00177190">
            <w:pPr>
              <w:spacing w:after="0"/>
              <w:jc w:val="center"/>
              <w:rPr>
                <w:szCs w:val="18"/>
              </w:rPr>
            </w:pPr>
            <w:r w:rsidRPr="00B036F0">
              <w:rPr>
                <w:b/>
                <w:szCs w:val="18"/>
              </w:rPr>
              <w:t>$68,970.00</w:t>
            </w:r>
          </w:p>
        </w:tc>
      </w:tr>
      <w:tr w:rsidR="002A1E50" w14:paraId="0DAB2FB0"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5F9DDB78" w14:textId="77777777" w:rsidR="002A1E50" w:rsidRPr="00B036F0" w:rsidRDefault="00000000">
            <w:pPr>
              <w:spacing w:after="0"/>
              <w:rPr>
                <w:szCs w:val="18"/>
              </w:rPr>
            </w:pPr>
            <w:r w:rsidRPr="00B036F0">
              <w:rPr>
                <w:b/>
                <w:szCs w:val="18"/>
              </w:rPr>
              <w:t>Electrical Sub-Panels, Transformers, Breakers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5F97285" w14:textId="77777777" w:rsidR="002A1E50" w:rsidRPr="00B036F0" w:rsidRDefault="00000000" w:rsidP="00177190">
            <w:pPr>
              <w:spacing w:after="0"/>
              <w:jc w:val="center"/>
              <w:rPr>
                <w:szCs w:val="18"/>
              </w:rPr>
            </w:pPr>
            <w:r w:rsidRPr="00B036F0">
              <w:rPr>
                <w:b/>
                <w:szCs w:val="18"/>
              </w:rPr>
              <w:t>$13,878.70</w:t>
            </w:r>
          </w:p>
        </w:tc>
      </w:tr>
      <w:tr w:rsidR="002A1E50" w14:paraId="23D61FB1"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B511E78" w14:textId="77777777" w:rsidR="002A1E50" w:rsidRPr="00B036F0" w:rsidRDefault="00000000">
            <w:pPr>
              <w:spacing w:after="0"/>
              <w:rPr>
                <w:szCs w:val="18"/>
              </w:rPr>
            </w:pPr>
            <w:r w:rsidRPr="00B036F0">
              <w:rPr>
                <w:b/>
                <w:szCs w:val="18"/>
              </w:rPr>
              <w:t>Striping, Bollards, Signage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20ACFE3" w14:textId="77777777" w:rsidR="002A1E50" w:rsidRPr="00B036F0" w:rsidRDefault="00000000" w:rsidP="00177190">
            <w:pPr>
              <w:spacing w:after="0"/>
              <w:jc w:val="center"/>
              <w:rPr>
                <w:szCs w:val="18"/>
              </w:rPr>
            </w:pPr>
            <w:r w:rsidRPr="00B036F0">
              <w:rPr>
                <w:b/>
                <w:szCs w:val="18"/>
              </w:rPr>
              <w:t>$3,115.02</w:t>
            </w:r>
          </w:p>
        </w:tc>
      </w:tr>
      <w:tr w:rsidR="002A1E50" w14:paraId="19AD12F3"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88A9640" w14:textId="77777777" w:rsidR="002A1E50" w:rsidRPr="00B036F0" w:rsidRDefault="00000000">
            <w:pPr>
              <w:spacing w:after="0"/>
              <w:rPr>
                <w:szCs w:val="18"/>
              </w:rPr>
            </w:pPr>
            <w:r w:rsidRPr="00B036F0">
              <w:rPr>
                <w:b/>
                <w:szCs w:val="18"/>
              </w:rPr>
              <w:t>Asphalt and Paving</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27B303FF" w14:textId="77777777" w:rsidR="002A1E50" w:rsidRPr="00B036F0" w:rsidRDefault="00000000" w:rsidP="00177190">
            <w:pPr>
              <w:spacing w:after="0"/>
              <w:jc w:val="center"/>
              <w:rPr>
                <w:szCs w:val="18"/>
              </w:rPr>
            </w:pPr>
            <w:r w:rsidRPr="00B036F0">
              <w:rPr>
                <w:b/>
                <w:szCs w:val="18"/>
              </w:rPr>
              <w:t>$10,340.42</w:t>
            </w:r>
          </w:p>
        </w:tc>
      </w:tr>
      <w:tr w:rsidR="002A1E50" w14:paraId="5746796D"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FBCA86E" w14:textId="77777777" w:rsidR="002A1E50" w:rsidRPr="00B036F0" w:rsidRDefault="00000000">
            <w:pPr>
              <w:spacing w:after="0"/>
              <w:rPr>
                <w:szCs w:val="18"/>
              </w:rPr>
            </w:pPr>
            <w:r w:rsidRPr="00B036F0">
              <w:rPr>
                <w:b/>
                <w:szCs w:val="18"/>
              </w:rPr>
              <w:t>Concrete Improvements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239647A0" w14:textId="77777777" w:rsidR="002A1E50" w:rsidRPr="00B036F0" w:rsidRDefault="00000000" w:rsidP="00177190">
            <w:pPr>
              <w:spacing w:after="0"/>
              <w:jc w:val="center"/>
              <w:rPr>
                <w:szCs w:val="18"/>
              </w:rPr>
            </w:pPr>
            <w:r w:rsidRPr="00B036F0">
              <w:rPr>
                <w:b/>
                <w:szCs w:val="18"/>
              </w:rPr>
              <w:t>$9,584.46</w:t>
            </w:r>
          </w:p>
        </w:tc>
      </w:tr>
      <w:tr w:rsidR="002A1E50" w14:paraId="5BFB58D6"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5AD1C32" w14:textId="77777777" w:rsidR="002A1E50" w:rsidRPr="00B036F0" w:rsidRDefault="00000000">
            <w:pPr>
              <w:spacing w:after="0"/>
              <w:rPr>
                <w:szCs w:val="18"/>
              </w:rPr>
            </w:pPr>
            <w:r w:rsidRPr="00B036F0">
              <w:rPr>
                <w:b/>
                <w:szCs w:val="18"/>
              </w:rPr>
              <w:t>ADA</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D1F7C96" w14:textId="77777777" w:rsidR="002A1E50" w:rsidRPr="00B036F0" w:rsidRDefault="00000000" w:rsidP="00177190">
            <w:pPr>
              <w:spacing w:after="0"/>
              <w:jc w:val="center"/>
              <w:rPr>
                <w:szCs w:val="18"/>
              </w:rPr>
            </w:pPr>
            <w:r w:rsidRPr="00B036F0">
              <w:rPr>
                <w:b/>
                <w:szCs w:val="18"/>
              </w:rPr>
              <w:t>$20,933.00</w:t>
            </w:r>
          </w:p>
        </w:tc>
      </w:tr>
      <w:tr w:rsidR="002A1E50" w14:paraId="1D9830FC"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548BFB7B" w14:textId="77777777" w:rsidR="002A1E50" w:rsidRPr="00B036F0" w:rsidRDefault="00000000">
            <w:pPr>
              <w:spacing w:after="0"/>
              <w:rPr>
                <w:szCs w:val="18"/>
              </w:rPr>
            </w:pPr>
            <w:r w:rsidRPr="00B036F0">
              <w:rPr>
                <w:b/>
                <w:szCs w:val="18"/>
              </w:rPr>
              <w:t>Dump/ Waste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93B938C" w14:textId="77777777" w:rsidR="002A1E50" w:rsidRPr="00B036F0" w:rsidRDefault="00000000" w:rsidP="00177190">
            <w:pPr>
              <w:spacing w:after="0"/>
              <w:jc w:val="center"/>
              <w:rPr>
                <w:szCs w:val="18"/>
              </w:rPr>
            </w:pPr>
            <w:r w:rsidRPr="00B036F0">
              <w:rPr>
                <w:b/>
                <w:szCs w:val="18"/>
              </w:rPr>
              <w:t>$3,630.00</w:t>
            </w:r>
          </w:p>
        </w:tc>
      </w:tr>
      <w:tr w:rsidR="002A1E50" w14:paraId="19B27141"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29C0631" w14:textId="77777777" w:rsidR="002A1E50" w:rsidRPr="00B036F0" w:rsidRDefault="00000000">
            <w:pPr>
              <w:spacing w:after="0"/>
              <w:rPr>
                <w:szCs w:val="18"/>
              </w:rPr>
            </w:pPr>
            <w:r w:rsidRPr="00B036F0">
              <w:rPr>
                <w:b/>
                <w:szCs w:val="18"/>
              </w:rPr>
              <w:t>Permits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6A66D0D" w14:textId="77777777" w:rsidR="002A1E50" w:rsidRPr="00B036F0" w:rsidRDefault="00000000" w:rsidP="00177190">
            <w:pPr>
              <w:spacing w:after="0"/>
              <w:jc w:val="center"/>
              <w:rPr>
                <w:szCs w:val="18"/>
              </w:rPr>
            </w:pPr>
            <w:r w:rsidRPr="00B036F0">
              <w:rPr>
                <w:b/>
                <w:szCs w:val="18"/>
              </w:rPr>
              <w:t>$2,420.00</w:t>
            </w:r>
          </w:p>
        </w:tc>
      </w:tr>
      <w:tr w:rsidR="002A1E50" w14:paraId="2E32971F"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DAF82CF" w14:textId="77777777" w:rsidR="002A1E50" w:rsidRPr="00B036F0" w:rsidRDefault="00000000">
            <w:pPr>
              <w:spacing w:after="0"/>
              <w:rPr>
                <w:szCs w:val="18"/>
              </w:rPr>
            </w:pPr>
            <w:r w:rsidRPr="00B036F0">
              <w:rPr>
                <w:b/>
                <w:szCs w:val="18"/>
              </w:rPr>
              <w:t>Utility</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013A21E2" w14:textId="77777777" w:rsidR="002A1E50" w:rsidRPr="00B036F0" w:rsidRDefault="00000000" w:rsidP="00177190">
            <w:pPr>
              <w:spacing w:after="0"/>
              <w:jc w:val="center"/>
              <w:rPr>
                <w:szCs w:val="18"/>
              </w:rPr>
            </w:pPr>
            <w:r w:rsidRPr="00B036F0">
              <w:rPr>
                <w:b/>
                <w:szCs w:val="18"/>
              </w:rPr>
              <w:t>$4,489.10</w:t>
            </w:r>
          </w:p>
        </w:tc>
      </w:tr>
      <w:tr w:rsidR="002A1E50" w14:paraId="2A3E97CB"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5DC46B2" w14:textId="77777777" w:rsidR="002A1E50" w:rsidRPr="00B036F0" w:rsidRDefault="00000000">
            <w:pPr>
              <w:spacing w:after="0"/>
              <w:rPr>
                <w:szCs w:val="18"/>
              </w:rPr>
            </w:pPr>
            <w:r w:rsidRPr="00B036F0">
              <w:rPr>
                <w:b/>
                <w:szCs w:val="18"/>
              </w:rPr>
              <w:t>Construction Equipment</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4E90F61D" w14:textId="77777777" w:rsidR="002A1E50" w:rsidRPr="00B036F0" w:rsidRDefault="00000000" w:rsidP="00177190">
            <w:pPr>
              <w:spacing w:after="0"/>
              <w:jc w:val="center"/>
              <w:rPr>
                <w:szCs w:val="18"/>
              </w:rPr>
            </w:pPr>
            <w:r w:rsidRPr="00B036F0">
              <w:rPr>
                <w:b/>
                <w:szCs w:val="18"/>
              </w:rPr>
              <w:t>$14,840.20</w:t>
            </w:r>
          </w:p>
        </w:tc>
      </w:tr>
      <w:tr w:rsidR="002A1E50" w14:paraId="4FD4118C"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3E5217BE" w14:textId="77777777" w:rsidR="002A1E50" w:rsidRPr="00B036F0" w:rsidRDefault="00000000">
            <w:pPr>
              <w:spacing w:after="0"/>
              <w:rPr>
                <w:szCs w:val="18"/>
              </w:rPr>
            </w:pPr>
            <w:r w:rsidRPr="00B036F0">
              <w:rPr>
                <w:b/>
                <w:szCs w:val="18"/>
              </w:rPr>
              <w:t>Labor</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E65BB6C" w14:textId="77777777" w:rsidR="002A1E50" w:rsidRPr="00B036F0" w:rsidRDefault="00000000" w:rsidP="00177190">
            <w:pPr>
              <w:spacing w:after="0"/>
              <w:jc w:val="center"/>
              <w:rPr>
                <w:szCs w:val="18"/>
              </w:rPr>
            </w:pPr>
            <w:r w:rsidRPr="00B036F0">
              <w:rPr>
                <w:b/>
                <w:szCs w:val="18"/>
              </w:rPr>
              <w:t>$404,250.00</w:t>
            </w:r>
          </w:p>
        </w:tc>
      </w:tr>
      <w:tr w:rsidR="002A1E50" w14:paraId="2A69DACE"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5B216AE" w14:textId="77777777" w:rsidR="002A1E50" w:rsidRPr="00B036F0" w:rsidRDefault="00000000">
            <w:pPr>
              <w:spacing w:after="0"/>
              <w:rPr>
                <w:szCs w:val="18"/>
              </w:rPr>
            </w:pPr>
            <w:r w:rsidRPr="00B036F0">
              <w:rPr>
                <w:b/>
                <w:szCs w:val="18"/>
              </w:rPr>
              <w:t>Grand 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C1CDD7C" w14:textId="77777777" w:rsidR="002A1E50" w:rsidRPr="00B036F0" w:rsidRDefault="00000000" w:rsidP="00177190">
            <w:pPr>
              <w:spacing w:after="0"/>
              <w:jc w:val="center"/>
              <w:rPr>
                <w:szCs w:val="18"/>
              </w:rPr>
            </w:pPr>
            <w:r w:rsidRPr="00B036F0">
              <w:rPr>
                <w:b/>
                <w:szCs w:val="18"/>
              </w:rPr>
              <w:t>$1,132,124.02</w:t>
            </w:r>
          </w:p>
        </w:tc>
      </w:tr>
      <w:tr w:rsidR="002A1E50" w14:paraId="65309369"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39FBD4F2" w14:textId="77777777" w:rsidR="002A1E50" w:rsidRPr="00B036F0" w:rsidRDefault="00000000">
            <w:pPr>
              <w:spacing w:after="0"/>
              <w:rPr>
                <w:szCs w:val="18"/>
              </w:rPr>
            </w:pPr>
            <w:r w:rsidRPr="00B036F0">
              <w:rPr>
                <w:b/>
                <w:szCs w:val="18"/>
              </w:rPr>
              <w:t>Total After Discount</w:t>
            </w:r>
          </w:p>
        </w:tc>
        <w:tc>
          <w:tcPr>
            <w:tcW w:w="2664"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0D252607" w14:textId="77777777" w:rsidR="002A1E50" w:rsidRPr="00B036F0" w:rsidRDefault="00000000" w:rsidP="00177190">
            <w:pPr>
              <w:spacing w:after="0"/>
              <w:jc w:val="center"/>
              <w:rPr>
                <w:szCs w:val="18"/>
              </w:rPr>
            </w:pPr>
            <w:r w:rsidRPr="00B036F0">
              <w:rPr>
                <w:b/>
                <w:szCs w:val="18"/>
              </w:rPr>
              <w:t>$1,132,124.02</w:t>
            </w:r>
          </w:p>
        </w:tc>
      </w:tr>
    </w:tbl>
    <w:p w14:paraId="13941E2E" w14:textId="77777777" w:rsidR="002A1E50" w:rsidRDefault="00000000">
      <w:pPr>
        <w:pStyle w:val="ZIEH2"/>
        <w:keepNext/>
        <w:keepLines/>
      </w:pPr>
      <w:r>
        <w:t>Projected ROI after 5 years</w:t>
      </w:r>
    </w:p>
    <w:tbl>
      <w:tblPr>
        <w:tblW w:w="0" w:type="auto"/>
        <w:jc w:val="center"/>
        <w:tblLayout w:type="fixed"/>
        <w:tblLook w:val="04A0" w:firstRow="1" w:lastRow="0" w:firstColumn="1" w:lastColumn="0" w:noHBand="0" w:noVBand="1"/>
      </w:tblPr>
      <w:tblGrid>
        <w:gridCol w:w="6336"/>
        <w:gridCol w:w="3830"/>
        <w:gridCol w:w="58"/>
      </w:tblGrid>
      <w:tr w:rsidR="002A1E50" w14:paraId="5E78D659" w14:textId="77777777">
        <w:trPr>
          <w:cantSplit/>
          <w:tblHeader/>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45687EE" w14:textId="77777777" w:rsidR="002A1E50" w:rsidRDefault="00000000">
            <w:pPr>
              <w:spacing w:after="0"/>
            </w:pPr>
            <w:r>
              <w:rPr>
                <w:b/>
                <w:color w:val="FFFFFF"/>
              </w:rPr>
              <w:t>Projected ROI over 5 years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6A9784B" w14:textId="77777777" w:rsidR="002A1E50" w:rsidRDefault="00000000" w:rsidP="00177190">
            <w:pPr>
              <w:spacing w:after="0"/>
              <w:jc w:val="center"/>
            </w:pPr>
            <w:r>
              <w:rPr>
                <w:b/>
                <w:color w:val="FFFFFF"/>
              </w:rPr>
              <w:t>Value</w:t>
            </w:r>
          </w:p>
        </w:tc>
      </w:tr>
      <w:tr w:rsidR="002A1E50" w14:paraId="7CEE6B2B"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C3ECF9" w14:textId="77777777" w:rsidR="002A1E50" w:rsidRDefault="00000000">
            <w:pPr>
              <w:spacing w:after="0"/>
            </w:pPr>
            <w:r>
              <w:rPr>
                <w:b/>
              </w:rPr>
              <w:t>Total Costs Upfront</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66E1B9" w14:textId="77777777" w:rsidR="002A1E50" w:rsidRDefault="00000000" w:rsidP="00177190">
            <w:pPr>
              <w:spacing w:after="0"/>
              <w:jc w:val="center"/>
            </w:pPr>
            <w:r>
              <w:t>-$1,132,124.02</w:t>
            </w:r>
          </w:p>
        </w:tc>
      </w:tr>
      <w:tr w:rsidR="002A1E50" w14:paraId="292B953D"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923F37" w14:textId="77777777" w:rsidR="002A1E50" w:rsidRDefault="00000000">
            <w:pPr>
              <w:spacing w:after="0"/>
            </w:pPr>
            <w:r>
              <w:rPr>
                <w:b/>
              </w:rPr>
              <w:t>Carbon Credits </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8FFEB7" w14:textId="77777777" w:rsidR="002A1E50" w:rsidRDefault="00000000" w:rsidP="00177190">
            <w:pPr>
              <w:spacing w:after="0"/>
              <w:jc w:val="center"/>
            </w:pPr>
            <w:r>
              <w:t>$345,097.51</w:t>
            </w:r>
          </w:p>
        </w:tc>
      </w:tr>
      <w:tr w:rsidR="002A1E50" w14:paraId="31B65155"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8090813" w14:textId="77777777" w:rsidR="002A1E50" w:rsidRDefault="00000000">
            <w:pPr>
              <w:spacing w:after="0"/>
            </w:pPr>
            <w:r>
              <w:rPr>
                <w:b/>
              </w:rPr>
              <w:t>EVSE Revenues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D877C3E" w14:textId="77777777" w:rsidR="002A1E50" w:rsidRDefault="00000000" w:rsidP="00177190">
            <w:pPr>
              <w:spacing w:after="0"/>
              <w:jc w:val="center"/>
            </w:pPr>
            <w:r>
              <w:t>$671,491.05</w:t>
            </w:r>
          </w:p>
        </w:tc>
      </w:tr>
      <w:tr w:rsidR="002A1E50" w14:paraId="0855AEA3"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5AF88E" w14:textId="77777777" w:rsidR="002A1E50" w:rsidRDefault="00000000">
            <w:pPr>
              <w:spacing w:after="0"/>
            </w:pPr>
            <w:r>
              <w:rPr>
                <w:b/>
              </w:rPr>
              <w:t>Net Revenues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FE2EC9" w14:textId="77777777" w:rsidR="002A1E50" w:rsidRDefault="00000000" w:rsidP="00177190">
            <w:pPr>
              <w:spacing w:after="0"/>
              <w:jc w:val="center"/>
            </w:pPr>
            <w:r>
              <w:t>-$115,535.46</w:t>
            </w:r>
          </w:p>
        </w:tc>
      </w:tr>
      <w:tr w:rsidR="002A1E50" w14:paraId="1A8405F0" w14:textId="77777777">
        <w:trPr>
          <w:gridAfter w:val="1"/>
          <w:wAfter w:w="35"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5A195FFB" w14:textId="77777777" w:rsidR="002A1E50" w:rsidRDefault="00000000">
            <w:pPr>
              <w:spacing w:after="0"/>
            </w:pPr>
            <w:r>
              <w:rPr>
                <w:b/>
                <w:color w:val="078E8A"/>
                <w:sz w:val="17"/>
              </w:rPr>
              <w:t xml:space="preserve">QUALIFICATION: </w:t>
            </w:r>
            <w:r>
              <w:rPr>
                <w:color w:val="5F6B72"/>
                <w:sz w:val="17"/>
              </w:rPr>
              <w:t>Modeled tax incentives and environmental credits are subject to eligibility, documentation, program rules, credit ownership, market pricing and applicable tax advice.</w:t>
            </w:r>
          </w:p>
        </w:tc>
      </w:tr>
    </w:tbl>
    <w:p w14:paraId="55E4954A"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2BE62A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D400E33" w14:textId="77777777" w:rsidR="002A1E50" w:rsidRDefault="00000000">
            <w:pPr>
              <w:spacing w:after="0"/>
              <w:jc w:val="center"/>
            </w:pPr>
            <w:r>
              <w:rPr>
                <w:b/>
                <w:color w:val="FFFFFF"/>
                <w:sz w:val="32"/>
              </w:rPr>
              <w:lastRenderedPageBreak/>
              <w:t>6A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D6D9DF5" w14:textId="77777777" w:rsidR="002A1E50" w:rsidRDefault="00000000">
            <w:pPr>
              <w:spacing w:after="0"/>
            </w:pPr>
            <w:r>
              <w:rPr>
                <w:b/>
                <w:color w:val="08B3AD"/>
                <w:sz w:val="34"/>
              </w:rPr>
              <w:t>CONSOLIDATED 5-YEAR CASHFLOW</w:t>
            </w:r>
          </w:p>
          <w:p w14:paraId="51519B44" w14:textId="77777777" w:rsidR="002A1E50" w:rsidRDefault="00000000">
            <w:pPr>
              <w:spacing w:after="0"/>
            </w:pPr>
            <w:r>
              <w:rPr>
                <w:i/>
                <w:color w:val="5F6B72"/>
                <w:sz w:val="16"/>
              </w:rPr>
              <w:t>Continuation of Section 7</w:t>
            </w:r>
          </w:p>
        </w:tc>
      </w:tr>
    </w:tbl>
    <w:p w14:paraId="1CDCAB65" w14:textId="77777777" w:rsidR="002A1E50" w:rsidRDefault="002A1E50">
      <w:pPr>
        <w:spacing w:after="0"/>
      </w:pPr>
    </w:p>
    <w:p w14:paraId="58A7F0AC" w14:textId="77777777" w:rsidR="002A1E50" w:rsidRDefault="00000000">
      <w:pPr>
        <w:pStyle w:val="ZIEH1"/>
        <w:keepNext/>
        <w:keepLines/>
      </w:pPr>
      <w:r>
        <w:t>How the model calculates break-even</w:t>
      </w:r>
    </w:p>
    <w:p w14:paraId="3DC8CC0E" w14:textId="77777777" w:rsidR="002A1E50" w:rsidRDefault="00000000">
      <w:pPr>
        <w:ind w:firstLine="504"/>
      </w:pPr>
      <w:r>
        <w:t>With the initial investment of $1,132,124.02, the table below tracks cumulative cashflow across 5 years. Cumulative cashflow remains negative throughout, ending the period at -$115,535.</w:t>
      </w:r>
    </w:p>
    <w:tbl>
      <w:tblPr>
        <w:tblW w:w="0" w:type="auto"/>
        <w:jc w:val="center"/>
        <w:tblLayout w:type="fixed"/>
        <w:tblLook w:val="04A0" w:firstRow="1" w:lastRow="0" w:firstColumn="1" w:lastColumn="0" w:noHBand="0" w:noVBand="1"/>
      </w:tblPr>
      <w:tblGrid>
        <w:gridCol w:w="1800"/>
        <w:gridCol w:w="3888"/>
        <w:gridCol w:w="3888"/>
      </w:tblGrid>
      <w:tr w:rsidR="002A1E50" w14:paraId="5F27D36D"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B48F932"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98CD147" w14:textId="77777777" w:rsidR="002A1E50" w:rsidRDefault="00000000" w:rsidP="00177190">
            <w:pPr>
              <w:spacing w:after="0"/>
              <w:jc w:val="center"/>
            </w:pPr>
            <w:r>
              <w:rPr>
                <w:b/>
                <w:color w:val="FFFFFF"/>
              </w:rPr>
              <w:t>Annual cashflow</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A4549AA" w14:textId="77777777" w:rsidR="002A1E50" w:rsidRDefault="00000000" w:rsidP="00177190">
            <w:pPr>
              <w:spacing w:after="0"/>
              <w:jc w:val="center"/>
            </w:pPr>
            <w:r>
              <w:rPr>
                <w:b/>
                <w:color w:val="FFFFFF"/>
              </w:rPr>
              <w:t>Cumulative</w:t>
            </w:r>
          </w:p>
        </w:tc>
      </w:tr>
      <w:tr w:rsidR="002A1E50" w14:paraId="4647A626"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5E6E02E" w14:textId="77777777" w:rsidR="002A1E50" w:rsidRDefault="00000000">
            <w:pPr>
              <w:spacing w:after="0"/>
              <w:jc w:val="center"/>
            </w:pPr>
            <w:r>
              <w:rPr>
                <w:b/>
              </w:rPr>
              <w:t>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33078C" w14:textId="77777777" w:rsidR="002A1E50" w:rsidRDefault="00000000" w:rsidP="00177190">
            <w:pPr>
              <w:spacing w:after="0"/>
              <w:jc w:val="center"/>
            </w:pPr>
            <w:r>
              <w:t>-$1,132,124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B5609A" w14:textId="77777777" w:rsidR="002A1E50" w:rsidRDefault="00000000" w:rsidP="00177190">
            <w:pPr>
              <w:spacing w:after="0"/>
              <w:jc w:val="center"/>
            </w:pPr>
            <w:r>
              <w:t>-$1,132,124</w:t>
            </w:r>
          </w:p>
        </w:tc>
      </w:tr>
      <w:tr w:rsidR="002A1E50" w14:paraId="28022499"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BDCE1B" w14:textId="77777777" w:rsidR="002A1E50" w:rsidRDefault="00000000">
            <w:pPr>
              <w:spacing w:after="0"/>
              <w:jc w:val="center"/>
            </w:pPr>
            <w:r>
              <w:rPr>
                <w:b/>
              </w:rPr>
              <w:t>1</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98B488" w14:textId="77777777" w:rsidR="002A1E50" w:rsidRDefault="00000000" w:rsidP="00177190">
            <w:pPr>
              <w:spacing w:after="0"/>
              <w:jc w:val="center"/>
            </w:pPr>
            <w:r>
              <w:t>$173,674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528D44" w14:textId="77777777" w:rsidR="002A1E50" w:rsidRDefault="00000000" w:rsidP="00177190">
            <w:pPr>
              <w:spacing w:after="0"/>
              <w:jc w:val="center"/>
            </w:pPr>
            <w:r>
              <w:t>-$958,450</w:t>
            </w:r>
          </w:p>
        </w:tc>
      </w:tr>
      <w:tr w:rsidR="002A1E50" w14:paraId="40BEECC9"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42D294" w14:textId="77777777" w:rsidR="002A1E50" w:rsidRDefault="00000000">
            <w:pPr>
              <w:spacing w:after="0"/>
              <w:jc w:val="center"/>
            </w:pPr>
            <w:r>
              <w:rPr>
                <w:b/>
              </w:rPr>
              <w:t>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955F2B" w14:textId="77777777" w:rsidR="002A1E50" w:rsidRDefault="00000000" w:rsidP="00177190">
            <w:pPr>
              <w:spacing w:after="0"/>
              <w:jc w:val="center"/>
            </w:pPr>
            <w:r>
              <w:t>$186,756</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70C193" w14:textId="77777777" w:rsidR="002A1E50" w:rsidRDefault="00000000" w:rsidP="00177190">
            <w:pPr>
              <w:spacing w:after="0"/>
              <w:jc w:val="center"/>
            </w:pPr>
            <w:r>
              <w:t>-$771,694</w:t>
            </w:r>
          </w:p>
        </w:tc>
      </w:tr>
      <w:tr w:rsidR="002A1E50" w14:paraId="02E8CC58"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8EA053" w14:textId="77777777" w:rsidR="002A1E50" w:rsidRDefault="00000000">
            <w:pPr>
              <w:spacing w:after="0"/>
              <w:jc w:val="center"/>
            </w:pPr>
            <w:r>
              <w:rPr>
                <w:b/>
              </w:rPr>
              <w:t>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A99108" w14:textId="77777777" w:rsidR="002A1E50" w:rsidRDefault="00000000" w:rsidP="00177190">
            <w:pPr>
              <w:spacing w:after="0"/>
              <w:jc w:val="center"/>
            </w:pPr>
            <w:r>
              <w:t>$201,473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2DA391" w14:textId="77777777" w:rsidR="002A1E50" w:rsidRDefault="00000000" w:rsidP="00177190">
            <w:pPr>
              <w:spacing w:after="0"/>
              <w:jc w:val="center"/>
            </w:pPr>
            <w:r>
              <w:t>-$570,221</w:t>
            </w:r>
          </w:p>
        </w:tc>
      </w:tr>
      <w:tr w:rsidR="002A1E50" w14:paraId="09204AD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F3F734" w14:textId="77777777" w:rsidR="002A1E50" w:rsidRDefault="00000000">
            <w:pPr>
              <w:spacing w:after="0"/>
              <w:jc w:val="center"/>
            </w:pPr>
            <w:r>
              <w:rPr>
                <w:b/>
              </w:rPr>
              <w:t>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5F5851" w14:textId="77777777" w:rsidR="002A1E50" w:rsidRDefault="00000000" w:rsidP="00177190">
            <w:pPr>
              <w:spacing w:after="0"/>
              <w:jc w:val="center"/>
            </w:pPr>
            <w:r>
              <w:t>$218,030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CBDE69" w14:textId="77777777" w:rsidR="002A1E50" w:rsidRDefault="00000000" w:rsidP="00177190">
            <w:pPr>
              <w:spacing w:after="0"/>
              <w:jc w:val="center"/>
            </w:pPr>
            <w:r>
              <w:t>-$352,191</w:t>
            </w:r>
          </w:p>
        </w:tc>
      </w:tr>
      <w:tr w:rsidR="002A1E50" w14:paraId="49AE3E7E"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E32A9D" w14:textId="77777777" w:rsidR="002A1E50" w:rsidRDefault="00000000">
            <w:pPr>
              <w:spacing w:after="0"/>
              <w:jc w:val="center"/>
            </w:pPr>
            <w:r>
              <w:rPr>
                <w:b/>
              </w:rPr>
              <w:t>5</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E69816" w14:textId="77777777" w:rsidR="002A1E50" w:rsidRDefault="00000000" w:rsidP="00177190">
            <w:pPr>
              <w:spacing w:after="0"/>
              <w:jc w:val="center"/>
            </w:pPr>
            <w:r>
              <w:t>$236,656</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654FAD" w14:textId="77777777" w:rsidR="002A1E50" w:rsidRDefault="00000000" w:rsidP="00177190">
            <w:pPr>
              <w:spacing w:after="0"/>
              <w:jc w:val="center"/>
            </w:pPr>
            <w:r>
              <w:t>-$115,535</w:t>
            </w:r>
          </w:p>
        </w:tc>
      </w:tr>
    </w:tbl>
    <w:p w14:paraId="3CA04CC7" w14:textId="77777777" w:rsidR="00177190" w:rsidRDefault="00177190">
      <w:pPr>
        <w:spacing w:after="60"/>
        <w:jc w:val="center"/>
      </w:pPr>
    </w:p>
    <w:p w14:paraId="6CAE50D2" w14:textId="77777777" w:rsidR="00177190" w:rsidRDefault="00177190">
      <w:pPr>
        <w:spacing w:after="60"/>
        <w:jc w:val="center"/>
      </w:pPr>
    </w:p>
    <w:p w14:paraId="765F8305" w14:textId="77777777" w:rsidR="00177190" w:rsidRDefault="00177190">
      <w:pPr>
        <w:spacing w:after="60"/>
        <w:jc w:val="center"/>
      </w:pPr>
    </w:p>
    <w:p w14:paraId="49324509" w14:textId="77777777" w:rsidR="002A1E50" w:rsidRDefault="00000000">
      <w:pPr>
        <w:spacing w:after="60"/>
        <w:jc w:val="center"/>
      </w:pPr>
      <w:r>
        <w:rPr>
          <w:noProof/>
        </w:rPr>
        <w:drawing>
          <wp:inline distT="0" distB="0" distL="0" distR="0" wp14:anchorId="1F3F598E" wp14:editId="5C5B6C88">
            <wp:extent cx="5349240" cy="2950478"/>
            <wp:effectExtent l="0" t="0" r="0" b="0"/>
            <wp:docPr id="1007"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umulative_cashflow.png"/>
                    <pic:cNvPicPr/>
                  </pic:nvPicPr>
                  <pic:blipFill>
                    <a:blip r:embed="rId13"/>
                    <a:stretch>
                      <a:fillRect/>
                    </a:stretch>
                  </pic:blipFill>
                  <pic:spPr>
                    <a:xfrm>
                      <a:off x="0" y="0"/>
                      <a:ext cx="5349240" cy="2950478"/>
                    </a:xfrm>
                    <a:prstGeom prst="rect">
                      <a:avLst/>
                    </a:prstGeom>
                  </pic:spPr>
                </pic:pic>
              </a:graphicData>
            </a:graphic>
          </wp:inline>
        </w:drawing>
      </w:r>
    </w:p>
    <w:p w14:paraId="288F4B9A" w14:textId="77777777" w:rsidR="002A1E50" w:rsidRDefault="00000000">
      <w:pPr>
        <w:pStyle w:val="ZIESmall"/>
        <w:spacing w:after="100"/>
        <w:jc w:val="center"/>
      </w:pPr>
      <w:r>
        <w:t>Modeled cumulative project cashflow</w:t>
      </w:r>
    </w:p>
    <w:p w14:paraId="1C542AEA"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EFCB59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3FF0FEC" w14:textId="77777777" w:rsidR="002A1E50" w:rsidRDefault="00000000">
            <w:pPr>
              <w:spacing w:after="0"/>
              <w:jc w:val="center"/>
            </w:pPr>
            <w:r>
              <w:rPr>
                <w:b/>
                <w:color w:val="FFFFFF"/>
                <w:sz w:val="32"/>
              </w:rPr>
              <w:lastRenderedPageBreak/>
              <w:t>6B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B12C46C" w14:textId="77777777" w:rsidR="002A1E50" w:rsidRDefault="00000000">
            <w:pPr>
              <w:spacing w:after="0"/>
            </w:pPr>
            <w:r>
              <w:rPr>
                <w:b/>
                <w:color w:val="08B3AD"/>
                <w:sz w:val="34"/>
              </w:rPr>
              <w:t>CHARGER REVENUE CASHFLOW</w:t>
            </w:r>
          </w:p>
          <w:p w14:paraId="2A064E75" w14:textId="77777777" w:rsidR="002A1E50" w:rsidRDefault="00000000">
            <w:pPr>
              <w:spacing w:after="0"/>
            </w:pPr>
            <w:r>
              <w:rPr>
                <w:i/>
                <w:color w:val="5F6B72"/>
                <w:sz w:val="16"/>
              </w:rPr>
              <w:t>Continuation of Section 7</w:t>
            </w:r>
          </w:p>
        </w:tc>
      </w:tr>
    </w:tbl>
    <w:p w14:paraId="4FCE7E6D" w14:textId="77777777" w:rsidR="002A1E50" w:rsidRDefault="002A1E50">
      <w:pPr>
        <w:spacing w:after="0"/>
      </w:pPr>
    </w:p>
    <w:tbl>
      <w:tblPr>
        <w:tblW w:w="0" w:type="auto"/>
        <w:jc w:val="center"/>
        <w:tblLayout w:type="fixed"/>
        <w:tblLook w:val="04A0" w:firstRow="1" w:lastRow="0" w:firstColumn="1" w:lastColumn="0" w:noHBand="0" w:noVBand="1"/>
      </w:tblPr>
      <w:tblGrid>
        <w:gridCol w:w="1800"/>
        <w:gridCol w:w="3888"/>
        <w:gridCol w:w="4478"/>
        <w:gridCol w:w="36"/>
      </w:tblGrid>
      <w:tr w:rsidR="002A1E50" w14:paraId="41BB92EF"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D4F403"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7A1FDD0" w14:textId="77777777" w:rsidR="002A1E50" w:rsidRDefault="00000000" w:rsidP="00177190">
            <w:pPr>
              <w:spacing w:after="0"/>
              <w:jc w:val="center"/>
            </w:pPr>
            <w:r>
              <w:rPr>
                <w:b/>
                <w:color w:val="FFFFFF"/>
              </w:rPr>
              <w:t>Annual cashflow</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C9315E3" w14:textId="77777777" w:rsidR="002A1E50" w:rsidRDefault="00000000" w:rsidP="00177190">
            <w:pPr>
              <w:spacing w:after="0"/>
              <w:jc w:val="center"/>
            </w:pPr>
            <w:r>
              <w:rPr>
                <w:b/>
                <w:color w:val="FFFFFF"/>
              </w:rPr>
              <w:t>Cumulative</w:t>
            </w:r>
          </w:p>
        </w:tc>
      </w:tr>
      <w:tr w:rsidR="002A1E50" w14:paraId="63FC0A0D"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00C320" w14:textId="77777777" w:rsidR="002A1E50" w:rsidRDefault="00000000">
            <w:pPr>
              <w:spacing w:after="0"/>
              <w:jc w:val="center"/>
            </w:pPr>
            <w:r>
              <w:rPr>
                <w:b/>
              </w:rPr>
              <w:t>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4A7678" w14:textId="77777777" w:rsidR="002A1E50" w:rsidRDefault="00000000" w:rsidP="00177190">
            <w:pPr>
              <w:spacing w:after="0"/>
              <w:jc w:val="center"/>
            </w:pPr>
            <w:r>
              <w:t>-$1,132,124</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AFBD40" w14:textId="77777777" w:rsidR="002A1E50" w:rsidRDefault="00000000" w:rsidP="00177190">
            <w:pPr>
              <w:spacing w:after="0"/>
              <w:jc w:val="center"/>
            </w:pPr>
            <w:r>
              <w:t>-$1,132,124</w:t>
            </w:r>
          </w:p>
        </w:tc>
      </w:tr>
      <w:tr w:rsidR="002A1E50" w14:paraId="1B90D38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1A91B4" w14:textId="77777777" w:rsidR="002A1E50" w:rsidRDefault="00000000">
            <w:pPr>
              <w:spacing w:after="0"/>
              <w:jc w:val="center"/>
            </w:pPr>
            <w:r>
              <w:rPr>
                <w:b/>
              </w:rPr>
              <w:t>1</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547F55" w14:textId="77777777" w:rsidR="002A1E50" w:rsidRDefault="00000000" w:rsidP="00177190">
            <w:pPr>
              <w:spacing w:after="0"/>
              <w:jc w:val="center"/>
            </w:pPr>
            <w:r>
              <w:t>$104,655</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A5AAA9" w14:textId="77777777" w:rsidR="002A1E50" w:rsidRDefault="00000000" w:rsidP="00177190">
            <w:pPr>
              <w:spacing w:after="0"/>
              <w:jc w:val="center"/>
            </w:pPr>
            <w:r>
              <w:t>-$1,027,469</w:t>
            </w:r>
          </w:p>
        </w:tc>
      </w:tr>
      <w:tr w:rsidR="002A1E50" w14:paraId="02F17C28"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0F1252" w14:textId="77777777" w:rsidR="002A1E50" w:rsidRDefault="00000000">
            <w:pPr>
              <w:spacing w:after="0"/>
              <w:jc w:val="center"/>
            </w:pPr>
            <w:r>
              <w:rPr>
                <w:b/>
              </w:rPr>
              <w:t>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3EA370" w14:textId="77777777" w:rsidR="002A1E50" w:rsidRDefault="00000000" w:rsidP="00177190">
            <w:pPr>
              <w:spacing w:after="0"/>
              <w:jc w:val="center"/>
            </w:pPr>
            <w:r>
              <w:t>$117,736</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10DCBF" w14:textId="77777777" w:rsidR="002A1E50" w:rsidRDefault="00000000" w:rsidP="00177190">
            <w:pPr>
              <w:spacing w:after="0"/>
              <w:jc w:val="center"/>
            </w:pPr>
            <w:r>
              <w:t>-$909,733</w:t>
            </w:r>
          </w:p>
        </w:tc>
      </w:tr>
      <w:tr w:rsidR="002A1E50" w14:paraId="4B15D43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34CC2C" w14:textId="77777777" w:rsidR="002A1E50" w:rsidRDefault="00000000">
            <w:pPr>
              <w:spacing w:after="0"/>
              <w:jc w:val="center"/>
            </w:pPr>
            <w:r>
              <w:rPr>
                <w:b/>
              </w:rPr>
              <w:t>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896BF5" w14:textId="77777777" w:rsidR="002A1E50" w:rsidRDefault="00000000" w:rsidP="00177190">
            <w:pPr>
              <w:spacing w:after="0"/>
              <w:jc w:val="center"/>
            </w:pPr>
            <w:r>
              <w:t>$132,453</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FF7AC7" w14:textId="77777777" w:rsidR="002A1E50" w:rsidRDefault="00000000" w:rsidP="00177190">
            <w:pPr>
              <w:spacing w:after="0"/>
              <w:jc w:val="center"/>
            </w:pPr>
            <w:r>
              <w:t>-$777,280</w:t>
            </w:r>
          </w:p>
        </w:tc>
      </w:tr>
      <w:tr w:rsidR="002A1E50" w14:paraId="52922F30"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7C5852" w14:textId="77777777" w:rsidR="002A1E50" w:rsidRDefault="00000000">
            <w:pPr>
              <w:spacing w:after="0"/>
              <w:jc w:val="center"/>
            </w:pPr>
            <w:r>
              <w:rPr>
                <w:b/>
              </w:rPr>
              <w:t>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54F6B1" w14:textId="77777777" w:rsidR="002A1E50" w:rsidRDefault="00000000" w:rsidP="00177190">
            <w:pPr>
              <w:spacing w:after="0"/>
              <w:jc w:val="center"/>
            </w:pPr>
            <w:r>
              <w:t>$149,010</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88A0EB" w14:textId="77777777" w:rsidR="002A1E50" w:rsidRDefault="00000000" w:rsidP="00177190">
            <w:pPr>
              <w:spacing w:after="0"/>
              <w:jc w:val="center"/>
            </w:pPr>
            <w:r>
              <w:t>-$628,269</w:t>
            </w:r>
          </w:p>
        </w:tc>
      </w:tr>
      <w:tr w:rsidR="002A1E50" w14:paraId="7380A5C0"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29282B" w14:textId="77777777" w:rsidR="002A1E50" w:rsidRDefault="00000000">
            <w:pPr>
              <w:spacing w:after="0"/>
              <w:jc w:val="center"/>
            </w:pPr>
            <w:r>
              <w:rPr>
                <w:b/>
              </w:rPr>
              <w:t>5</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F6CA65" w14:textId="77777777" w:rsidR="002A1E50" w:rsidRDefault="00000000" w:rsidP="00177190">
            <w:pPr>
              <w:spacing w:after="0"/>
              <w:jc w:val="center"/>
            </w:pPr>
            <w:r>
              <w:t>$167,636</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BF5731" w14:textId="77777777" w:rsidR="002A1E50" w:rsidRDefault="00000000" w:rsidP="00177190">
            <w:pPr>
              <w:spacing w:after="0"/>
              <w:jc w:val="center"/>
            </w:pPr>
            <w:r>
              <w:t>-$460,633</w:t>
            </w:r>
          </w:p>
        </w:tc>
      </w:tr>
      <w:tr w:rsidR="002A1E50" w14:paraId="6EA5A075"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963A45F" w14:textId="77777777" w:rsidR="002A1E50" w:rsidRDefault="00000000">
            <w:pPr>
              <w:spacing w:after="0"/>
            </w:pPr>
            <w:r>
              <w:rPr>
                <w:b/>
                <w:color w:val="078E8A"/>
                <w:sz w:val="17"/>
              </w:rPr>
              <w:t xml:space="preserve">TABLE SCOPE: </w:t>
            </w:r>
            <w:r>
              <w:rPr>
                <w:color w:val="5F6B72"/>
                <w:sz w:val="17"/>
              </w:rPr>
              <w:t>This table isolates modeled charger operating revenue and does not include carbon credits, federal tax benefits or other project value streams.</w:t>
            </w:r>
          </w:p>
        </w:tc>
      </w:tr>
    </w:tbl>
    <w:p w14:paraId="6309A170"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6FC5F3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3832620" w14:textId="77777777" w:rsidR="002A1E50" w:rsidRDefault="00000000">
            <w:pPr>
              <w:spacing w:after="0"/>
              <w:jc w:val="center"/>
            </w:pPr>
            <w:r>
              <w:rPr>
                <w:b/>
                <w:color w:val="FFFFFF"/>
                <w:sz w:val="32"/>
              </w:rPr>
              <w:lastRenderedPageBreak/>
              <w:t>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95A4455" w14:textId="77777777" w:rsidR="002A1E50" w:rsidRDefault="00000000">
            <w:pPr>
              <w:spacing w:after="0"/>
            </w:pPr>
            <w:r>
              <w:rPr>
                <w:b/>
                <w:color w:val="08B3AD"/>
                <w:sz w:val="34"/>
              </w:rPr>
              <w:t>RIP AND REPLACE SCOPE</w:t>
            </w:r>
          </w:p>
        </w:tc>
      </w:tr>
    </w:tbl>
    <w:p w14:paraId="4ADEE314" w14:textId="77777777" w:rsidR="002A1E50" w:rsidRDefault="002A1E50">
      <w:pPr>
        <w:spacing w:after="0"/>
      </w:pPr>
    </w:p>
    <w:p w14:paraId="63BA6562" w14:textId="77777777" w:rsidR="002A1E50" w:rsidRDefault="00000000">
      <w:pPr>
        <w:ind w:firstLine="504"/>
      </w:pPr>
      <w:r>
        <w:t>This scope applies to removal and replacement of the existing charging equipment and integration with reusable infrastructure where field conditions allow. Confirmed reuse will be distinguished from items that remain subject to site verification and final engineering.</w:t>
      </w:r>
    </w:p>
    <w:p w14:paraId="00D048C2" w14:textId="77777777" w:rsidR="002A1E50" w:rsidRDefault="00000000">
      <w:pPr>
        <w:pStyle w:val="ZIEH1"/>
        <w:keepNext/>
        <w:keepLines/>
      </w:pPr>
      <w:r>
        <w:t>Rip-and-replace activities</w:t>
      </w:r>
    </w:p>
    <w:tbl>
      <w:tblPr>
        <w:tblW w:w="0" w:type="auto"/>
        <w:jc w:val="center"/>
        <w:tblLayout w:type="fixed"/>
        <w:tblLook w:val="04A0" w:firstRow="1" w:lastRow="0" w:firstColumn="1" w:lastColumn="0" w:noHBand="0" w:noVBand="1"/>
      </w:tblPr>
      <w:tblGrid>
        <w:gridCol w:w="1872"/>
        <w:gridCol w:w="5256"/>
        <w:gridCol w:w="3096"/>
      </w:tblGrid>
      <w:tr w:rsidR="002A1E50" w14:paraId="242FF7A5" w14:textId="77777777">
        <w:trPr>
          <w:cantSplit/>
          <w:tblHeader/>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83DA05" w14:textId="77777777" w:rsidR="002A1E50" w:rsidRDefault="00000000">
            <w:pPr>
              <w:spacing w:after="0"/>
            </w:pPr>
            <w:r>
              <w:rPr>
                <w:b/>
                <w:color w:val="FFFFFF"/>
                <w:sz w:val="15"/>
              </w:rPr>
              <w:t>Phase</w:t>
            </w:r>
          </w:p>
        </w:tc>
        <w:tc>
          <w:tcPr>
            <w:tcW w:w="52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A4FDDB7" w14:textId="77777777" w:rsidR="002A1E50" w:rsidRDefault="00000000">
            <w:pPr>
              <w:spacing w:after="0"/>
            </w:pPr>
            <w:r>
              <w:rPr>
                <w:b/>
                <w:color w:val="FFFFFF"/>
                <w:sz w:val="15"/>
              </w:rPr>
              <w:t>Included activities</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4F989FF" w14:textId="77777777" w:rsidR="002A1E50" w:rsidRDefault="00000000">
            <w:pPr>
              <w:spacing w:after="0"/>
            </w:pPr>
            <w:r>
              <w:rPr>
                <w:b/>
                <w:color w:val="FFFFFF"/>
                <w:sz w:val="15"/>
              </w:rPr>
              <w:t>Key client decision / dependency</w:t>
            </w:r>
          </w:p>
        </w:tc>
      </w:tr>
      <w:tr w:rsidR="002A1E50" w14:paraId="18519DC4"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3C4018" w14:textId="77777777" w:rsidR="002A1E50" w:rsidRPr="00B036F0" w:rsidRDefault="00000000">
            <w:pPr>
              <w:spacing w:after="0"/>
              <w:rPr>
                <w:szCs w:val="18"/>
              </w:rPr>
            </w:pPr>
            <w:r w:rsidRPr="00B036F0">
              <w:rPr>
                <w:b/>
                <w:szCs w:val="18"/>
              </w:rPr>
              <w:t>Site verification</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73B9AE" w14:textId="77777777" w:rsidR="002A1E50" w:rsidRPr="00B036F0" w:rsidRDefault="00000000">
            <w:pPr>
              <w:spacing w:after="0"/>
              <w:rPr>
                <w:szCs w:val="18"/>
              </w:rPr>
            </w:pPr>
            <w:r w:rsidRPr="00B036F0">
              <w:rPr>
                <w:szCs w:val="18"/>
              </w:rPr>
              <w:t>Document existing equipment, conductors, breakers, panels, pads, bollards, network and ADA conditions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A6FD55" w14:textId="77777777" w:rsidR="002A1E50" w:rsidRPr="00B036F0" w:rsidRDefault="00000000">
            <w:pPr>
              <w:spacing w:after="0"/>
              <w:rPr>
                <w:szCs w:val="18"/>
              </w:rPr>
            </w:pPr>
            <w:r w:rsidRPr="00B036F0">
              <w:rPr>
                <w:szCs w:val="18"/>
              </w:rPr>
              <w:t>Access to site, as-builts and shutdown windows</w:t>
            </w:r>
          </w:p>
        </w:tc>
      </w:tr>
      <w:tr w:rsidR="002A1E50" w14:paraId="3A31F6E2"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1E33A9" w14:textId="77777777" w:rsidR="002A1E50" w:rsidRPr="00B036F0" w:rsidRDefault="00000000">
            <w:pPr>
              <w:spacing w:after="0"/>
              <w:rPr>
                <w:szCs w:val="18"/>
              </w:rPr>
            </w:pPr>
            <w:r w:rsidRPr="00B036F0">
              <w:rPr>
                <w:b/>
                <w:szCs w:val="18"/>
              </w:rPr>
              <w:t>Decommissioning</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B08A80" w14:textId="77777777" w:rsidR="002A1E50" w:rsidRPr="00B036F0" w:rsidRDefault="00000000">
            <w:pPr>
              <w:spacing w:after="0"/>
              <w:rPr>
                <w:szCs w:val="18"/>
              </w:rPr>
            </w:pPr>
            <w:r w:rsidRPr="00B036F0">
              <w:rPr>
                <w:szCs w:val="18"/>
              </w:rPr>
              <w:t>Lockout/tagout, disconnect, remove and stage existing charging equipment</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ABE1B82" w14:textId="77777777" w:rsidR="002A1E50" w:rsidRPr="00B036F0" w:rsidRDefault="00000000">
            <w:pPr>
              <w:spacing w:after="0"/>
              <w:rPr>
                <w:szCs w:val="18"/>
              </w:rPr>
            </w:pPr>
            <w:r w:rsidRPr="00B036F0">
              <w:rPr>
                <w:szCs w:val="18"/>
              </w:rPr>
              <w:t>Ownership, disposal and data-retention instructions</w:t>
            </w:r>
          </w:p>
        </w:tc>
      </w:tr>
      <w:tr w:rsidR="002A1E50" w14:paraId="558B4C12"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D91FD5" w14:textId="77777777" w:rsidR="002A1E50" w:rsidRPr="00B036F0" w:rsidRDefault="00000000">
            <w:pPr>
              <w:spacing w:after="0"/>
              <w:rPr>
                <w:szCs w:val="18"/>
              </w:rPr>
            </w:pPr>
            <w:r w:rsidRPr="00B036F0">
              <w:rPr>
                <w:b/>
                <w:szCs w:val="18"/>
              </w:rPr>
              <w:t>Reuse assessment</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A6FF28" w14:textId="77777777" w:rsidR="002A1E50" w:rsidRPr="00B036F0" w:rsidRDefault="00000000">
            <w:pPr>
              <w:spacing w:after="0"/>
              <w:rPr>
                <w:szCs w:val="18"/>
              </w:rPr>
            </w:pPr>
            <w:r w:rsidRPr="00B036F0">
              <w:rPr>
                <w:szCs w:val="18"/>
              </w:rPr>
              <w:t>Test conductors, grounding, breakers, panels, conduit, foundations and communications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974DA9" w14:textId="77777777" w:rsidR="002A1E50" w:rsidRPr="00B036F0" w:rsidRDefault="00000000">
            <w:pPr>
              <w:spacing w:after="0"/>
              <w:rPr>
                <w:szCs w:val="18"/>
              </w:rPr>
            </w:pPr>
            <w:r w:rsidRPr="00B036F0">
              <w:rPr>
                <w:szCs w:val="18"/>
              </w:rPr>
              <w:t>Approval of any reuse-related risk or exclusions</w:t>
            </w:r>
          </w:p>
        </w:tc>
      </w:tr>
      <w:tr w:rsidR="002A1E50" w14:paraId="0C19831A"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F23C28" w14:textId="77777777" w:rsidR="002A1E50" w:rsidRPr="00B036F0" w:rsidRDefault="00000000">
            <w:pPr>
              <w:spacing w:after="0"/>
              <w:rPr>
                <w:szCs w:val="18"/>
              </w:rPr>
            </w:pPr>
            <w:r w:rsidRPr="00B036F0">
              <w:rPr>
                <w:b/>
                <w:szCs w:val="18"/>
              </w:rPr>
              <w:t>Retrofit work</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FAC0C4" w14:textId="77777777" w:rsidR="002A1E50" w:rsidRPr="00B036F0" w:rsidRDefault="00000000">
            <w:pPr>
              <w:spacing w:after="0"/>
              <w:rPr>
                <w:szCs w:val="18"/>
              </w:rPr>
            </w:pPr>
            <w:r w:rsidRPr="00B036F0">
              <w:rPr>
                <w:szCs w:val="18"/>
              </w:rPr>
              <w:t>Modify pads, conduit, conductors, protection, bollards, striping and signage as required</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C2112C" w14:textId="77777777" w:rsidR="002A1E50" w:rsidRPr="00B036F0" w:rsidRDefault="00000000">
            <w:pPr>
              <w:spacing w:after="0"/>
              <w:rPr>
                <w:szCs w:val="18"/>
              </w:rPr>
            </w:pPr>
            <w:r w:rsidRPr="00B036F0">
              <w:rPr>
                <w:szCs w:val="18"/>
              </w:rPr>
              <w:t>Final engineering and permitting</w:t>
            </w:r>
          </w:p>
        </w:tc>
      </w:tr>
      <w:tr w:rsidR="002A1E50" w14:paraId="478E9795"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C7462D" w14:textId="77777777" w:rsidR="002A1E50" w:rsidRPr="00B036F0" w:rsidRDefault="00000000">
            <w:pPr>
              <w:spacing w:after="0"/>
              <w:rPr>
                <w:szCs w:val="18"/>
              </w:rPr>
            </w:pPr>
            <w:r w:rsidRPr="00B036F0">
              <w:rPr>
                <w:b/>
                <w:szCs w:val="18"/>
              </w:rPr>
              <w:t>Installation and cutover</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DBFBFE" w14:textId="77777777" w:rsidR="002A1E50" w:rsidRPr="00B036F0" w:rsidRDefault="00000000">
            <w:pPr>
              <w:spacing w:after="0"/>
              <w:rPr>
                <w:szCs w:val="18"/>
              </w:rPr>
            </w:pPr>
            <w:r w:rsidRPr="00B036F0">
              <w:rPr>
                <w:szCs w:val="18"/>
              </w:rPr>
              <w:t>Install charging equipment, configure network and payment systems, test and energize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5F42B3" w14:textId="77777777" w:rsidR="002A1E50" w:rsidRPr="00B036F0" w:rsidRDefault="00000000">
            <w:pPr>
              <w:spacing w:after="0"/>
              <w:rPr>
                <w:szCs w:val="18"/>
              </w:rPr>
            </w:pPr>
            <w:r w:rsidRPr="00B036F0">
              <w:rPr>
                <w:szCs w:val="18"/>
              </w:rPr>
              <w:t>Utility availability and coordinated outage plan</w:t>
            </w:r>
          </w:p>
        </w:tc>
      </w:tr>
      <w:tr w:rsidR="002A1E50" w14:paraId="43823CAA"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59FEB4" w14:textId="77777777" w:rsidR="002A1E50" w:rsidRPr="00B036F0" w:rsidRDefault="00000000">
            <w:pPr>
              <w:spacing w:after="0"/>
              <w:rPr>
                <w:szCs w:val="18"/>
              </w:rPr>
            </w:pPr>
            <w:r w:rsidRPr="00B036F0">
              <w:rPr>
                <w:b/>
                <w:szCs w:val="18"/>
              </w:rPr>
              <w:t>Closeout</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8D157C" w14:textId="77777777" w:rsidR="002A1E50" w:rsidRPr="00B036F0" w:rsidRDefault="00000000">
            <w:pPr>
              <w:spacing w:after="0"/>
              <w:rPr>
                <w:szCs w:val="18"/>
              </w:rPr>
            </w:pPr>
            <w:r w:rsidRPr="00B036F0">
              <w:rPr>
                <w:szCs w:val="18"/>
              </w:rPr>
              <w:t>Commissioning report, photos, serial numbers, as-builts, training and warranty registration</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7E0491" w14:textId="77777777" w:rsidR="002A1E50" w:rsidRPr="00B036F0" w:rsidRDefault="00000000">
            <w:pPr>
              <w:spacing w:after="0"/>
              <w:rPr>
                <w:szCs w:val="18"/>
              </w:rPr>
            </w:pPr>
            <w:r w:rsidRPr="00B036F0">
              <w:rPr>
                <w:szCs w:val="18"/>
              </w:rPr>
              <w:t>Client acceptance and punch-list closure</w:t>
            </w:r>
          </w:p>
        </w:tc>
      </w:tr>
    </w:tbl>
    <w:p w14:paraId="765E27B0" w14:textId="77777777" w:rsidR="002A1E50" w:rsidRDefault="00000000">
      <w:pPr>
        <w:pStyle w:val="ZIEH2"/>
        <w:keepNext/>
        <w:keepLines/>
      </w:pPr>
      <w:r>
        <w:t>Removal and disposal</w:t>
      </w:r>
    </w:p>
    <w:p w14:paraId="1525744A" w14:textId="77777777" w:rsidR="002A1E50" w:rsidRDefault="00000000">
      <w:pPr>
        <w:ind w:firstLine="504"/>
      </w:pPr>
      <w:r>
        <w:t>Removed equipment will be handled in accordance with the final contract, including client direction regarding retention, recycling, return to the original equipment manufacturer, storage or disposal. Any data-retention or network decommissioning requirements will be completed before final removal.</w:t>
      </w:r>
    </w:p>
    <w:p w14:paraId="58EAFD58" w14:textId="77777777" w:rsidR="002A1E50" w:rsidRDefault="00000000">
      <w:pPr>
        <w:pStyle w:val="ZIEH2"/>
        <w:keepNext/>
        <w:keepLines/>
      </w:pPr>
      <w:r>
        <w:t>Downtime and cutover plan</w:t>
      </w:r>
    </w:p>
    <w:p w14:paraId="4A05F73A" w14:textId="77777777" w:rsidR="002A1E50" w:rsidRDefault="00000000">
      <w:pPr>
        <w:ind w:firstLine="504"/>
      </w:pPr>
      <w:r>
        <w:t>Zero Impact Energy will coordinate the sequence of decommissioning, installation, networking, testing and commissioning to reduce disruption. The final outage window, work hours, partial-service availability and customer communications will be confirmed after site verification, utility coordination and approved construction scheduling.</w:t>
      </w:r>
    </w:p>
    <w:p w14:paraId="61EA593D"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2452758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66E6BF3" w14:textId="77777777" w:rsidR="002A1E50" w:rsidRDefault="00000000">
            <w:pPr>
              <w:spacing w:after="0"/>
              <w:jc w:val="center"/>
            </w:pPr>
            <w:r>
              <w:rPr>
                <w:b/>
                <w:color w:val="FFFFFF"/>
                <w:sz w:val="32"/>
              </w:rPr>
              <w:lastRenderedPageBreak/>
              <w:t>8</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5302D9C" w14:textId="77777777" w:rsidR="002A1E50" w:rsidRDefault="00000000">
            <w:pPr>
              <w:spacing w:after="0"/>
            </w:pPr>
            <w:r>
              <w:rPr>
                <w:b/>
                <w:color w:val="08B3AD"/>
                <w:sz w:val="34"/>
              </w:rPr>
              <w:t>ELECTRICAL AND CIVIL INFRASTRUCTURE SCOPE</w:t>
            </w:r>
          </w:p>
        </w:tc>
      </w:tr>
    </w:tbl>
    <w:p w14:paraId="0A740DFF" w14:textId="77777777" w:rsidR="002A1E50" w:rsidRDefault="002A1E50">
      <w:pPr>
        <w:spacing w:after="0"/>
      </w:pPr>
    </w:p>
    <w:p w14:paraId="2149A177" w14:textId="77777777" w:rsidR="002A1E50" w:rsidRDefault="00000000">
      <w:pPr>
        <w:pStyle w:val="ZIEH1"/>
        <w:keepNext/>
        <w:keepLines/>
      </w:pPr>
      <w:r>
        <w:t>Modeled cost categories</w:t>
      </w:r>
    </w:p>
    <w:tbl>
      <w:tblPr>
        <w:tblW w:w="0" w:type="auto"/>
        <w:jc w:val="center"/>
        <w:tblLayout w:type="fixed"/>
        <w:tblLook w:val="04A0" w:firstRow="1" w:lastRow="0" w:firstColumn="1" w:lastColumn="0" w:noHBand="0" w:noVBand="1"/>
      </w:tblPr>
      <w:tblGrid>
        <w:gridCol w:w="3384"/>
        <w:gridCol w:w="1944"/>
        <w:gridCol w:w="4838"/>
        <w:gridCol w:w="58"/>
      </w:tblGrid>
      <w:tr w:rsidR="002A1E50" w14:paraId="0660A242" w14:textId="77777777">
        <w:trPr>
          <w:cantSplit/>
          <w:tblHeader/>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C4240E" w14:textId="77777777" w:rsidR="002A1E50" w:rsidRDefault="00000000">
            <w:pPr>
              <w:spacing w:after="0"/>
            </w:pPr>
            <w:r>
              <w:rPr>
                <w:b/>
                <w:color w:val="FFFFFF"/>
                <w:sz w:val="16"/>
              </w:rPr>
              <w:t>Category</w:t>
            </w:r>
          </w:p>
        </w:tc>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FA7EE0D" w14:textId="77777777" w:rsidR="002A1E50" w:rsidRDefault="00000000">
            <w:pPr>
              <w:spacing w:after="0"/>
            </w:pPr>
            <w:r>
              <w:rPr>
                <w:b/>
                <w:color w:val="FFFFFF"/>
                <w:sz w:val="16"/>
              </w:rPr>
              <w:t>Modeled amount</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642EB6" w14:textId="77777777" w:rsidR="002A1E50" w:rsidRDefault="00000000">
            <w:pPr>
              <w:spacing w:after="0"/>
            </w:pPr>
            <w:r>
              <w:rPr>
                <w:b/>
                <w:color w:val="FFFFFF"/>
                <w:sz w:val="16"/>
              </w:rPr>
              <w:t>Description</w:t>
            </w:r>
          </w:p>
        </w:tc>
      </w:tr>
      <w:tr w:rsidR="002A1E50" w14:paraId="1F14121D"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3D82E9" w14:textId="77777777" w:rsidR="002A1E50" w:rsidRPr="00B036F0" w:rsidRDefault="00000000">
            <w:pPr>
              <w:spacing w:after="0"/>
              <w:rPr>
                <w:szCs w:val="18"/>
              </w:rPr>
            </w:pPr>
            <w:r w:rsidRPr="00B036F0">
              <w:rPr>
                <w:b/>
                <w:szCs w:val="18"/>
              </w:rPr>
              <w:t>Wires, Conduits and Peripherals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D402AF" w14:textId="77777777" w:rsidR="002A1E50" w:rsidRPr="00B036F0" w:rsidRDefault="00000000" w:rsidP="00177190">
            <w:pPr>
              <w:spacing w:after="0"/>
              <w:jc w:val="center"/>
              <w:rPr>
                <w:szCs w:val="18"/>
              </w:rPr>
            </w:pPr>
            <w:r w:rsidRPr="00B036F0">
              <w:rPr>
                <w:szCs w:val="18"/>
              </w:rPr>
              <w:t>$39,438.14</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77A57B" w14:textId="77777777" w:rsidR="002A1E50" w:rsidRPr="00B036F0" w:rsidRDefault="00000000">
            <w:pPr>
              <w:spacing w:after="0"/>
              <w:rPr>
                <w:szCs w:val="18"/>
              </w:rPr>
            </w:pPr>
            <w:r w:rsidRPr="00B036F0">
              <w:rPr>
                <w:szCs w:val="18"/>
              </w:rPr>
              <w:t>Conductors, conduit and associated electrical materials</w:t>
            </w:r>
          </w:p>
        </w:tc>
      </w:tr>
      <w:tr w:rsidR="002A1E50" w14:paraId="0841AB02"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079F60" w14:textId="77777777" w:rsidR="002A1E50" w:rsidRPr="00B036F0" w:rsidRDefault="00000000">
            <w:pPr>
              <w:spacing w:after="0"/>
              <w:rPr>
                <w:szCs w:val="18"/>
              </w:rPr>
            </w:pPr>
            <w:r w:rsidRPr="00B036F0">
              <w:rPr>
                <w:b/>
                <w:szCs w:val="18"/>
              </w:rPr>
              <w:t>Electrical Sub-Panels, Transformers, Breakers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7A1299" w14:textId="77777777" w:rsidR="002A1E50" w:rsidRPr="00B036F0" w:rsidRDefault="00000000" w:rsidP="00177190">
            <w:pPr>
              <w:spacing w:after="0"/>
              <w:jc w:val="center"/>
              <w:rPr>
                <w:szCs w:val="18"/>
              </w:rPr>
            </w:pPr>
            <w:r w:rsidRPr="00B036F0">
              <w:rPr>
                <w:szCs w:val="18"/>
              </w:rPr>
              <w:t>$13,878.70</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284090" w14:textId="77777777" w:rsidR="002A1E50" w:rsidRPr="00B036F0" w:rsidRDefault="00000000">
            <w:pPr>
              <w:spacing w:after="0"/>
              <w:rPr>
                <w:szCs w:val="18"/>
              </w:rPr>
            </w:pPr>
            <w:r w:rsidRPr="00B036F0">
              <w:rPr>
                <w:szCs w:val="18"/>
              </w:rPr>
              <w:t>Distribution and protection equipment</w:t>
            </w:r>
          </w:p>
        </w:tc>
      </w:tr>
      <w:tr w:rsidR="002A1E50" w14:paraId="3501D80A"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4A2545" w14:textId="77777777" w:rsidR="002A1E50" w:rsidRPr="00B036F0" w:rsidRDefault="00000000">
            <w:pPr>
              <w:spacing w:after="0"/>
              <w:rPr>
                <w:szCs w:val="18"/>
              </w:rPr>
            </w:pPr>
            <w:r w:rsidRPr="00B036F0">
              <w:rPr>
                <w:b/>
                <w:szCs w:val="18"/>
              </w:rPr>
              <w:t>Striping, Bollards, Signage</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84B516" w14:textId="77777777" w:rsidR="002A1E50" w:rsidRPr="00B036F0" w:rsidRDefault="00000000" w:rsidP="00177190">
            <w:pPr>
              <w:spacing w:after="0"/>
              <w:jc w:val="center"/>
              <w:rPr>
                <w:szCs w:val="18"/>
              </w:rPr>
            </w:pPr>
            <w:r w:rsidRPr="00B036F0">
              <w:rPr>
                <w:szCs w:val="18"/>
              </w:rPr>
              <w:t>$3,115.02</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3F1D9" w14:textId="77777777" w:rsidR="002A1E50" w:rsidRPr="00B036F0" w:rsidRDefault="00000000">
            <w:pPr>
              <w:spacing w:after="0"/>
              <w:rPr>
                <w:szCs w:val="18"/>
              </w:rPr>
            </w:pPr>
            <w:r w:rsidRPr="00B036F0">
              <w:rPr>
                <w:szCs w:val="18"/>
              </w:rPr>
              <w:t>Parking and equipment-protection improvements</w:t>
            </w:r>
          </w:p>
        </w:tc>
      </w:tr>
      <w:tr w:rsidR="002A1E50" w14:paraId="4F9B7F71"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2C9D90B" w14:textId="77777777" w:rsidR="002A1E50" w:rsidRPr="00B036F0" w:rsidRDefault="00000000">
            <w:pPr>
              <w:spacing w:after="0"/>
              <w:rPr>
                <w:szCs w:val="18"/>
              </w:rPr>
            </w:pPr>
            <w:r w:rsidRPr="00B036F0">
              <w:rPr>
                <w:b/>
                <w:szCs w:val="18"/>
              </w:rPr>
              <w:t>Concrete Improvements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983391" w14:textId="77777777" w:rsidR="002A1E50" w:rsidRPr="00B036F0" w:rsidRDefault="00000000" w:rsidP="00177190">
            <w:pPr>
              <w:spacing w:after="0"/>
              <w:jc w:val="center"/>
              <w:rPr>
                <w:szCs w:val="18"/>
              </w:rPr>
            </w:pPr>
            <w:r w:rsidRPr="00B036F0">
              <w:rPr>
                <w:szCs w:val="18"/>
              </w:rPr>
              <w:t>$9,584.46</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F20D6" w14:textId="77777777" w:rsidR="002A1E50" w:rsidRPr="00B036F0" w:rsidRDefault="00000000">
            <w:pPr>
              <w:spacing w:after="0"/>
              <w:rPr>
                <w:szCs w:val="18"/>
              </w:rPr>
            </w:pPr>
            <w:r w:rsidRPr="00B036F0">
              <w:rPr>
                <w:szCs w:val="18"/>
              </w:rPr>
              <w:t>Pads, repairs or associated concrete work</w:t>
            </w:r>
          </w:p>
        </w:tc>
      </w:tr>
      <w:tr w:rsidR="002A1E50" w14:paraId="36D1ECB7"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74F9C1" w14:textId="77777777" w:rsidR="002A1E50" w:rsidRPr="00B036F0" w:rsidRDefault="00000000">
            <w:pPr>
              <w:spacing w:after="0"/>
              <w:rPr>
                <w:szCs w:val="18"/>
              </w:rPr>
            </w:pPr>
            <w:r w:rsidRPr="00B036F0">
              <w:rPr>
                <w:b/>
                <w:szCs w:val="18"/>
              </w:rPr>
              <w:t>Dump/ Waste</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9E2392" w14:textId="77777777" w:rsidR="002A1E50" w:rsidRPr="00B036F0" w:rsidRDefault="00000000" w:rsidP="00177190">
            <w:pPr>
              <w:spacing w:after="0"/>
              <w:jc w:val="center"/>
              <w:rPr>
                <w:szCs w:val="18"/>
              </w:rPr>
            </w:pPr>
            <w:r w:rsidRPr="00B036F0">
              <w:rPr>
                <w:szCs w:val="18"/>
              </w:rPr>
              <w:t>$3,630.00</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C79CA9" w14:textId="77777777" w:rsidR="002A1E50" w:rsidRPr="00B036F0" w:rsidRDefault="00000000">
            <w:pPr>
              <w:spacing w:after="0"/>
              <w:rPr>
                <w:szCs w:val="18"/>
              </w:rPr>
            </w:pPr>
            <w:r w:rsidRPr="00B036F0">
              <w:rPr>
                <w:szCs w:val="18"/>
              </w:rPr>
              <w:t>Removal and disposal allowance</w:t>
            </w:r>
          </w:p>
        </w:tc>
      </w:tr>
      <w:tr w:rsidR="002A1E50" w14:paraId="70E8889E"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7302D8" w14:textId="77777777" w:rsidR="002A1E50" w:rsidRPr="00B036F0" w:rsidRDefault="00000000">
            <w:pPr>
              <w:spacing w:after="0"/>
              <w:rPr>
                <w:szCs w:val="18"/>
              </w:rPr>
            </w:pPr>
            <w:r w:rsidRPr="00B036F0">
              <w:rPr>
                <w:b/>
                <w:szCs w:val="18"/>
              </w:rPr>
              <w:t>Construction Equipment</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40F48F" w14:textId="77777777" w:rsidR="002A1E50" w:rsidRPr="00B036F0" w:rsidRDefault="00000000" w:rsidP="00177190">
            <w:pPr>
              <w:spacing w:after="0"/>
              <w:jc w:val="center"/>
              <w:rPr>
                <w:szCs w:val="18"/>
              </w:rPr>
            </w:pPr>
            <w:r w:rsidRPr="00B036F0">
              <w:rPr>
                <w:szCs w:val="18"/>
              </w:rPr>
              <w:t>$14,840.20</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F2CE7F" w14:textId="77777777" w:rsidR="002A1E50" w:rsidRPr="00B036F0" w:rsidRDefault="00000000">
            <w:pPr>
              <w:spacing w:after="0"/>
              <w:rPr>
                <w:szCs w:val="18"/>
              </w:rPr>
            </w:pPr>
            <w:r w:rsidRPr="00B036F0">
              <w:rPr>
                <w:szCs w:val="18"/>
              </w:rPr>
              <w:t>Equipment and mobilization allowance</w:t>
            </w:r>
          </w:p>
        </w:tc>
      </w:tr>
      <w:tr w:rsidR="002A1E50" w14:paraId="5C113A60"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CE153A" w14:textId="77777777" w:rsidR="002A1E50" w:rsidRPr="00B036F0" w:rsidRDefault="00000000">
            <w:pPr>
              <w:spacing w:after="0"/>
              <w:rPr>
                <w:szCs w:val="18"/>
              </w:rPr>
            </w:pPr>
            <w:r w:rsidRPr="00B036F0">
              <w:rPr>
                <w:b/>
                <w:szCs w:val="18"/>
              </w:rPr>
              <w:t>Other / miscellaneous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11276A" w14:textId="77777777" w:rsidR="002A1E50" w:rsidRPr="00B036F0" w:rsidRDefault="00000000" w:rsidP="00177190">
            <w:pPr>
              <w:spacing w:after="0"/>
              <w:jc w:val="center"/>
              <w:rPr>
                <w:szCs w:val="18"/>
              </w:rPr>
            </w:pPr>
            <w:r w:rsidRPr="00B036F0">
              <w:rPr>
                <w:szCs w:val="18"/>
              </w:rPr>
              <w:t>$0 or project-specific</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21E314" w14:textId="77777777" w:rsidR="002A1E50" w:rsidRPr="00B036F0" w:rsidRDefault="00000000">
            <w:pPr>
              <w:spacing w:after="0"/>
              <w:rPr>
                <w:szCs w:val="18"/>
              </w:rPr>
            </w:pPr>
            <w:r w:rsidRPr="00B036F0">
              <w:rPr>
                <w:szCs w:val="18"/>
              </w:rPr>
              <w:t>Permits, utility, paving, ADA and additional materials as applicable</w:t>
            </w:r>
          </w:p>
        </w:tc>
      </w:tr>
      <w:tr w:rsidR="002A1E50" w14:paraId="46F16CC8" w14:textId="77777777">
        <w:trPr>
          <w:gridAfter w:val="1"/>
          <w:wAfter w:w="58"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1BF952FD" w14:textId="77777777" w:rsidR="002A1E50" w:rsidRDefault="00000000">
            <w:pPr>
              <w:spacing w:after="0"/>
            </w:pPr>
            <w:r>
              <w:rPr>
                <w:b/>
                <w:color w:val="078E8A"/>
                <w:sz w:val="17"/>
              </w:rPr>
              <w:t xml:space="preserve">SCOPE BASIS: </w:t>
            </w:r>
            <w:r>
              <w:rPr>
                <w:color w:val="5F6B72"/>
                <w:sz w:val="17"/>
              </w:rPr>
              <w:t>Permitting, utility, engineering, paving and ADA work are included only to the extent expressly stated in the final scope and pricing. Additional requirements identified during design or field verification may require a written change order.</w:t>
            </w:r>
          </w:p>
        </w:tc>
      </w:tr>
    </w:tbl>
    <w:p w14:paraId="36E7095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6F1F1E1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85D98BB" w14:textId="77777777" w:rsidR="002A1E50" w:rsidRDefault="00000000">
            <w:pPr>
              <w:spacing w:after="0"/>
              <w:jc w:val="center"/>
            </w:pPr>
            <w:r>
              <w:rPr>
                <w:b/>
                <w:color w:val="FFFFFF"/>
                <w:sz w:val="32"/>
              </w:rPr>
              <w:lastRenderedPageBreak/>
              <w:t>9</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9B92723" w14:textId="77777777" w:rsidR="002A1E50" w:rsidRDefault="00000000">
            <w:pPr>
              <w:spacing w:after="0"/>
            </w:pPr>
            <w:r>
              <w:rPr>
                <w:b/>
                <w:color w:val="08B3AD"/>
                <w:sz w:val="34"/>
              </w:rPr>
              <w:t>EVOLV SOFTWARE AND PAYMENT OPERATIONS</w:t>
            </w:r>
          </w:p>
        </w:tc>
      </w:tr>
    </w:tbl>
    <w:p w14:paraId="17D230EC" w14:textId="77777777" w:rsidR="002A1E50" w:rsidRDefault="002A1E50">
      <w:pPr>
        <w:spacing w:after="0"/>
      </w:pPr>
    </w:p>
    <w:p w14:paraId="75AB9C2E" w14:textId="77777777" w:rsidR="002A1E50" w:rsidRDefault="00000000">
      <w:pPr>
        <w:ind w:firstLine="504"/>
      </w:pPr>
      <w:r>
        <w:t>EVOLV is the charging operations platform used to connect charging assets, manage driver access and payments, monitor performance and provide operating data. The platform configuration distinguishes software functions from field O&amp;M services so the client understands what the platform does and what requires technician support.</w:t>
      </w:r>
    </w:p>
    <w:tbl>
      <w:tblPr>
        <w:tblW w:w="0" w:type="auto"/>
        <w:jc w:val="center"/>
        <w:tblLayout w:type="fixed"/>
        <w:tblLook w:val="04A0" w:firstRow="1" w:lastRow="0" w:firstColumn="1" w:lastColumn="0" w:noHBand="0" w:noVBand="1"/>
      </w:tblPr>
      <w:tblGrid>
        <w:gridCol w:w="5112"/>
        <w:gridCol w:w="5112"/>
      </w:tblGrid>
      <w:tr w:rsidR="002A1E50" w14:paraId="4E26D437"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539397BB" w14:textId="77777777" w:rsidR="002A1E50" w:rsidRDefault="00000000">
            <w:r>
              <w:rPr>
                <w:b/>
                <w:color w:val="078E8A"/>
                <w:sz w:val="20"/>
              </w:rPr>
              <w:t>Core platform functions</w:t>
            </w:r>
          </w:p>
          <w:p w14:paraId="6030C70F" w14:textId="77777777" w:rsidR="002A1E50" w:rsidRDefault="00000000">
            <w:pPr>
              <w:spacing w:after="40"/>
              <w:ind w:left="173" w:hanging="144"/>
            </w:pPr>
            <w:r>
              <w:rPr>
                <w:sz w:val="16"/>
              </w:rPr>
              <w:t>• Real-time charger status and fault visibility</w:t>
            </w:r>
          </w:p>
          <w:p w14:paraId="4A517A64" w14:textId="77777777" w:rsidR="002A1E50" w:rsidRDefault="00000000">
            <w:pPr>
              <w:spacing w:after="40"/>
              <w:ind w:left="173" w:hanging="144"/>
            </w:pPr>
            <w:r>
              <w:rPr>
                <w:sz w:val="16"/>
              </w:rPr>
              <w:t>• Driver access, payment and session management</w:t>
            </w:r>
          </w:p>
          <w:p w14:paraId="32D13668" w14:textId="77777777" w:rsidR="002A1E50" w:rsidRDefault="00000000">
            <w:pPr>
              <w:spacing w:after="40"/>
              <w:ind w:left="173" w:hanging="144"/>
            </w:pPr>
            <w:r>
              <w:rPr>
                <w:sz w:val="16"/>
              </w:rPr>
              <w:t>• Pricing, grace-period and idle-fee configuration</w:t>
            </w:r>
          </w:p>
          <w:p w14:paraId="1F20F2B9" w14:textId="77777777" w:rsidR="002A1E50" w:rsidRDefault="00000000">
            <w:pPr>
              <w:spacing w:after="40"/>
              <w:ind w:left="173" w:hanging="144"/>
            </w:pPr>
            <w:r>
              <w:rPr>
                <w:sz w:val="16"/>
              </w:rPr>
              <w:t>• Utilization, energy, revenue and settlement reporting</w:t>
            </w:r>
          </w:p>
          <w:p w14:paraId="4E0C6CDC" w14:textId="77777777" w:rsidR="002A1E50" w:rsidRDefault="00000000">
            <w:pPr>
              <w:spacing w:after="40"/>
              <w:ind w:left="173" w:hanging="144"/>
            </w:pPr>
            <w:r>
              <w:rPr>
                <w:sz w:val="16"/>
              </w:rPr>
              <w:t>• User, site and portfolio administration</w:t>
            </w:r>
          </w:p>
          <w:p w14:paraId="4DB922F7" w14:textId="77777777" w:rsidR="002A1E50" w:rsidRDefault="00000000">
            <w:pPr>
              <w:spacing w:after="40"/>
              <w:ind w:left="173" w:hanging="144"/>
            </w:pPr>
            <w:r>
              <w:rPr>
                <w:sz w:val="16"/>
              </w:rPr>
              <w:t>• Open-protocol integration subject to equipment compatibility</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527F3EE9" w14:textId="77777777" w:rsidR="002A1E50" w:rsidRDefault="00000000">
            <w:r>
              <w:rPr>
                <w:b/>
                <w:color w:val="078E8A"/>
                <w:sz w:val="20"/>
              </w:rPr>
              <w:t>Commercial configuration</w:t>
            </w:r>
          </w:p>
          <w:p w14:paraId="769D6109" w14:textId="77777777" w:rsidR="002A1E50" w:rsidRDefault="00000000">
            <w:pPr>
              <w:spacing w:after="40"/>
              <w:ind w:left="173" w:hanging="144"/>
            </w:pPr>
            <w:r>
              <w:rPr>
                <w:sz w:val="16"/>
              </w:rPr>
              <w:t>• Number of ports and platform term</w:t>
            </w:r>
          </w:p>
          <w:p w14:paraId="0EA081CC" w14:textId="77777777" w:rsidR="002A1E50" w:rsidRDefault="00000000">
            <w:pPr>
              <w:spacing w:after="40"/>
              <w:ind w:left="173" w:hanging="144"/>
            </w:pPr>
            <w:r>
              <w:rPr>
                <w:sz w:val="16"/>
              </w:rPr>
              <w:t>• Per-port monthly or annual fee</w:t>
            </w:r>
          </w:p>
          <w:p w14:paraId="3EA01566" w14:textId="77777777" w:rsidR="002A1E50" w:rsidRDefault="00000000">
            <w:pPr>
              <w:spacing w:after="40"/>
              <w:ind w:left="173" w:hanging="144"/>
            </w:pPr>
            <w:r>
              <w:rPr>
                <w:sz w:val="16"/>
              </w:rPr>
              <w:t>• Payment-processing and guest-payment fees</w:t>
            </w:r>
          </w:p>
          <w:p w14:paraId="1E61BCEE" w14:textId="77777777" w:rsidR="002A1E50" w:rsidRDefault="00000000">
            <w:pPr>
              <w:spacing w:after="40"/>
              <w:ind w:left="173" w:hanging="144"/>
            </w:pPr>
            <w:r>
              <w:rPr>
                <w:sz w:val="16"/>
              </w:rPr>
              <w:t>• Merchant-of-record and settlement timing</w:t>
            </w:r>
          </w:p>
          <w:p w14:paraId="2699A5E4" w14:textId="77777777" w:rsidR="002A1E50" w:rsidRDefault="00000000">
            <w:pPr>
              <w:spacing w:after="40"/>
              <w:ind w:left="173" w:hanging="144"/>
            </w:pPr>
            <w:r>
              <w:rPr>
                <w:sz w:val="16"/>
              </w:rPr>
              <w:t>• Data ownership, retention and reporting access</w:t>
            </w:r>
          </w:p>
          <w:p w14:paraId="6F7DF4D7" w14:textId="77777777" w:rsidR="002A1E50" w:rsidRDefault="00000000">
            <w:pPr>
              <w:spacing w:after="40"/>
              <w:ind w:left="173" w:hanging="144"/>
            </w:pPr>
            <w:r>
              <w:rPr>
                <w:sz w:val="16"/>
              </w:rPr>
              <w:t>• Support hours and escalation process</w:t>
            </w:r>
          </w:p>
        </w:tc>
      </w:tr>
    </w:tbl>
    <w:p w14:paraId="42A8226A" w14:textId="77777777" w:rsidR="002A1E50" w:rsidRDefault="00000000">
      <w:pPr>
        <w:pStyle w:val="ZIEH2"/>
        <w:keepNext/>
        <w:keepLines/>
      </w:pPr>
      <w:r>
        <w:t>Modeled platform economics</w:t>
      </w:r>
    </w:p>
    <w:tbl>
      <w:tblPr>
        <w:tblW w:w="0" w:type="auto"/>
        <w:jc w:val="center"/>
        <w:tblLayout w:type="fixed"/>
        <w:tblLook w:val="04A0" w:firstRow="1" w:lastRow="0" w:firstColumn="1" w:lastColumn="0" w:noHBand="0" w:noVBand="1"/>
      </w:tblPr>
      <w:tblGrid>
        <w:gridCol w:w="3096"/>
        <w:gridCol w:w="2376"/>
        <w:gridCol w:w="4752"/>
      </w:tblGrid>
      <w:tr w:rsidR="002A1E50" w14:paraId="094E8B9E"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73D0D95" w14:textId="77777777" w:rsidR="002A1E50" w:rsidRDefault="00000000">
            <w:pPr>
              <w:spacing w:after="0"/>
            </w:pPr>
            <w:r>
              <w:rPr>
                <w:b/>
                <w:color w:val="FFFFFF"/>
                <w:sz w:val="16"/>
              </w:rPr>
              <w:t>Item</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C3ED523" w14:textId="77777777" w:rsidR="002A1E50" w:rsidRDefault="00000000">
            <w:pPr>
              <w:spacing w:after="0"/>
            </w:pPr>
            <w:r>
              <w:rPr>
                <w:b/>
                <w:color w:val="FFFFFF"/>
                <w:sz w:val="16"/>
              </w:rPr>
              <w:t>Modeled value</w:t>
            </w:r>
          </w:p>
        </w:tc>
        <w:tc>
          <w:tcPr>
            <w:tcW w:w="475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183688B" w14:textId="77777777" w:rsidR="002A1E50" w:rsidRDefault="00000000">
            <w:pPr>
              <w:spacing w:after="0"/>
            </w:pPr>
            <w:r>
              <w:rPr>
                <w:b/>
                <w:color w:val="FFFFFF"/>
                <w:sz w:val="16"/>
              </w:rPr>
              <w:t>Commercial treatment</w:t>
            </w:r>
          </w:p>
        </w:tc>
      </w:tr>
      <w:tr w:rsidR="002A1E50" w14:paraId="2B2E71B5"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4EEE30" w14:textId="77777777" w:rsidR="002A1E50" w:rsidRPr="00B036F0" w:rsidRDefault="00000000">
            <w:pPr>
              <w:spacing w:after="0"/>
              <w:rPr>
                <w:szCs w:val="18"/>
              </w:rPr>
            </w:pPr>
            <w:r w:rsidRPr="00B036F0">
              <w:rPr>
                <w:b/>
                <w:szCs w:val="18"/>
              </w:rPr>
              <w:t>Network cloud service fee</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146D58" w14:textId="77777777" w:rsidR="002A1E50" w:rsidRPr="00B036F0" w:rsidRDefault="00000000">
            <w:pPr>
              <w:spacing w:after="0"/>
              <w:rPr>
                <w:szCs w:val="18"/>
              </w:rPr>
            </w:pPr>
            <w:r w:rsidRPr="00B036F0">
              <w:rPr>
                <w:szCs w:val="18"/>
              </w:rPr>
              <w:t>$39.99 per port per month</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B3B4DE" w14:textId="77777777" w:rsidR="002A1E50" w:rsidRPr="00B036F0" w:rsidRDefault="00000000">
            <w:pPr>
              <w:spacing w:after="0"/>
              <w:rPr>
                <w:szCs w:val="18"/>
              </w:rPr>
            </w:pPr>
            <w:r w:rsidRPr="00B036F0">
              <w:rPr>
                <w:szCs w:val="18"/>
              </w:rPr>
              <w:t>Confirm current rate and included functions</w:t>
            </w:r>
          </w:p>
        </w:tc>
      </w:tr>
      <w:tr w:rsidR="002A1E50" w14:paraId="1130AF1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CCE40D" w14:textId="77777777" w:rsidR="002A1E50" w:rsidRPr="00B036F0" w:rsidRDefault="00000000">
            <w:pPr>
              <w:spacing w:after="0"/>
              <w:rPr>
                <w:szCs w:val="18"/>
              </w:rPr>
            </w:pPr>
            <w:r w:rsidRPr="00B036F0">
              <w:rPr>
                <w:b/>
                <w:szCs w:val="18"/>
              </w:rPr>
              <w:t>Ports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55A282" w14:textId="77777777" w:rsidR="002A1E50" w:rsidRPr="00B036F0" w:rsidRDefault="00000000">
            <w:pPr>
              <w:spacing w:after="0"/>
              <w:rPr>
                <w:szCs w:val="18"/>
              </w:rPr>
            </w:pPr>
            <w:r w:rsidRPr="00B036F0">
              <w:rPr>
                <w:szCs w:val="18"/>
              </w:rPr>
              <w:t>8</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A4842A0" w14:textId="77777777" w:rsidR="002A1E50" w:rsidRPr="00B036F0" w:rsidRDefault="00000000">
            <w:pPr>
              <w:spacing w:after="0"/>
              <w:rPr>
                <w:szCs w:val="18"/>
              </w:rPr>
            </w:pPr>
            <w:r w:rsidRPr="00B036F0">
              <w:rPr>
                <w:szCs w:val="18"/>
              </w:rPr>
              <w:t>Must match final installed and active port count</w:t>
            </w:r>
          </w:p>
        </w:tc>
      </w:tr>
      <w:tr w:rsidR="002A1E50" w14:paraId="03903A5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BA03B0" w14:textId="77777777" w:rsidR="002A1E50" w:rsidRPr="00B036F0" w:rsidRDefault="00000000">
            <w:pPr>
              <w:spacing w:after="0"/>
              <w:rPr>
                <w:szCs w:val="18"/>
              </w:rPr>
            </w:pPr>
            <w:r w:rsidRPr="00B036F0">
              <w:rPr>
                <w:b/>
                <w:szCs w:val="18"/>
              </w:rPr>
              <w:t>Annual platform cost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2C33DA" w14:textId="77777777" w:rsidR="002A1E50" w:rsidRPr="00B036F0" w:rsidRDefault="00000000">
            <w:pPr>
              <w:spacing w:after="0"/>
              <w:rPr>
                <w:szCs w:val="18"/>
              </w:rPr>
            </w:pPr>
            <w:r w:rsidRPr="00B036F0">
              <w:rPr>
                <w:szCs w:val="18"/>
              </w:rPr>
              <w:t>$3,839</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CE25E2" w14:textId="77777777" w:rsidR="002A1E50" w:rsidRPr="00B036F0" w:rsidRDefault="00000000">
            <w:pPr>
              <w:spacing w:after="0"/>
              <w:rPr>
                <w:szCs w:val="18"/>
              </w:rPr>
            </w:pPr>
            <w:r w:rsidRPr="00B036F0">
              <w:rPr>
                <w:szCs w:val="18"/>
              </w:rPr>
              <w:t>13 x $39.99 x 12</w:t>
            </w:r>
          </w:p>
        </w:tc>
      </w:tr>
      <w:tr w:rsidR="002A1E50" w14:paraId="39E1E00F"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F1A5938" w14:textId="77777777" w:rsidR="002A1E50" w:rsidRPr="00B036F0" w:rsidRDefault="00000000">
            <w:pPr>
              <w:spacing w:after="0"/>
              <w:rPr>
                <w:szCs w:val="18"/>
              </w:rPr>
            </w:pPr>
            <w:r w:rsidRPr="00B036F0">
              <w:rPr>
                <w:b/>
                <w:szCs w:val="18"/>
              </w:rPr>
              <w:t>Contract duration</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DD95BB" w14:textId="77777777" w:rsidR="002A1E50" w:rsidRPr="00B036F0" w:rsidRDefault="00000000">
            <w:pPr>
              <w:spacing w:after="0"/>
              <w:rPr>
                <w:szCs w:val="18"/>
              </w:rPr>
            </w:pPr>
            <w:r w:rsidRPr="00B036F0">
              <w:rPr>
                <w:szCs w:val="18"/>
              </w:rPr>
              <w:t>5 years</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FC5FF5A" w14:textId="77777777" w:rsidR="002A1E50" w:rsidRPr="00B036F0" w:rsidRDefault="00000000">
            <w:pPr>
              <w:spacing w:after="0"/>
              <w:rPr>
                <w:szCs w:val="18"/>
              </w:rPr>
            </w:pPr>
            <w:r w:rsidRPr="00B036F0">
              <w:rPr>
                <w:szCs w:val="18"/>
              </w:rPr>
              <w:t>Subject to final contract term, renewal and termination rights</w:t>
            </w:r>
          </w:p>
        </w:tc>
      </w:tr>
      <w:tr w:rsidR="002A1E50" w14:paraId="4D391D17"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5D7A6A" w14:textId="77777777" w:rsidR="002A1E50" w:rsidRPr="00B036F0" w:rsidRDefault="00000000">
            <w:pPr>
              <w:spacing w:after="0"/>
              <w:rPr>
                <w:szCs w:val="18"/>
              </w:rPr>
            </w:pPr>
            <w:r w:rsidRPr="00B036F0">
              <w:rPr>
                <w:b/>
                <w:szCs w:val="18"/>
              </w:rPr>
              <w:t>Modeled customer platform total</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2DFB9E" w14:textId="77777777" w:rsidR="002A1E50" w:rsidRPr="00B036F0" w:rsidRDefault="00000000">
            <w:pPr>
              <w:spacing w:after="0"/>
              <w:rPr>
                <w:szCs w:val="18"/>
              </w:rPr>
            </w:pPr>
            <w:r w:rsidRPr="00B036F0">
              <w:rPr>
                <w:szCs w:val="18"/>
              </w:rPr>
              <w:t>$19,195</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1A9E56" w14:textId="77777777" w:rsidR="002A1E50" w:rsidRPr="00B036F0" w:rsidRDefault="00000000">
            <w:pPr>
              <w:spacing w:after="0"/>
              <w:rPr>
                <w:szCs w:val="18"/>
              </w:rPr>
            </w:pPr>
            <w:r w:rsidRPr="00B036F0">
              <w:rPr>
                <w:szCs w:val="18"/>
              </w:rPr>
              <w:t>Reflected in current project pricing</w:t>
            </w:r>
          </w:p>
        </w:tc>
      </w:tr>
    </w:tbl>
    <w:p w14:paraId="231DCFA7" w14:textId="77777777" w:rsidR="002A1E50" w:rsidRDefault="00000000">
      <w:pPr>
        <w:pStyle w:val="ZIEH2"/>
        <w:keepNext/>
        <w:keepLines/>
      </w:pPr>
      <w:r>
        <w:t>Charger support and service</w:t>
      </w:r>
    </w:p>
    <w:p w14:paraId="49B3FA68" w14:textId="77777777" w:rsidR="002A1E50" w:rsidRDefault="00000000">
      <w:pPr>
        <w:pStyle w:val="ListBullet"/>
        <w:spacing w:after="40"/>
        <w:ind w:hanging="202"/>
      </w:pPr>
      <w:r>
        <w:t>Rapid remote diagnostics and issue resolution</w:t>
      </w:r>
    </w:p>
    <w:p w14:paraId="189A3F3A" w14:textId="77777777" w:rsidR="002A1E50" w:rsidRDefault="00000000">
      <w:pPr>
        <w:pStyle w:val="ListBullet"/>
        <w:spacing w:after="40"/>
        <w:ind w:hanging="202"/>
      </w:pPr>
      <w:r>
        <w:t>Localized U.S. support and consistent escalation</w:t>
      </w:r>
    </w:p>
    <w:p w14:paraId="70784692" w14:textId="77777777" w:rsidR="002A1E50" w:rsidRDefault="00000000">
      <w:pPr>
        <w:pStyle w:val="ListBullet"/>
        <w:spacing w:after="40"/>
        <w:ind w:hanging="202"/>
      </w:pPr>
      <w:r>
        <w:t>Real-time system monitoring and performance visibility</w:t>
      </w:r>
    </w:p>
    <w:p w14:paraId="51383936" w14:textId="77777777" w:rsidR="002A1E50" w:rsidRDefault="00000000">
      <w:pPr>
        <w:pStyle w:val="ListBullet"/>
        <w:spacing w:after="40"/>
        <w:ind w:hanging="202"/>
      </w:pPr>
      <w:r>
        <w:t>Phone and email support channels</w:t>
      </w:r>
    </w:p>
    <w:p w14:paraId="74F7B54A" w14:textId="77777777" w:rsidR="002A1E50" w:rsidRDefault="00000000">
      <w:pPr>
        <w:pStyle w:val="ListBullet"/>
        <w:spacing w:after="40"/>
        <w:ind w:hanging="202"/>
      </w:pPr>
      <w:r>
        <w:t>Extended service hours from 7 a.m. to 10 p.m.</w:t>
      </w:r>
    </w:p>
    <w:p w14:paraId="5DF2CE91" w14:textId="77777777" w:rsidR="002A1E50" w:rsidRDefault="00000000">
      <w:pPr>
        <w:pStyle w:val="ListBullet"/>
        <w:spacing w:after="40"/>
        <w:ind w:hanging="202"/>
      </w:pPr>
      <w:r>
        <w:t>Tailored operator training sessions of approximately 2 to 3 hours</w:t>
      </w:r>
    </w:p>
    <w:p w14:paraId="46EB861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C7CBAC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483EC08" w14:textId="77777777" w:rsidR="002A1E50" w:rsidRDefault="00000000">
            <w:pPr>
              <w:spacing w:after="0"/>
              <w:jc w:val="center"/>
            </w:pPr>
            <w:r>
              <w:rPr>
                <w:b/>
                <w:color w:val="FFFFFF"/>
                <w:sz w:val="32"/>
              </w:rPr>
              <w:lastRenderedPageBreak/>
              <w:t>10</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402DA47" w14:textId="77777777" w:rsidR="002A1E50" w:rsidRDefault="00000000">
            <w:pPr>
              <w:spacing w:after="0"/>
            </w:pPr>
            <w:r>
              <w:rPr>
                <w:b/>
                <w:color w:val="08B3AD"/>
                <w:sz w:val="34"/>
              </w:rPr>
              <w:t>OPERATIONS AND MAINTENANCE</w:t>
            </w:r>
          </w:p>
        </w:tc>
      </w:tr>
    </w:tbl>
    <w:p w14:paraId="3816F841" w14:textId="77777777" w:rsidR="002A1E50" w:rsidRDefault="002A1E50">
      <w:pPr>
        <w:spacing w:after="0"/>
      </w:pPr>
    </w:p>
    <w:p w14:paraId="643EAEC7" w14:textId="77777777" w:rsidR="002A1E50" w:rsidRDefault="00000000">
      <w:pPr>
        <w:pStyle w:val="ZIEH1"/>
        <w:keepNext/>
        <w:keepLines/>
      </w:pPr>
      <w:r>
        <w:t>What O&amp;M means</w:t>
      </w:r>
    </w:p>
    <w:p w14:paraId="53C3E7FA" w14:textId="77777777" w:rsidR="002A1E50" w:rsidRDefault="00000000">
      <w:pPr>
        <w:ind w:firstLine="504"/>
      </w:pPr>
      <w:r>
        <w:t>Operations and maintenance is the ongoing process of keeping the charging site available, safe, connected, properly configured and economically productive after commissioning. O&amp;M is broader than a parts warranty and broader than software monitoring. It combines remote operations, issue management and field service under a defined support model.</w:t>
      </w:r>
    </w:p>
    <w:tbl>
      <w:tblPr>
        <w:tblW w:w="0" w:type="auto"/>
        <w:jc w:val="center"/>
        <w:tblLayout w:type="fixed"/>
        <w:tblLook w:val="04A0" w:firstRow="1" w:lastRow="0" w:firstColumn="1" w:lastColumn="0" w:noHBand="0" w:noVBand="1"/>
      </w:tblPr>
      <w:tblGrid>
        <w:gridCol w:w="2304"/>
        <w:gridCol w:w="4968"/>
        <w:gridCol w:w="2894"/>
        <w:gridCol w:w="57"/>
      </w:tblGrid>
      <w:tr w:rsidR="002A1E50" w14:paraId="5D7D393C" w14:textId="77777777">
        <w:trPr>
          <w:cantSplit/>
          <w:tblHeader/>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DA739F0" w14:textId="77777777" w:rsidR="002A1E50" w:rsidRDefault="00000000">
            <w:pPr>
              <w:spacing w:after="0"/>
            </w:pPr>
            <w:r>
              <w:rPr>
                <w:b/>
                <w:color w:val="FFFFFF"/>
                <w:sz w:val="15"/>
              </w:rPr>
              <w:t>O&amp;M function</w:t>
            </w:r>
          </w:p>
        </w:tc>
        <w:tc>
          <w:tcPr>
            <w:tcW w:w="49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366770B" w14:textId="77777777" w:rsidR="002A1E50" w:rsidRDefault="00000000">
            <w:pPr>
              <w:spacing w:after="0"/>
            </w:pPr>
            <w:r>
              <w:rPr>
                <w:b/>
                <w:color w:val="FFFFFF"/>
                <w:sz w:val="15"/>
              </w:rPr>
              <w:t>What it includes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F1A614" w14:textId="77777777" w:rsidR="002A1E50" w:rsidRDefault="00000000">
            <w:pPr>
              <w:spacing w:after="0"/>
            </w:pPr>
            <w:r>
              <w:rPr>
                <w:b/>
                <w:color w:val="FFFFFF"/>
                <w:sz w:val="15"/>
              </w:rPr>
              <w:t>Current treatment</w:t>
            </w:r>
          </w:p>
        </w:tc>
      </w:tr>
      <w:tr w:rsidR="002A1E50" w14:paraId="0E75003E"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9A943" w14:textId="77777777" w:rsidR="002A1E50" w:rsidRPr="00B036F0" w:rsidRDefault="00000000">
            <w:pPr>
              <w:spacing w:after="0"/>
              <w:rPr>
                <w:szCs w:val="18"/>
              </w:rPr>
            </w:pPr>
            <w:r w:rsidRPr="00B036F0">
              <w:rPr>
                <w:b/>
                <w:szCs w:val="18"/>
              </w:rPr>
              <w:t>Remote monitoring</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5AF297D" w14:textId="77777777" w:rsidR="002A1E50" w:rsidRPr="00B036F0" w:rsidRDefault="00000000">
            <w:pPr>
              <w:spacing w:after="0"/>
              <w:rPr>
                <w:szCs w:val="18"/>
              </w:rPr>
            </w:pPr>
            <w:r w:rsidRPr="00B036F0">
              <w:rPr>
                <w:szCs w:val="18"/>
              </w:rPr>
              <w:t>Status review, alerts, diagnostics and ticket creation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75216" w14:textId="77777777" w:rsidR="002A1E50" w:rsidRPr="00B036F0" w:rsidRDefault="00000000">
            <w:pPr>
              <w:spacing w:after="0"/>
              <w:rPr>
                <w:szCs w:val="18"/>
              </w:rPr>
            </w:pPr>
            <w:r w:rsidRPr="00B036F0">
              <w:rPr>
                <w:szCs w:val="18"/>
              </w:rPr>
              <w:t>Included through EVOLV and selected service plan</w:t>
            </w:r>
          </w:p>
        </w:tc>
      </w:tr>
      <w:tr w:rsidR="002A1E50" w14:paraId="099BACE3"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99713E1" w14:textId="77777777" w:rsidR="002A1E50" w:rsidRPr="00B036F0" w:rsidRDefault="00000000">
            <w:pPr>
              <w:spacing w:after="0"/>
              <w:rPr>
                <w:szCs w:val="18"/>
              </w:rPr>
            </w:pPr>
            <w:r w:rsidRPr="00B036F0">
              <w:rPr>
                <w:b/>
                <w:szCs w:val="18"/>
              </w:rPr>
              <w:t>Remote resolution</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E271E8" w14:textId="77777777" w:rsidR="002A1E50" w:rsidRPr="00B036F0" w:rsidRDefault="00000000">
            <w:pPr>
              <w:spacing w:after="0"/>
              <w:rPr>
                <w:szCs w:val="18"/>
              </w:rPr>
            </w:pPr>
            <w:r w:rsidRPr="00B036F0">
              <w:rPr>
                <w:szCs w:val="18"/>
              </w:rPr>
              <w:t>Resets, configuration, firmware and network troubleshooting</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38C2F2" w14:textId="77777777" w:rsidR="002A1E50" w:rsidRPr="00B036F0" w:rsidRDefault="00000000">
            <w:pPr>
              <w:spacing w:after="0"/>
              <w:rPr>
                <w:szCs w:val="18"/>
              </w:rPr>
            </w:pPr>
            <w:r w:rsidRPr="00B036F0">
              <w:rPr>
                <w:szCs w:val="18"/>
              </w:rPr>
              <w:t>Included during support hours</w:t>
            </w:r>
          </w:p>
        </w:tc>
      </w:tr>
      <w:tr w:rsidR="002A1E50" w14:paraId="50371852"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443451" w14:textId="77777777" w:rsidR="002A1E50" w:rsidRPr="00B036F0" w:rsidRDefault="00000000">
            <w:pPr>
              <w:spacing w:after="0"/>
              <w:rPr>
                <w:szCs w:val="18"/>
              </w:rPr>
            </w:pPr>
            <w:r w:rsidRPr="00B036F0">
              <w:rPr>
                <w:b/>
                <w:szCs w:val="18"/>
              </w:rPr>
              <w:t>Preventive maintenance</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97D594" w14:textId="77777777" w:rsidR="002A1E50" w:rsidRPr="00B036F0" w:rsidRDefault="00000000">
            <w:pPr>
              <w:spacing w:after="0"/>
              <w:rPr>
                <w:szCs w:val="18"/>
              </w:rPr>
            </w:pPr>
            <w:r w:rsidRPr="00B036F0">
              <w:rPr>
                <w:szCs w:val="18"/>
              </w:rPr>
              <w:t>Inspection, cleaning, torque checks, filters, cables and safety review</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E9538C" w14:textId="77777777" w:rsidR="002A1E50" w:rsidRPr="00B036F0" w:rsidRDefault="00000000">
            <w:pPr>
              <w:spacing w:after="0"/>
              <w:rPr>
                <w:szCs w:val="18"/>
              </w:rPr>
            </w:pPr>
            <w:r w:rsidRPr="00B036F0">
              <w:rPr>
                <w:szCs w:val="18"/>
              </w:rPr>
              <w:t>Per final service plan and checklist</w:t>
            </w:r>
          </w:p>
        </w:tc>
      </w:tr>
      <w:tr w:rsidR="002A1E50" w14:paraId="38610FAA"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CACE24B" w14:textId="77777777" w:rsidR="002A1E50" w:rsidRPr="00B036F0" w:rsidRDefault="00000000">
            <w:pPr>
              <w:spacing w:after="0"/>
              <w:rPr>
                <w:szCs w:val="18"/>
              </w:rPr>
            </w:pPr>
            <w:r w:rsidRPr="00B036F0">
              <w:rPr>
                <w:b/>
                <w:szCs w:val="18"/>
              </w:rPr>
              <w:t>Corrective maintenance</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F7255A7" w14:textId="77777777" w:rsidR="002A1E50" w:rsidRPr="00B036F0" w:rsidRDefault="00000000">
            <w:pPr>
              <w:spacing w:after="0"/>
              <w:rPr>
                <w:szCs w:val="18"/>
              </w:rPr>
            </w:pPr>
            <w:r w:rsidRPr="00B036F0">
              <w:rPr>
                <w:szCs w:val="18"/>
              </w:rPr>
              <w:t>Technician dispatch, diagnosis and repair</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04CABA1" w14:textId="77777777" w:rsidR="002A1E50" w:rsidRPr="00B036F0" w:rsidRDefault="00000000">
            <w:pPr>
              <w:spacing w:after="0"/>
              <w:rPr>
                <w:szCs w:val="18"/>
              </w:rPr>
            </w:pPr>
            <w:r w:rsidRPr="00B036F0">
              <w:rPr>
                <w:szCs w:val="18"/>
              </w:rPr>
              <w:t>Per final service plan and response target</w:t>
            </w:r>
          </w:p>
        </w:tc>
      </w:tr>
      <w:tr w:rsidR="002A1E50" w14:paraId="163E41AE"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A2ADDE" w14:textId="77777777" w:rsidR="002A1E50" w:rsidRPr="00B036F0" w:rsidRDefault="00000000">
            <w:pPr>
              <w:spacing w:after="0"/>
              <w:rPr>
                <w:szCs w:val="18"/>
              </w:rPr>
            </w:pPr>
            <w:r w:rsidRPr="00B036F0">
              <w:rPr>
                <w:b/>
                <w:szCs w:val="18"/>
              </w:rPr>
              <w:t>Parts logistics</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F517EE" w14:textId="77777777" w:rsidR="002A1E50" w:rsidRPr="00B036F0" w:rsidRDefault="00000000">
            <w:pPr>
              <w:spacing w:after="0"/>
              <w:rPr>
                <w:szCs w:val="18"/>
              </w:rPr>
            </w:pPr>
            <w:r w:rsidRPr="00B036F0">
              <w:rPr>
                <w:szCs w:val="18"/>
              </w:rPr>
              <w:t>RMA, spare parts, shipping and replacement coordination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A3F015" w14:textId="77777777" w:rsidR="002A1E50" w:rsidRPr="00B036F0" w:rsidRDefault="00000000">
            <w:pPr>
              <w:spacing w:after="0"/>
              <w:rPr>
                <w:szCs w:val="18"/>
              </w:rPr>
            </w:pPr>
            <w:r w:rsidRPr="00B036F0">
              <w:rPr>
                <w:szCs w:val="18"/>
              </w:rPr>
              <w:t>Subject to warranty and parts coverage</w:t>
            </w:r>
          </w:p>
        </w:tc>
      </w:tr>
      <w:tr w:rsidR="002A1E50" w14:paraId="0A7D267C"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6A60FD" w14:textId="77777777" w:rsidR="002A1E50" w:rsidRPr="00B036F0" w:rsidRDefault="00000000">
            <w:pPr>
              <w:spacing w:after="0"/>
              <w:rPr>
                <w:szCs w:val="18"/>
              </w:rPr>
            </w:pPr>
            <w:r w:rsidRPr="00B036F0">
              <w:rPr>
                <w:b/>
                <w:szCs w:val="18"/>
              </w:rPr>
              <w:t>Performance reporting</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17AD44" w14:textId="77777777" w:rsidR="002A1E50" w:rsidRPr="00B036F0" w:rsidRDefault="00000000">
            <w:pPr>
              <w:spacing w:after="0"/>
              <w:rPr>
                <w:szCs w:val="18"/>
              </w:rPr>
            </w:pPr>
            <w:r w:rsidRPr="00B036F0">
              <w:rPr>
                <w:szCs w:val="18"/>
              </w:rPr>
              <w:t>Uptime, faults, sessions, revenue and recurring-issue analysis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5EDE26" w14:textId="77777777" w:rsidR="002A1E50" w:rsidRPr="00B036F0" w:rsidRDefault="00000000">
            <w:pPr>
              <w:spacing w:after="0"/>
              <w:rPr>
                <w:szCs w:val="18"/>
              </w:rPr>
            </w:pPr>
            <w:r w:rsidRPr="00B036F0">
              <w:rPr>
                <w:szCs w:val="18"/>
              </w:rPr>
              <w:t>Monthly or quarterly as selected</w:t>
            </w:r>
          </w:p>
        </w:tc>
      </w:tr>
      <w:tr w:rsidR="002A1E50" w14:paraId="3305DF6D"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3A0BE1" w14:textId="77777777" w:rsidR="002A1E50" w:rsidRPr="00B036F0" w:rsidRDefault="00000000">
            <w:pPr>
              <w:spacing w:after="0"/>
              <w:rPr>
                <w:szCs w:val="18"/>
              </w:rPr>
            </w:pPr>
            <w:r w:rsidRPr="00B036F0">
              <w:rPr>
                <w:b/>
                <w:szCs w:val="18"/>
              </w:rPr>
              <w:t>Customer support</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E6B6B8" w14:textId="77777777" w:rsidR="002A1E50" w:rsidRPr="00B036F0" w:rsidRDefault="00000000">
            <w:pPr>
              <w:spacing w:after="0"/>
              <w:rPr>
                <w:szCs w:val="18"/>
              </w:rPr>
            </w:pPr>
            <w:r w:rsidRPr="00B036F0">
              <w:rPr>
                <w:szCs w:val="18"/>
              </w:rPr>
              <w:t>Driver or site-host support channels and escalation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FC6D9D" w14:textId="77777777" w:rsidR="002A1E50" w:rsidRPr="00B036F0" w:rsidRDefault="00000000">
            <w:pPr>
              <w:spacing w:after="0"/>
              <w:rPr>
                <w:szCs w:val="18"/>
              </w:rPr>
            </w:pPr>
            <w:r w:rsidRPr="00B036F0">
              <w:rPr>
                <w:szCs w:val="18"/>
              </w:rPr>
              <w:t>Phone, email and platform channels</w:t>
            </w:r>
          </w:p>
        </w:tc>
      </w:tr>
      <w:tr w:rsidR="002A1E50" w14:paraId="0E081A59"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035925B4" w14:textId="77777777" w:rsidR="002A1E50" w:rsidRDefault="00000000">
            <w:pPr>
              <w:spacing w:after="0"/>
            </w:pPr>
            <w:r>
              <w:rPr>
                <w:b/>
                <w:color w:val="078E8A"/>
                <w:sz w:val="17"/>
              </w:rPr>
              <w:t xml:space="preserve">SERVICE FRAMEWORK: </w:t>
            </w:r>
            <w:r>
              <w:rPr>
                <w:color w:val="5F6B72"/>
                <w:sz w:val="17"/>
              </w:rPr>
              <w:t>O&amp;M is broader than the equipment warranty. Final responsibilities, response targets, preventive-maintenance frequency, labor coverage and exclusions will be governed by the executed service agreement.</w:t>
            </w:r>
          </w:p>
        </w:tc>
      </w:tr>
    </w:tbl>
    <w:p w14:paraId="67E78565"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C31789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7F57551" w14:textId="77777777" w:rsidR="002A1E50" w:rsidRDefault="00000000">
            <w:pPr>
              <w:spacing w:after="0"/>
              <w:jc w:val="center"/>
            </w:pPr>
            <w:r>
              <w:rPr>
                <w:b/>
                <w:color w:val="FFFFFF"/>
                <w:sz w:val="32"/>
              </w:rPr>
              <w:lastRenderedPageBreak/>
              <w:t>11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EA28768" w14:textId="77777777" w:rsidR="002A1E50" w:rsidRDefault="00000000">
            <w:pPr>
              <w:spacing w:after="0"/>
            </w:pPr>
            <w:r>
              <w:rPr>
                <w:b/>
                <w:color w:val="08B3AD"/>
                <w:sz w:val="34"/>
              </w:rPr>
              <w:t>WARRANTY AND SERVICE COVERAGE</w:t>
            </w:r>
          </w:p>
        </w:tc>
      </w:tr>
    </w:tbl>
    <w:p w14:paraId="30EC5AED" w14:textId="77777777" w:rsidR="002A1E50" w:rsidRDefault="002A1E50">
      <w:pPr>
        <w:spacing w:after="0"/>
      </w:pPr>
    </w:p>
    <w:p w14:paraId="76690BAA" w14:textId="77777777" w:rsidR="002A1E50" w:rsidRDefault="00000000">
      <w:pPr>
        <w:ind w:firstLine="504"/>
      </w:pPr>
      <w:r>
        <w:t>The project separates manufacturer equipment warranty, Zero Impact Energy service obligations, EVOLV platform support and any extended coverage. The final contract will identify parts, labor, shipping, field response, exclusions and the process for requesting service.</w:t>
      </w:r>
    </w:p>
    <w:tbl>
      <w:tblPr>
        <w:tblW w:w="10637" w:type="dxa"/>
        <w:jc w:val="center"/>
        <w:tblLayout w:type="fixed"/>
        <w:tblLook w:val="04A0" w:firstRow="1" w:lastRow="0" w:firstColumn="1" w:lastColumn="0" w:noHBand="0" w:noVBand="1"/>
      </w:tblPr>
      <w:tblGrid>
        <w:gridCol w:w="2555"/>
        <w:gridCol w:w="2556"/>
        <w:gridCol w:w="1260"/>
        <w:gridCol w:w="1296"/>
        <w:gridCol w:w="2970"/>
      </w:tblGrid>
      <w:tr w:rsidR="002A1E50" w14:paraId="7BFA577D" w14:textId="77777777" w:rsidTr="00177190">
        <w:trPr>
          <w:cantSplit/>
          <w:tblHeader/>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6F1633B" w14:textId="77777777" w:rsidR="002A1E50" w:rsidRDefault="00000000">
            <w:pPr>
              <w:spacing w:after="0"/>
            </w:pPr>
            <w:r>
              <w:rPr>
                <w:b/>
                <w:color w:val="FFFFFF"/>
                <w:sz w:val="15"/>
              </w:rPr>
              <w:t>Coverage layer</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578AC9E" w14:textId="77777777" w:rsidR="002A1E50" w:rsidRDefault="00000000">
            <w:pPr>
              <w:spacing w:after="0"/>
            </w:pPr>
            <w:r>
              <w:rPr>
                <w:b/>
                <w:color w:val="FFFFFF"/>
                <w:sz w:val="15"/>
              </w:rPr>
              <w:t>Typical responsibility</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1830F99" w14:textId="77777777" w:rsidR="002A1E50" w:rsidRDefault="00000000">
            <w:pPr>
              <w:spacing w:after="0"/>
            </w:pPr>
            <w:r>
              <w:rPr>
                <w:b/>
                <w:color w:val="FFFFFF"/>
                <w:sz w:val="15"/>
              </w:rPr>
              <w:t>Customer-facing treatment</w:t>
            </w:r>
          </w:p>
        </w:tc>
      </w:tr>
      <w:tr w:rsidR="002A1E50" w14:paraId="10F2B3D3"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B60BA" w14:textId="77777777" w:rsidR="002A1E50" w:rsidRPr="00B036F0" w:rsidRDefault="00000000">
            <w:pPr>
              <w:spacing w:after="0"/>
              <w:rPr>
                <w:szCs w:val="18"/>
              </w:rPr>
            </w:pPr>
            <w:r w:rsidRPr="00B036F0">
              <w:rPr>
                <w:b/>
                <w:szCs w:val="18"/>
              </w:rPr>
              <w:t>Manufacturer parts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BAA566" w14:textId="77777777" w:rsidR="002A1E50" w:rsidRPr="00B036F0" w:rsidRDefault="00000000">
            <w:pPr>
              <w:spacing w:after="0"/>
              <w:rPr>
                <w:szCs w:val="18"/>
              </w:rPr>
            </w:pPr>
            <w:r w:rsidRPr="00B036F0">
              <w:rPr>
                <w:szCs w:val="18"/>
              </w:rPr>
              <w:t>OEM replacement of eligible failed components</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680E1F" w14:textId="77777777" w:rsidR="002A1E50" w:rsidRPr="00B036F0" w:rsidRDefault="00000000">
            <w:pPr>
              <w:spacing w:after="0"/>
              <w:rPr>
                <w:szCs w:val="18"/>
              </w:rPr>
            </w:pPr>
            <w:r w:rsidRPr="00B036F0">
              <w:rPr>
                <w:szCs w:val="18"/>
              </w:rPr>
              <w:t>Term, covered parts, exclusions, RMA and shipping stated in final warranty</w:t>
            </w:r>
          </w:p>
        </w:tc>
      </w:tr>
      <w:tr w:rsidR="002A1E50" w14:paraId="5182BC6A"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E9632B" w14:textId="77777777" w:rsidR="002A1E50" w:rsidRPr="00B036F0" w:rsidRDefault="00000000">
            <w:pPr>
              <w:spacing w:after="0"/>
              <w:rPr>
                <w:szCs w:val="18"/>
              </w:rPr>
            </w:pPr>
            <w:r w:rsidRPr="00B036F0">
              <w:rPr>
                <w:b/>
                <w:szCs w:val="18"/>
              </w:rPr>
              <w:t>Labor warranty</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98E4755" w14:textId="77777777" w:rsidR="002A1E50" w:rsidRPr="00B036F0" w:rsidRDefault="00000000">
            <w:pPr>
              <w:spacing w:after="0"/>
              <w:rPr>
                <w:szCs w:val="18"/>
              </w:rPr>
            </w:pPr>
            <w:r w:rsidRPr="00B036F0">
              <w:rPr>
                <w:szCs w:val="18"/>
              </w:rPr>
              <w:t>Installer correction of covered workmanship issues</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2535223" w14:textId="77777777" w:rsidR="002A1E50" w:rsidRPr="00B036F0" w:rsidRDefault="00000000">
            <w:pPr>
              <w:spacing w:after="0"/>
              <w:rPr>
                <w:szCs w:val="18"/>
              </w:rPr>
            </w:pPr>
            <w:r w:rsidRPr="00B036F0">
              <w:rPr>
                <w:szCs w:val="18"/>
              </w:rPr>
              <w:t>Term, covered work and exclusions stated in contract</w:t>
            </w:r>
          </w:p>
        </w:tc>
      </w:tr>
      <w:tr w:rsidR="002A1E50" w14:paraId="4EBB2C3E"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831517" w14:textId="77777777" w:rsidR="002A1E50" w:rsidRPr="00B036F0" w:rsidRDefault="00000000">
            <w:pPr>
              <w:spacing w:after="0"/>
              <w:rPr>
                <w:szCs w:val="18"/>
              </w:rPr>
            </w:pPr>
            <w:r w:rsidRPr="00B036F0">
              <w:rPr>
                <w:b/>
                <w:szCs w:val="18"/>
              </w:rPr>
              <w:t>O&amp;M service plan</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CCD107" w14:textId="77777777" w:rsidR="002A1E50" w:rsidRPr="00B036F0" w:rsidRDefault="00000000">
            <w:pPr>
              <w:spacing w:after="0"/>
              <w:rPr>
                <w:szCs w:val="18"/>
              </w:rPr>
            </w:pPr>
            <w:r w:rsidRPr="00B036F0">
              <w:rPr>
                <w:szCs w:val="18"/>
              </w:rPr>
              <w:t>Monitoring, preventive and corrective service</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B9977" w14:textId="77777777" w:rsidR="002A1E50" w:rsidRPr="00B036F0" w:rsidRDefault="00000000">
            <w:pPr>
              <w:spacing w:after="0"/>
              <w:rPr>
                <w:szCs w:val="18"/>
              </w:rPr>
            </w:pPr>
            <w:r w:rsidRPr="00B036F0">
              <w:rPr>
                <w:szCs w:val="18"/>
              </w:rPr>
              <w:t>Hours, response targets, labor, travel and parts limits stated in service plan</w:t>
            </w:r>
          </w:p>
        </w:tc>
      </w:tr>
      <w:tr w:rsidR="002A1E50" w14:paraId="39D4944F"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9D3854" w14:textId="77777777" w:rsidR="002A1E50" w:rsidRPr="00B036F0" w:rsidRDefault="00000000">
            <w:pPr>
              <w:spacing w:after="0"/>
              <w:rPr>
                <w:szCs w:val="18"/>
              </w:rPr>
            </w:pPr>
            <w:r w:rsidRPr="00B036F0">
              <w:rPr>
                <w:b/>
                <w:szCs w:val="18"/>
              </w:rPr>
              <w:t>Software support</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86DC10" w14:textId="77777777" w:rsidR="002A1E50" w:rsidRPr="00B036F0" w:rsidRDefault="00000000">
            <w:pPr>
              <w:spacing w:after="0"/>
              <w:rPr>
                <w:szCs w:val="18"/>
              </w:rPr>
            </w:pPr>
            <w:r w:rsidRPr="00B036F0">
              <w:rPr>
                <w:szCs w:val="18"/>
              </w:rPr>
              <w:t>Network and application support</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B51ADE" w14:textId="77777777" w:rsidR="002A1E50" w:rsidRPr="00B036F0" w:rsidRDefault="00000000">
            <w:pPr>
              <w:spacing w:after="0"/>
              <w:rPr>
                <w:szCs w:val="18"/>
              </w:rPr>
            </w:pPr>
            <w:r w:rsidRPr="00B036F0">
              <w:rPr>
                <w:szCs w:val="18"/>
              </w:rPr>
              <w:t>Support hours, channels and escalation stated in EVOLV terms</w:t>
            </w:r>
          </w:p>
        </w:tc>
      </w:tr>
      <w:tr w:rsidR="002A1E50" w14:paraId="352B7792"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4A767D" w14:textId="77777777" w:rsidR="002A1E50" w:rsidRPr="00B036F0" w:rsidRDefault="00000000">
            <w:pPr>
              <w:spacing w:after="0"/>
              <w:rPr>
                <w:szCs w:val="18"/>
              </w:rPr>
            </w:pPr>
            <w:r w:rsidRPr="00B036F0">
              <w:rPr>
                <w:b/>
                <w:szCs w:val="18"/>
              </w:rPr>
              <w:t>Extended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B06071" w14:textId="77777777" w:rsidR="002A1E50" w:rsidRPr="00B036F0" w:rsidRDefault="00000000">
            <w:pPr>
              <w:spacing w:after="0"/>
              <w:rPr>
                <w:szCs w:val="18"/>
              </w:rPr>
            </w:pPr>
            <w:r w:rsidRPr="00B036F0">
              <w:rPr>
                <w:szCs w:val="18"/>
              </w:rPr>
              <w:t>Additional equipment coverage after standard term</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70B062" w14:textId="77777777" w:rsidR="002A1E50" w:rsidRPr="00B036F0" w:rsidRDefault="00000000">
            <w:pPr>
              <w:spacing w:after="0"/>
              <w:rPr>
                <w:szCs w:val="18"/>
              </w:rPr>
            </w:pPr>
            <w:r w:rsidRPr="00B036F0">
              <w:rPr>
                <w:szCs w:val="18"/>
              </w:rPr>
              <w:t>Price, term, deductible and exclusions stated if selected</w:t>
            </w:r>
          </w:p>
        </w:tc>
      </w:tr>
      <w:tr w:rsidR="002A1E50" w14:paraId="0A45B676" w14:textId="77777777" w:rsidTr="00177190">
        <w:trPr>
          <w:jc w:val="center"/>
        </w:trPr>
        <w:tc>
          <w:tcPr>
            <w:tcW w:w="2555"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F96D8F4" w14:textId="77777777" w:rsidR="002A1E50" w:rsidRDefault="00000000">
            <w:pPr>
              <w:spacing w:after="20"/>
              <w:jc w:val="center"/>
            </w:pPr>
            <w:r>
              <w:rPr>
                <w:b/>
                <w:color w:val="08B3AD"/>
                <w:sz w:val="32"/>
              </w:rPr>
              <w:t>2 years</w:t>
            </w:r>
          </w:p>
          <w:p w14:paraId="390DFC55" w14:textId="77777777" w:rsidR="002A1E50" w:rsidRDefault="00000000">
            <w:pPr>
              <w:spacing w:after="0"/>
              <w:jc w:val="center"/>
            </w:pPr>
            <w:r>
              <w:rPr>
                <w:b/>
                <w:color w:val="5F6B72"/>
                <w:sz w:val="14"/>
              </w:rPr>
              <w:t>STANDARD PARTS WARRANTY</w:t>
            </w:r>
          </w:p>
          <w:p w14:paraId="68960DBC" w14:textId="77777777" w:rsidR="002A1E50" w:rsidRDefault="00000000">
            <w:pPr>
              <w:spacing w:after="0"/>
              <w:jc w:val="center"/>
            </w:pPr>
            <w:r>
              <w:rPr>
                <w:color w:val="5F6B72"/>
                <w:sz w:val="14"/>
              </w:rPr>
              <w:t>Equipment basis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F99E2BA" w14:textId="77777777" w:rsidR="002A1E50" w:rsidRDefault="00000000">
            <w:pPr>
              <w:spacing w:after="20"/>
              <w:jc w:val="center"/>
            </w:pPr>
            <w:r>
              <w:rPr>
                <w:b/>
                <w:color w:val="08B3AD"/>
                <w:sz w:val="32"/>
              </w:rPr>
              <w:t>5 years</w:t>
            </w:r>
          </w:p>
          <w:p w14:paraId="2D9BD5F5" w14:textId="77777777" w:rsidR="002A1E50" w:rsidRDefault="00000000">
            <w:pPr>
              <w:spacing w:after="0"/>
              <w:jc w:val="center"/>
            </w:pPr>
            <w:r>
              <w:rPr>
                <w:b/>
                <w:color w:val="5F6B72"/>
                <w:sz w:val="14"/>
              </w:rPr>
              <w:t>MODELED SERVICE TERM</w:t>
            </w:r>
          </w:p>
          <w:p w14:paraId="4E6BF06B" w14:textId="77777777" w:rsidR="002A1E50" w:rsidRDefault="00000000">
            <w:pPr>
              <w:spacing w:after="0"/>
              <w:jc w:val="center"/>
            </w:pPr>
            <w:r>
              <w:rPr>
                <w:color w:val="5F6B72"/>
                <w:sz w:val="14"/>
              </w:rPr>
              <w:t>Subject to final agreement</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DF31F9A" w14:textId="77777777" w:rsidR="002A1E50" w:rsidRDefault="00000000">
            <w:pPr>
              <w:spacing w:after="20"/>
              <w:jc w:val="center"/>
            </w:pPr>
            <w:r>
              <w:rPr>
                <w:b/>
                <w:color w:val="08B3AD"/>
                <w:sz w:val="32"/>
              </w:rPr>
              <w:t>$46,560</w:t>
            </w:r>
          </w:p>
          <w:p w14:paraId="13100B8C" w14:textId="77777777" w:rsidR="002A1E50" w:rsidRDefault="00000000">
            <w:pPr>
              <w:spacing w:after="0"/>
              <w:jc w:val="center"/>
            </w:pPr>
            <w:r>
              <w:rPr>
                <w:b/>
                <w:color w:val="5F6B72"/>
                <w:sz w:val="14"/>
              </w:rPr>
              <w:t>SERVICE / WARRANTY ALLOWANCE</w:t>
            </w:r>
          </w:p>
          <w:p w14:paraId="6997C0F7" w14:textId="77777777" w:rsidR="002A1E50" w:rsidRDefault="00000000">
            <w:pPr>
              <w:spacing w:after="0"/>
              <w:jc w:val="center"/>
            </w:pPr>
            <w:r>
              <w:rPr>
                <w:color w:val="5F6B72"/>
                <w:sz w:val="14"/>
              </w:rPr>
              <w:t>Included in customer price</w:t>
            </w:r>
          </w:p>
        </w:tc>
        <w:tc>
          <w:tcPr>
            <w:tcW w:w="2970"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DD2AC07" w14:textId="77777777" w:rsidR="002A1E50" w:rsidRDefault="00000000">
            <w:pPr>
              <w:spacing w:after="20"/>
              <w:jc w:val="center"/>
            </w:pPr>
            <w:r>
              <w:rPr>
                <w:b/>
                <w:color w:val="08B3AD"/>
                <w:sz w:val="32"/>
              </w:rPr>
              <w:t>$24,750</w:t>
            </w:r>
          </w:p>
          <w:p w14:paraId="161E82C1" w14:textId="77777777" w:rsidR="002A1E50" w:rsidRDefault="00000000">
            <w:pPr>
              <w:spacing w:after="0"/>
              <w:jc w:val="center"/>
            </w:pPr>
            <w:r>
              <w:rPr>
                <w:b/>
                <w:color w:val="5F6B72"/>
                <w:sz w:val="14"/>
              </w:rPr>
              <w:t>LABOR ALLOWANCE</w:t>
            </w:r>
          </w:p>
          <w:p w14:paraId="2B8AE37B" w14:textId="77777777" w:rsidR="002A1E50" w:rsidRDefault="00000000">
            <w:pPr>
              <w:spacing w:after="0"/>
              <w:jc w:val="center"/>
            </w:pPr>
            <w:r>
              <w:rPr>
                <w:color w:val="5F6B72"/>
                <w:sz w:val="14"/>
              </w:rPr>
              <w:t>Current modeled amount</w:t>
            </w:r>
          </w:p>
        </w:tc>
      </w:tr>
      <w:tr w:rsidR="002A1E50" w14:paraId="48AFCE50" w14:textId="77777777" w:rsidTr="00177190">
        <w:trPr>
          <w:jc w:val="center"/>
        </w:trPr>
        <w:tc>
          <w:tcPr>
            <w:tcW w:w="10637"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F757900" w14:textId="77777777" w:rsidR="002A1E50" w:rsidRDefault="00000000">
            <w:pPr>
              <w:spacing w:after="0"/>
            </w:pPr>
            <w:r>
              <w:rPr>
                <w:b/>
                <w:color w:val="078E8A"/>
                <w:sz w:val="17"/>
              </w:rPr>
              <w:t xml:space="preserve">COVERAGE CONTROL: </w:t>
            </w:r>
            <w:r>
              <w:rPr>
                <w:color w:val="5F6B72"/>
                <w:sz w:val="17"/>
              </w:rPr>
              <w:t>Final coverage is governed by the executed manufacturer warranty, service agreement and project contract. Where descriptions differ, the signed documents control.</w:t>
            </w:r>
          </w:p>
        </w:tc>
      </w:tr>
    </w:tbl>
    <w:p w14:paraId="1B8AC0AF"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40EC9A4"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50EC973" w14:textId="77777777" w:rsidR="002A1E50" w:rsidRDefault="00000000">
            <w:pPr>
              <w:spacing w:after="0"/>
              <w:jc w:val="center"/>
            </w:pPr>
            <w:r>
              <w:rPr>
                <w:b/>
                <w:color w:val="FFFFFF"/>
                <w:sz w:val="32"/>
              </w:rPr>
              <w:lastRenderedPageBreak/>
              <w:t>12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3530C62" w14:textId="77777777" w:rsidR="002A1E50" w:rsidRDefault="00000000">
            <w:pPr>
              <w:spacing w:after="0"/>
            </w:pPr>
            <w:r>
              <w:rPr>
                <w:b/>
                <w:color w:val="08B3AD"/>
                <w:sz w:val="34"/>
              </w:rPr>
              <w:t>CARBON CREDITS AND ENVIRONMENTAL VALUE</w:t>
            </w:r>
          </w:p>
        </w:tc>
      </w:tr>
    </w:tbl>
    <w:p w14:paraId="765A81B3" w14:textId="77777777" w:rsidR="002A1E50" w:rsidRDefault="002A1E50">
      <w:pPr>
        <w:spacing w:after="0"/>
      </w:pPr>
    </w:p>
    <w:p w14:paraId="092EAA3D" w14:textId="77777777" w:rsidR="002A1E50" w:rsidRDefault="00000000">
      <w:pPr>
        <w:ind w:firstLine="504"/>
      </w:pPr>
      <w:r>
        <w:t>There are two main types of Carbon Credits. Consumption (usage-based) credits are earned on every kWh your chargers actually dispense—roughly one metric ton of credits for every 3,500–4,500 kWh delivered—so they grow with site usage and apply to both Level 2 and Level 3 chargers. Capacity credits, formally called Fast Charging Infrastructure (FCI) credits, instead reward the charging capacity you install regardless of whether it's used. FCI applies only to public DC fast chargers (Level 3) rated 50 kW or more that were permitted on or after January 1, 2022 and are networked with real-time uptime reporting. FCI is designed to give sites predictable revenue for up to 10 years during their low-traffic early years, though it's first-come, first-served, capped statewide at 2.5% of California's fuel deficits, and a site stops qualifying for capacity credits once cumulative FCI revenue exceeds 1.5x the net cost of its capital expenditures (after grants).</w:t>
      </w:r>
    </w:p>
    <w:p w14:paraId="5E45A386" w14:textId="77777777" w:rsidR="002A1E50" w:rsidRDefault="00000000">
      <w:pPr>
        <w:ind w:firstLine="504"/>
      </w:pPr>
      <w:r>
        <w:t>Most site owners don't deal with CARB directly. They work with a registered aggregator (such as FuSE or Xpansiv) that handles charger registration, quarterly data reporting, verification, and credit sales, keeping a percentage of the revenue in exchange. Credit value ultimately depends on charger type, energy dispensed, reliable uptime, and accurate documentation—so the credits can meaningfully improve project economics, operating costs, maintenance, and future expansion, but only when the site is eligible and well-managed.</w:t>
      </w:r>
    </w:p>
    <w:p w14:paraId="309F42D1" w14:textId="77777777" w:rsidR="002A1E50" w:rsidRDefault="00000000">
      <w:pPr>
        <w:ind w:firstLine="504"/>
      </w:pPr>
      <w:r>
        <w:t>Credit values are calculated differently depending on charger type. Level 3 (fast) chargers are valued per unit according to their power rating, using a pre-calculated annual credit yield applied across the term of the agreement and breaks down to the number of chargers multiplied by the annual credit value multiplied by the number of years with current rates of $8,600 per year for the 100 kW class. Level 2 chargers, by contrast, are metered on actual energy consumption rather than a fixed per-unit rate, so the total kilowatt-hours delivered must be estimated from occupancy and charging speed: estimated monthly kWh multiplied by the credit value per kWh ($0.0045) multiplied by the number of months, where monthly kWh is derived as ports × occupancy rate × charging hours × 6.9 kW.</w:t>
      </w:r>
    </w:p>
    <w:p w14:paraId="68D31E6B" w14:textId="77777777" w:rsidR="00092D18" w:rsidRDefault="00092D18">
      <w:pPr>
        <w:pStyle w:val="ZIEH2"/>
        <w:keepNext/>
        <w:keepLines/>
      </w:pPr>
    </w:p>
    <w:p w14:paraId="0642EE8E" w14:textId="77777777" w:rsidR="002A1E50" w:rsidRDefault="00000000">
      <w:pPr>
        <w:pStyle w:val="ZIEH2"/>
        <w:keepNext/>
        <w:keepLines/>
      </w:pPr>
      <w:r>
        <w:t>Required commercial terms</w:t>
      </w:r>
    </w:p>
    <w:tbl>
      <w:tblPr>
        <w:tblW w:w="0" w:type="auto"/>
        <w:jc w:val="center"/>
        <w:tblLayout w:type="fixed"/>
        <w:tblLook w:val="04A0" w:firstRow="1" w:lastRow="0" w:firstColumn="1" w:lastColumn="0" w:noHBand="0" w:noVBand="1"/>
      </w:tblPr>
      <w:tblGrid>
        <w:gridCol w:w="2556"/>
        <w:gridCol w:w="468"/>
        <w:gridCol w:w="2088"/>
        <w:gridCol w:w="2556"/>
        <w:gridCol w:w="2498"/>
        <w:gridCol w:w="58"/>
        <w:gridCol w:w="13"/>
      </w:tblGrid>
      <w:tr w:rsidR="002A1E50" w14:paraId="19D58D8E" w14:textId="77777777">
        <w:trPr>
          <w:gridAfter w:val="1"/>
          <w:wAfter w:w="13" w:type="dxa"/>
          <w:cantSplit/>
          <w:tblHeader/>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0C65E7B" w14:textId="77777777" w:rsidR="002A1E50" w:rsidRDefault="00000000">
            <w:pPr>
              <w:spacing w:after="0"/>
            </w:pPr>
            <w:r>
              <w:rPr>
                <w:b/>
                <w:color w:val="FFFFFF"/>
                <w:sz w:val="16"/>
              </w:rPr>
              <w:t>Topic</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523648E" w14:textId="77777777" w:rsidR="002A1E50" w:rsidRDefault="00000000">
            <w:pPr>
              <w:spacing w:after="0"/>
            </w:pPr>
            <w:r>
              <w:rPr>
                <w:b/>
                <w:color w:val="FFFFFF"/>
                <w:sz w:val="16"/>
              </w:rPr>
              <w:t>Proposal requirement</w:t>
            </w:r>
          </w:p>
        </w:tc>
      </w:tr>
      <w:tr w:rsidR="002A1E50" w14:paraId="25E99006"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A43EA1" w14:textId="77777777" w:rsidR="002A1E50" w:rsidRPr="00B036F0" w:rsidRDefault="00000000">
            <w:pPr>
              <w:spacing w:after="0"/>
              <w:rPr>
                <w:szCs w:val="18"/>
              </w:rPr>
            </w:pPr>
            <w:r w:rsidRPr="00B036F0">
              <w:rPr>
                <w:b/>
                <w:szCs w:val="18"/>
              </w:rPr>
              <w:t>Program and eligibility</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36940" w14:textId="77777777" w:rsidR="002A1E50" w:rsidRPr="00B036F0" w:rsidRDefault="00000000">
            <w:pPr>
              <w:spacing w:after="0"/>
              <w:rPr>
                <w:szCs w:val="18"/>
              </w:rPr>
            </w:pPr>
            <w:r w:rsidRPr="00B036F0">
              <w:rPr>
                <w:szCs w:val="18"/>
              </w:rPr>
              <w:t>Identify the specific program and confirm the site and charging activity are eligible</w:t>
            </w:r>
          </w:p>
        </w:tc>
      </w:tr>
      <w:tr w:rsidR="002A1E50" w14:paraId="4ECEC1A0"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46EC82" w14:textId="77777777" w:rsidR="002A1E50" w:rsidRPr="00B036F0" w:rsidRDefault="00000000">
            <w:pPr>
              <w:spacing w:after="0"/>
              <w:rPr>
                <w:szCs w:val="18"/>
              </w:rPr>
            </w:pPr>
            <w:r w:rsidRPr="00B036F0">
              <w:rPr>
                <w:b/>
                <w:szCs w:val="18"/>
              </w:rPr>
              <w:t>Credit ownership</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EBDECB" w14:textId="77777777" w:rsidR="002A1E50" w:rsidRPr="00B036F0" w:rsidRDefault="00000000">
            <w:pPr>
              <w:spacing w:after="0"/>
              <w:rPr>
                <w:szCs w:val="18"/>
              </w:rPr>
            </w:pPr>
            <w:r w:rsidRPr="00B036F0">
              <w:rPr>
                <w:szCs w:val="18"/>
              </w:rPr>
              <w:t>State whether the client, Zero Impact Energy, utility, financier or aggregator owns the credits</w:t>
            </w:r>
          </w:p>
        </w:tc>
      </w:tr>
      <w:tr w:rsidR="002A1E50" w14:paraId="05F7940F"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CE6F396" w14:textId="77777777" w:rsidR="002A1E50" w:rsidRPr="00B036F0" w:rsidRDefault="00000000">
            <w:pPr>
              <w:spacing w:after="0"/>
              <w:rPr>
                <w:szCs w:val="18"/>
              </w:rPr>
            </w:pPr>
            <w:r w:rsidRPr="00B036F0">
              <w:rPr>
                <w:b/>
                <w:szCs w:val="18"/>
              </w:rPr>
              <w:t>Registration and reporting</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1BA0E0" w14:textId="77777777" w:rsidR="002A1E50" w:rsidRPr="00B036F0" w:rsidRDefault="00000000">
            <w:pPr>
              <w:spacing w:after="0"/>
              <w:rPr>
                <w:szCs w:val="18"/>
              </w:rPr>
            </w:pPr>
            <w:r w:rsidRPr="00B036F0">
              <w:rPr>
                <w:szCs w:val="18"/>
              </w:rPr>
              <w:t>Identify who registers equipment, submits data and maintains records</w:t>
            </w:r>
          </w:p>
        </w:tc>
      </w:tr>
      <w:tr w:rsidR="002A1E50" w14:paraId="1E8E4D7E"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F7BF78" w14:textId="77777777" w:rsidR="002A1E50" w:rsidRPr="00B036F0" w:rsidRDefault="00000000">
            <w:pPr>
              <w:spacing w:after="0"/>
              <w:rPr>
                <w:szCs w:val="18"/>
              </w:rPr>
            </w:pPr>
            <w:r w:rsidRPr="00B036F0">
              <w:rPr>
                <w:b/>
                <w:szCs w:val="18"/>
              </w:rPr>
              <w:t>Revenue sharing</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792508" w14:textId="77777777" w:rsidR="002A1E50" w:rsidRPr="00B036F0" w:rsidRDefault="00000000">
            <w:pPr>
              <w:spacing w:after="0"/>
              <w:rPr>
                <w:szCs w:val="18"/>
              </w:rPr>
            </w:pPr>
            <w:r w:rsidRPr="00B036F0">
              <w:rPr>
                <w:szCs w:val="18"/>
              </w:rPr>
              <w:t>State gross credit value, aggregator fees and net customer share</w:t>
            </w:r>
          </w:p>
        </w:tc>
      </w:tr>
      <w:tr w:rsidR="002A1E50" w14:paraId="0DA625C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3FAD58" w14:textId="77777777" w:rsidR="002A1E50" w:rsidRPr="00B036F0" w:rsidRDefault="00000000">
            <w:pPr>
              <w:spacing w:after="0"/>
              <w:rPr>
                <w:szCs w:val="18"/>
              </w:rPr>
            </w:pPr>
            <w:r w:rsidRPr="00B036F0">
              <w:rPr>
                <w:b/>
                <w:szCs w:val="18"/>
              </w:rPr>
              <w:t>Price and volume assumptions</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E9E941" w14:textId="77777777" w:rsidR="002A1E50" w:rsidRPr="00B036F0" w:rsidRDefault="00000000">
            <w:pPr>
              <w:spacing w:after="0"/>
              <w:rPr>
                <w:szCs w:val="18"/>
              </w:rPr>
            </w:pPr>
            <w:r w:rsidRPr="00B036F0">
              <w:rPr>
                <w:szCs w:val="18"/>
              </w:rPr>
              <w:t>Show the assumed credit price, energy volume and sensitivity</w:t>
            </w:r>
          </w:p>
        </w:tc>
      </w:tr>
      <w:tr w:rsidR="002A1E50" w14:paraId="55F01C6D"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030700" w14:textId="77777777" w:rsidR="002A1E50" w:rsidRPr="00B036F0" w:rsidRDefault="00000000">
            <w:pPr>
              <w:spacing w:after="0"/>
              <w:rPr>
                <w:szCs w:val="18"/>
              </w:rPr>
            </w:pPr>
            <w:r w:rsidRPr="00B036F0">
              <w:rPr>
                <w:b/>
                <w:szCs w:val="18"/>
              </w:rPr>
              <w:t>Timing and risk</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305315" w14:textId="77777777" w:rsidR="002A1E50" w:rsidRPr="00B036F0" w:rsidRDefault="00000000">
            <w:pPr>
              <w:spacing w:after="0"/>
              <w:rPr>
                <w:szCs w:val="18"/>
              </w:rPr>
            </w:pPr>
            <w:r w:rsidRPr="00B036F0">
              <w:rPr>
                <w:szCs w:val="18"/>
              </w:rPr>
              <w:t>Explain issuance lag, market-price volatility, rule changes and non-guarantee</w:t>
            </w:r>
          </w:p>
        </w:tc>
      </w:tr>
      <w:tr w:rsidR="002A1E50" w14:paraId="6652FB35"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77F6C98" w14:textId="77777777" w:rsidR="002A1E50" w:rsidRDefault="00000000">
            <w:pPr>
              <w:spacing w:after="20"/>
              <w:jc w:val="center"/>
            </w:pPr>
            <w:r>
              <w:rPr>
                <w:b/>
                <w:color w:val="08B3AD"/>
                <w:sz w:val="32"/>
              </w:rPr>
              <w:t>$345,098</w:t>
            </w:r>
          </w:p>
          <w:p w14:paraId="6E75EBBE" w14:textId="77777777" w:rsidR="002A1E50" w:rsidRDefault="00000000">
            <w:pPr>
              <w:spacing w:after="0"/>
              <w:jc w:val="center"/>
            </w:pPr>
            <w:r>
              <w:rPr>
                <w:b/>
                <w:color w:val="5F6B72"/>
                <w:sz w:val="14"/>
              </w:rPr>
              <w:t>MODELED 5-YEAR CREDITS</w:t>
            </w:r>
          </w:p>
          <w:p w14:paraId="3CE1C0D9" w14:textId="77777777" w:rsidR="002A1E50" w:rsidRDefault="00000000">
            <w:pPr>
              <w:spacing w:after="0"/>
              <w:jc w:val="center"/>
            </w:pPr>
            <w:r>
              <w:rPr>
                <w:color w:val="5F6B72"/>
                <w:sz w:val="14"/>
              </w:rPr>
              <w:t>Workbook estimate</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BB0232B" w14:textId="77777777" w:rsidR="002A1E50" w:rsidRDefault="00000000">
            <w:pPr>
              <w:spacing w:after="20"/>
              <w:jc w:val="center"/>
            </w:pPr>
            <w:r>
              <w:rPr>
                <w:b/>
                <w:color w:val="08B3AD"/>
                <w:sz w:val="32"/>
                <w:szCs w:val="32"/>
              </w:rPr>
              <w:t>$17,200</w:t>
            </w:r>
          </w:p>
          <w:p w14:paraId="6F41F665" w14:textId="77777777" w:rsidR="002A1E50" w:rsidRDefault="00000000">
            <w:pPr>
              <w:spacing w:after="0"/>
              <w:jc w:val="center"/>
            </w:pPr>
            <w:r>
              <w:rPr>
                <w:b/>
                <w:color w:val="5F6B72"/>
                <w:sz w:val="14"/>
              </w:rPr>
              <w:t>LEVEL 3 MULTIPLIERS</w:t>
            </w:r>
          </w:p>
          <w:p w14:paraId="50966F5C" w14:textId="77777777" w:rsidR="002A1E50" w:rsidRDefault="00000000">
            <w:pPr>
              <w:spacing w:after="0"/>
              <w:jc w:val="center"/>
            </w:pPr>
            <w:r>
              <w:rPr>
                <w:color w:val="5F6B72"/>
                <w:sz w:val="14"/>
              </w:rPr>
              <w:t>Fixed model inputs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63B0134" w14:textId="77777777" w:rsidR="002A1E50" w:rsidRDefault="00000000">
            <w:pPr>
              <w:spacing w:after="20"/>
              <w:jc w:val="center"/>
            </w:pPr>
            <w:r>
              <w:rPr>
                <w:b/>
                <w:color w:val="08B3AD"/>
                <w:sz w:val="32"/>
              </w:rPr>
              <w:t>$0.0045</w:t>
            </w:r>
          </w:p>
          <w:p w14:paraId="10A9E722" w14:textId="77777777" w:rsidR="002A1E50" w:rsidRDefault="00000000">
            <w:pPr>
              <w:spacing w:after="0"/>
              <w:jc w:val="center"/>
            </w:pPr>
            <w:r>
              <w:rPr>
                <w:b/>
                <w:color w:val="5F6B72"/>
                <w:sz w:val="14"/>
              </w:rPr>
              <w:t>LEVEL 2 FACTOR</w:t>
            </w:r>
          </w:p>
          <w:p w14:paraId="6114C284" w14:textId="77777777" w:rsidR="002A1E50" w:rsidRDefault="00000000">
            <w:pPr>
              <w:spacing w:after="0"/>
              <w:jc w:val="center"/>
            </w:pPr>
            <w:r>
              <w:rPr>
                <w:color w:val="5F6B72"/>
                <w:sz w:val="14"/>
              </w:rPr>
              <w:t>Applied to consumption</w:t>
            </w:r>
          </w:p>
        </w:tc>
        <w:tc>
          <w:tcPr>
            <w:tcW w:w="2556" w:type="dxa"/>
            <w:gridSpan w:val="3"/>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4772082" w14:textId="77777777" w:rsidR="002A1E50" w:rsidRDefault="00000000">
            <w:pPr>
              <w:spacing w:after="20"/>
              <w:jc w:val="center"/>
            </w:pPr>
            <w:r>
              <w:rPr>
                <w:b/>
                <w:color w:val="08B3AD"/>
                <w:sz w:val="32"/>
              </w:rPr>
              <w:t>Subject to validation</w:t>
            </w:r>
          </w:p>
          <w:p w14:paraId="19272446" w14:textId="77777777" w:rsidR="002A1E50" w:rsidRDefault="00000000">
            <w:pPr>
              <w:spacing w:after="0"/>
              <w:jc w:val="center"/>
            </w:pPr>
            <w:r>
              <w:rPr>
                <w:b/>
                <w:color w:val="5F6B72"/>
                <w:sz w:val="14"/>
              </w:rPr>
              <w:t>ELIGIBILITY STATUS</w:t>
            </w:r>
          </w:p>
          <w:p w14:paraId="0DA74D73" w14:textId="77777777" w:rsidR="002A1E50" w:rsidRDefault="00000000">
            <w:pPr>
              <w:spacing w:after="0"/>
              <w:jc w:val="center"/>
            </w:pPr>
            <w:r>
              <w:rPr>
                <w:color w:val="5F6B72"/>
                <w:sz w:val="14"/>
              </w:rPr>
              <w:t>Not guaranteed</w:t>
            </w:r>
          </w:p>
        </w:tc>
      </w:tr>
      <w:tr w:rsidR="002A1E50" w14:paraId="6B7A8B3F" w14:textId="77777777">
        <w:trPr>
          <w:gridAfter w:val="2"/>
          <w:wAfter w:w="48" w:type="dxa"/>
          <w:jc w:val="center"/>
        </w:trPr>
        <w:tc>
          <w:tcPr>
            <w:tcW w:w="10166"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187C1692" w14:textId="77777777" w:rsidR="002A1E50" w:rsidRDefault="00000000">
            <w:pPr>
              <w:spacing w:after="0"/>
            </w:pPr>
            <w:r>
              <w:rPr>
                <w:b/>
                <w:color w:val="078E8A"/>
                <w:sz w:val="17"/>
              </w:rPr>
              <w:t xml:space="preserve">PROGRAM QUALIFICATION: </w:t>
            </w:r>
            <w:r>
              <w:rPr>
                <w:color w:val="5F6B72"/>
                <w:sz w:val="17"/>
              </w:rPr>
              <w:t>The modeled carbon-credit amount is not contracted revenue. Eligibility, methodology, ownership, aggregator fees, pricing and reporting responsibilities must be documented before credits are treated as a committed customer benefit.</w:t>
            </w:r>
          </w:p>
        </w:tc>
      </w:tr>
    </w:tbl>
    <w:p w14:paraId="573CD02B"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0E2DD791"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30AEB32" w14:textId="77777777" w:rsidR="002A1E50" w:rsidRDefault="00000000">
            <w:pPr>
              <w:spacing w:after="0"/>
              <w:jc w:val="center"/>
            </w:pPr>
            <w:r>
              <w:rPr>
                <w:b/>
                <w:color w:val="FFFFFF"/>
                <w:sz w:val="32"/>
              </w:rPr>
              <w:lastRenderedPageBreak/>
              <w:t>13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4EDB461" w14:textId="77777777" w:rsidR="002A1E50" w:rsidRDefault="00000000">
            <w:pPr>
              <w:spacing w:after="0"/>
            </w:pPr>
            <w:r>
              <w:rPr>
                <w:b/>
                <w:color w:val="08B3AD"/>
                <w:sz w:val="34"/>
              </w:rPr>
              <w:t>INCENTIVES, TAX BENEFITS AND FINANCING</w:t>
            </w:r>
          </w:p>
        </w:tc>
      </w:tr>
    </w:tbl>
    <w:p w14:paraId="0FB37F7D" w14:textId="77777777" w:rsidR="002A1E50" w:rsidRDefault="002A1E50">
      <w:pPr>
        <w:spacing w:after="0"/>
      </w:pPr>
    </w:p>
    <w:p w14:paraId="742E9F85" w14:textId="77777777" w:rsidR="002A1E50" w:rsidRDefault="00000000">
      <w:pPr>
        <w:pStyle w:val="ZIEH1"/>
        <w:keepNext/>
        <w:keepLines/>
      </w:pPr>
      <w:r>
        <w:t>Potential capital-stack components</w:t>
      </w:r>
    </w:p>
    <w:tbl>
      <w:tblPr>
        <w:tblW w:w="0" w:type="auto"/>
        <w:jc w:val="center"/>
        <w:tblLayout w:type="fixed"/>
        <w:tblLook w:val="04A0" w:firstRow="1" w:lastRow="0" w:firstColumn="1" w:lastColumn="0" w:noHBand="0" w:noVBand="1"/>
      </w:tblPr>
      <w:tblGrid>
        <w:gridCol w:w="2448"/>
        <w:gridCol w:w="4031"/>
        <w:gridCol w:w="3744"/>
      </w:tblGrid>
      <w:tr w:rsidR="002A1E50" w14:paraId="6344DB2D" w14:textId="77777777">
        <w:trPr>
          <w:cantSplit/>
          <w:tblHeader/>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BAAAB9A" w14:textId="77777777" w:rsidR="002A1E50" w:rsidRDefault="00000000">
            <w:pPr>
              <w:spacing w:after="0"/>
            </w:pPr>
            <w:r>
              <w:rPr>
                <w:b/>
                <w:color w:val="FFFFFF"/>
                <w:sz w:val="15"/>
              </w:rPr>
              <w:t>Component</w:t>
            </w:r>
          </w:p>
        </w:tc>
        <w:tc>
          <w:tcPr>
            <w:tcW w:w="403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D85F735" w14:textId="77777777" w:rsidR="002A1E50" w:rsidRDefault="00000000">
            <w:pPr>
              <w:spacing w:after="0"/>
            </w:pPr>
            <w:r>
              <w:rPr>
                <w:b/>
                <w:color w:val="FFFFFF"/>
                <w:sz w:val="15"/>
              </w:rPr>
              <w:t>How to present it</w:t>
            </w:r>
          </w:p>
        </w:tc>
        <w:tc>
          <w:tcPr>
            <w:tcW w:w="37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76971F0" w14:textId="77777777" w:rsidR="002A1E50" w:rsidRDefault="00000000">
            <w:pPr>
              <w:spacing w:after="0"/>
            </w:pPr>
            <w:r>
              <w:rPr>
                <w:b/>
                <w:color w:val="FFFFFF"/>
                <w:sz w:val="15"/>
              </w:rPr>
              <w:t>Required qualification</w:t>
            </w:r>
          </w:p>
        </w:tc>
      </w:tr>
      <w:tr w:rsidR="002A1E50" w14:paraId="51626B64"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994921" w14:textId="77777777" w:rsidR="002A1E50" w:rsidRPr="00B036F0" w:rsidRDefault="00000000">
            <w:pPr>
              <w:spacing w:after="0"/>
              <w:rPr>
                <w:szCs w:val="18"/>
              </w:rPr>
            </w:pPr>
            <w:r w:rsidRPr="00B036F0">
              <w:rPr>
                <w:b/>
                <w:szCs w:val="18"/>
              </w:rPr>
              <w:t>Utility or public incentive</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975387" w14:textId="77777777" w:rsidR="002A1E50" w:rsidRPr="00B036F0" w:rsidRDefault="00000000">
            <w:pPr>
              <w:spacing w:after="0"/>
              <w:rPr>
                <w:szCs w:val="18"/>
              </w:rPr>
            </w:pPr>
            <w:r w:rsidRPr="00B036F0">
              <w:rPr>
                <w:szCs w:val="18"/>
              </w:rPr>
              <w:t>Estimated award and eligible cost categories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6C2208" w14:textId="77777777" w:rsidR="002A1E50" w:rsidRPr="00B036F0" w:rsidRDefault="00000000">
            <w:pPr>
              <w:spacing w:after="0"/>
              <w:rPr>
                <w:szCs w:val="18"/>
              </w:rPr>
            </w:pPr>
            <w:r w:rsidRPr="00B036F0">
              <w:rPr>
                <w:szCs w:val="18"/>
              </w:rPr>
              <w:t>Subject to application, reservation, funding and compliance</w:t>
            </w:r>
          </w:p>
        </w:tc>
      </w:tr>
      <w:tr w:rsidR="002A1E50" w14:paraId="635532A8"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BEB70A" w14:textId="77777777" w:rsidR="002A1E50" w:rsidRPr="00B036F0" w:rsidRDefault="00000000">
            <w:pPr>
              <w:spacing w:after="0"/>
              <w:rPr>
                <w:szCs w:val="18"/>
              </w:rPr>
            </w:pPr>
            <w:r w:rsidRPr="00B036F0">
              <w:rPr>
                <w:b/>
                <w:szCs w:val="18"/>
              </w:rPr>
              <w:t>Federal tax credit</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80E10E" w14:textId="77777777" w:rsidR="002A1E50" w:rsidRPr="00B036F0" w:rsidRDefault="00000000">
            <w:pPr>
              <w:spacing w:after="0"/>
              <w:rPr>
                <w:szCs w:val="18"/>
              </w:rPr>
            </w:pPr>
            <w:r w:rsidRPr="00B036F0">
              <w:rPr>
                <w:szCs w:val="18"/>
              </w:rPr>
              <w:t>Modeled percentage and eligible basis</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46E1E7" w14:textId="77777777" w:rsidR="002A1E50" w:rsidRPr="00B036F0" w:rsidRDefault="00000000">
            <w:pPr>
              <w:spacing w:after="0"/>
              <w:rPr>
                <w:szCs w:val="18"/>
              </w:rPr>
            </w:pPr>
            <w:r w:rsidRPr="00B036F0">
              <w:rPr>
                <w:szCs w:val="18"/>
              </w:rPr>
              <w:t>Taxpayer eligibility and tax counsel confirmation</w:t>
            </w:r>
          </w:p>
        </w:tc>
      </w:tr>
      <w:tr w:rsidR="002A1E50" w14:paraId="70C6E0BF"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854BC5" w14:textId="77777777" w:rsidR="002A1E50" w:rsidRPr="00B036F0" w:rsidRDefault="00000000">
            <w:pPr>
              <w:spacing w:after="0"/>
              <w:rPr>
                <w:szCs w:val="18"/>
              </w:rPr>
            </w:pPr>
            <w:r w:rsidRPr="00B036F0">
              <w:rPr>
                <w:b/>
                <w:szCs w:val="18"/>
              </w:rPr>
              <w:t>Environmental credits</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B89E41" w14:textId="77777777" w:rsidR="002A1E50" w:rsidRPr="00B036F0" w:rsidRDefault="00000000">
            <w:pPr>
              <w:spacing w:after="0"/>
              <w:rPr>
                <w:szCs w:val="18"/>
              </w:rPr>
            </w:pPr>
            <w:r w:rsidRPr="00B036F0">
              <w:rPr>
                <w:szCs w:val="18"/>
              </w:rPr>
              <w:t>Projected operating-period benefit</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9C0DB7" w14:textId="77777777" w:rsidR="002A1E50" w:rsidRPr="00B036F0" w:rsidRDefault="00000000">
            <w:pPr>
              <w:spacing w:after="0"/>
              <w:rPr>
                <w:szCs w:val="18"/>
              </w:rPr>
            </w:pPr>
            <w:r w:rsidRPr="00B036F0">
              <w:rPr>
                <w:szCs w:val="18"/>
              </w:rPr>
              <w:t>Program eligibility, ownership and market pricing</w:t>
            </w:r>
          </w:p>
        </w:tc>
      </w:tr>
      <w:tr w:rsidR="002A1E50" w14:paraId="52FA53E0"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A8F33B" w14:textId="77777777" w:rsidR="002A1E50" w:rsidRPr="00B036F0" w:rsidRDefault="00000000">
            <w:pPr>
              <w:spacing w:after="0"/>
              <w:rPr>
                <w:szCs w:val="18"/>
              </w:rPr>
            </w:pPr>
            <w:r w:rsidRPr="00B036F0">
              <w:rPr>
                <w:b/>
                <w:szCs w:val="18"/>
              </w:rPr>
              <w:t>Equipment financing</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87CB05" w14:textId="77777777" w:rsidR="002A1E50" w:rsidRPr="00B036F0" w:rsidRDefault="00000000">
            <w:pPr>
              <w:spacing w:after="0"/>
              <w:rPr>
                <w:szCs w:val="18"/>
              </w:rPr>
            </w:pPr>
            <w:r w:rsidRPr="00B036F0">
              <w:rPr>
                <w:szCs w:val="18"/>
              </w:rPr>
              <w:t>Term, rate, monthly payment and total interest</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8843538" w14:textId="77777777" w:rsidR="002A1E50" w:rsidRPr="00B036F0" w:rsidRDefault="00000000">
            <w:pPr>
              <w:spacing w:after="0"/>
              <w:rPr>
                <w:szCs w:val="18"/>
              </w:rPr>
            </w:pPr>
            <w:r w:rsidRPr="00B036F0">
              <w:rPr>
                <w:szCs w:val="18"/>
              </w:rPr>
              <w:t>Lender approval, documentation and final pricing</w:t>
            </w:r>
          </w:p>
        </w:tc>
      </w:tr>
      <w:tr w:rsidR="002A1E50" w14:paraId="163BC9CB"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708A7F" w14:textId="77777777" w:rsidR="002A1E50" w:rsidRPr="00B036F0" w:rsidRDefault="00000000">
            <w:pPr>
              <w:spacing w:after="0"/>
              <w:rPr>
                <w:szCs w:val="18"/>
              </w:rPr>
            </w:pPr>
            <w:r w:rsidRPr="00B036F0">
              <w:rPr>
                <w:b/>
                <w:szCs w:val="18"/>
              </w:rPr>
              <w:t>Customer capital</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7E06F9" w14:textId="77777777" w:rsidR="002A1E50" w:rsidRPr="00B036F0" w:rsidRDefault="00000000">
            <w:pPr>
              <w:spacing w:after="0"/>
              <w:rPr>
                <w:szCs w:val="18"/>
              </w:rPr>
            </w:pPr>
            <w:r w:rsidRPr="00B036F0">
              <w:rPr>
                <w:szCs w:val="18"/>
              </w:rPr>
              <w:t>Upfront contribution and payment milestones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DE5A52" w14:textId="77777777" w:rsidR="002A1E50" w:rsidRPr="00B036F0" w:rsidRDefault="00000000">
            <w:pPr>
              <w:spacing w:after="0"/>
              <w:rPr>
                <w:szCs w:val="18"/>
              </w:rPr>
            </w:pPr>
            <w:r w:rsidRPr="00B036F0">
              <w:rPr>
                <w:szCs w:val="18"/>
              </w:rPr>
              <w:t>Contractual payment schedule</w:t>
            </w:r>
          </w:p>
        </w:tc>
      </w:tr>
    </w:tbl>
    <w:p w14:paraId="0EB92799" w14:textId="77777777" w:rsidR="002A1E50" w:rsidRDefault="00000000">
      <w:pPr>
        <w:pStyle w:val="ZIEH2"/>
        <w:keepNext/>
        <w:keepLines/>
      </w:pPr>
      <w:r>
        <w:t>Illustrative financing example</w:t>
      </w:r>
    </w:p>
    <w:tbl>
      <w:tblPr>
        <w:tblW w:w="0" w:type="auto"/>
        <w:jc w:val="center"/>
        <w:tblLayout w:type="fixed"/>
        <w:tblLook w:val="04A0" w:firstRow="1" w:lastRow="0" w:firstColumn="1" w:lastColumn="0" w:noHBand="0" w:noVBand="1"/>
      </w:tblPr>
      <w:tblGrid>
        <w:gridCol w:w="2556"/>
        <w:gridCol w:w="2556"/>
        <w:gridCol w:w="2556"/>
        <w:gridCol w:w="2556"/>
      </w:tblGrid>
      <w:tr w:rsidR="002A1E50" w14:paraId="1F8AF26C"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030CA8E" w14:textId="77777777" w:rsidR="002A1E50" w:rsidRDefault="00000000">
            <w:pPr>
              <w:spacing w:after="20"/>
              <w:jc w:val="center"/>
            </w:pPr>
            <w:r>
              <w:rPr>
                <w:b/>
                <w:color w:val="08B3AD"/>
                <w:sz w:val="32"/>
              </w:rPr>
              <w:t>$272,023</w:t>
            </w:r>
          </w:p>
          <w:p w14:paraId="1AD7AFB6" w14:textId="77777777" w:rsidR="002A1E50" w:rsidRDefault="00000000">
            <w:pPr>
              <w:spacing w:after="0"/>
              <w:jc w:val="center"/>
            </w:pPr>
            <w:r>
              <w:rPr>
                <w:b/>
                <w:color w:val="5F6B72"/>
                <w:sz w:val="14"/>
              </w:rPr>
              <w:t>FINANCED AMOUNT</w:t>
            </w:r>
          </w:p>
          <w:p w14:paraId="5F7C91FC" w14:textId="77777777" w:rsidR="002A1E50" w:rsidRDefault="00000000">
            <w:pPr>
              <w:spacing w:after="0"/>
              <w:jc w:val="center"/>
            </w:pPr>
            <w:r>
              <w:rPr>
                <w:color w:val="5F6B72"/>
                <w:sz w:val="14"/>
              </w:rPr>
              <w:t>Modeled full project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8F96B94" w14:textId="77777777" w:rsidR="002A1E50" w:rsidRDefault="00000000">
            <w:pPr>
              <w:spacing w:after="20"/>
              <w:jc w:val="center"/>
            </w:pPr>
            <w:r>
              <w:rPr>
                <w:b/>
                <w:color w:val="08B3AD"/>
                <w:sz w:val="32"/>
              </w:rPr>
              <w:t>8.39%</w:t>
            </w:r>
          </w:p>
          <w:p w14:paraId="23A0F059" w14:textId="77777777" w:rsidR="002A1E50" w:rsidRDefault="00000000">
            <w:pPr>
              <w:spacing w:after="0"/>
              <w:jc w:val="center"/>
            </w:pPr>
            <w:r>
              <w:rPr>
                <w:b/>
                <w:color w:val="5F6B72"/>
                <w:sz w:val="14"/>
              </w:rPr>
              <w:t>INTEREST RATE</w:t>
            </w:r>
          </w:p>
          <w:p w14:paraId="7031492A" w14:textId="77777777" w:rsidR="002A1E50" w:rsidRDefault="00000000">
            <w:pPr>
              <w:spacing w:after="0"/>
              <w:jc w:val="center"/>
            </w:pPr>
            <w:r>
              <w:rPr>
                <w:color w:val="5F6B72"/>
                <w:sz w:val="14"/>
              </w:rPr>
              <w:t>Model input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DD0D15C" w14:textId="77777777" w:rsidR="002A1E50" w:rsidRDefault="00000000">
            <w:pPr>
              <w:spacing w:after="20"/>
              <w:jc w:val="center"/>
            </w:pPr>
            <w:r>
              <w:rPr>
                <w:b/>
                <w:color w:val="08B3AD"/>
                <w:sz w:val="32"/>
              </w:rPr>
              <w:t>60 months</w:t>
            </w:r>
          </w:p>
          <w:p w14:paraId="3EFC8F10" w14:textId="77777777" w:rsidR="002A1E50" w:rsidRDefault="00000000">
            <w:pPr>
              <w:spacing w:after="0"/>
              <w:jc w:val="center"/>
            </w:pPr>
            <w:r>
              <w:rPr>
                <w:b/>
                <w:color w:val="5F6B72"/>
                <w:sz w:val="14"/>
              </w:rPr>
              <w:t>TERM</w:t>
            </w:r>
          </w:p>
          <w:p w14:paraId="7A092E14" w14:textId="77777777" w:rsidR="002A1E50" w:rsidRDefault="00000000">
            <w:pPr>
              <w:spacing w:after="0"/>
              <w:jc w:val="center"/>
            </w:pPr>
            <w:r>
              <w:rPr>
                <w:color w:val="5F6B72"/>
                <w:sz w:val="14"/>
              </w:rPr>
              <w:t>Five years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D39AA3A" w14:textId="77777777" w:rsidR="002A1E50" w:rsidRDefault="00000000">
            <w:pPr>
              <w:spacing w:after="20"/>
              <w:jc w:val="center"/>
            </w:pPr>
            <w:r>
              <w:rPr>
                <w:b/>
                <w:color w:val="08B3AD"/>
                <w:sz w:val="32"/>
              </w:rPr>
              <w:t>$5,567</w:t>
            </w:r>
          </w:p>
          <w:p w14:paraId="384461BD" w14:textId="77777777" w:rsidR="002A1E50" w:rsidRDefault="00000000">
            <w:pPr>
              <w:spacing w:after="0"/>
              <w:jc w:val="center"/>
            </w:pPr>
            <w:r>
              <w:rPr>
                <w:b/>
                <w:color w:val="5F6B72"/>
                <w:sz w:val="14"/>
              </w:rPr>
              <w:t>MONTHLY PAYMENT</w:t>
            </w:r>
          </w:p>
          <w:p w14:paraId="3266745D" w14:textId="77777777" w:rsidR="002A1E50" w:rsidRDefault="00000000">
            <w:pPr>
              <w:spacing w:after="0"/>
              <w:jc w:val="center"/>
            </w:pPr>
            <w:r>
              <w:rPr>
                <w:color w:val="5F6B72"/>
                <w:sz w:val="14"/>
              </w:rPr>
              <w:t>Total interest $61,970</w:t>
            </w:r>
          </w:p>
        </w:tc>
      </w:tr>
    </w:tbl>
    <w:p w14:paraId="3082DC85" w14:textId="77777777" w:rsidR="002A1E50" w:rsidRDefault="00000000">
      <w:pPr>
        <w:pStyle w:val="ZIEH2"/>
        <w:keepNext/>
        <w:keepLines/>
      </w:pPr>
      <w:r>
        <w:t>Illustrative tax-credit history</w:t>
      </w:r>
    </w:p>
    <w:p w14:paraId="2752B881" w14:textId="77777777" w:rsidR="002A1E50" w:rsidRDefault="00000000">
      <w:pPr>
        <w:ind w:firstLine="504"/>
      </w:pPr>
      <w:r>
        <w:t>When Congress passed the OBBBA in July 2025, it stripped the ITC from most technologies but deliberately spared batteries. After the passage of the One Big Beautiful Bill Act, 48E now applies exclusively to standalone energy storage projects — not to solar or wind as it once did. The timeline is generous: battery projects that begin construction before the end of 2033 still qualify for a 30% credit under Section 48E, after which the rate tapers down. So while solar and wind are racing a 2027 cliff, storage has most of a decade of runway. </w:t>
      </w:r>
    </w:p>
    <w:p w14:paraId="2B7CECB4" w14:textId="77777777" w:rsidR="002A1E50" w:rsidRDefault="00000000">
      <w:pPr>
        <w:ind w:firstLine="504"/>
      </w:pPr>
      <w:r>
        <w:t xml:space="preserve">The mechanics for a business: the base credit is 6 percent of eligible project costs, but it can increase to 30 percent if prevailing wage and apprenticeship requirements are met. On top of that, bonus adders can significantly increase your credit value — a +10% domestic content bonus when U.S. sourcing thresholds are met, a +10% energy community bonus for projects in qualifying areas, and a low-income bonus available through a competitive allocation program for qualifying projects under 5 MW. Critically for a charging site, unlike the prior version of the ITC, this credit does not require the storage system to be directly connected to or charged by a solar system — standalone batteries qualify on their own. </w:t>
      </w:r>
    </w:p>
    <w:tbl>
      <w:tblPr>
        <w:tblW w:w="0" w:type="auto"/>
        <w:jc w:val="center"/>
        <w:tblLayout w:type="fixed"/>
        <w:tblLook w:val="04A0" w:firstRow="1" w:lastRow="0" w:firstColumn="1" w:lastColumn="0" w:noHBand="0" w:noVBand="1"/>
      </w:tblPr>
      <w:tblGrid>
        <w:gridCol w:w="10166"/>
      </w:tblGrid>
      <w:tr w:rsidR="002A1E50" w14:paraId="53CC2C24"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29185F0" w14:textId="77777777" w:rsidR="002A1E50" w:rsidRDefault="00000000">
            <w:pPr>
              <w:spacing w:after="0"/>
            </w:pPr>
            <w:r>
              <w:rPr>
                <w:b/>
                <w:color w:val="078E8A"/>
                <w:sz w:val="17"/>
              </w:rPr>
              <w:t xml:space="preserve">TAX QUALIFICATION: </w:t>
            </w:r>
            <w:r>
              <w:rPr>
                <w:color w:val="5F6B72"/>
                <w:sz w:val="17"/>
              </w:rPr>
              <w:t>Tax-credit treatment is subject to taxpayer eligibility, placed-in-service timing, prevailing-wage and apprenticeship requirements, domestic-content rules, eligible-basis review and independent tax advice.</w:t>
            </w:r>
          </w:p>
        </w:tc>
      </w:tr>
    </w:tbl>
    <w:p w14:paraId="5AC646E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D771AA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39B065B" w14:textId="77777777" w:rsidR="002A1E50" w:rsidRDefault="00000000">
            <w:pPr>
              <w:spacing w:after="0"/>
              <w:jc w:val="center"/>
            </w:pPr>
            <w:r>
              <w:rPr>
                <w:b/>
                <w:color w:val="FFFFFF"/>
                <w:sz w:val="32"/>
              </w:rPr>
              <w:lastRenderedPageBreak/>
              <w:t>14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D4F7CE4" w14:textId="77777777" w:rsidR="002A1E50" w:rsidRDefault="00000000">
            <w:pPr>
              <w:spacing w:after="0"/>
            </w:pPr>
            <w:r>
              <w:rPr>
                <w:b/>
                <w:color w:val="08B3AD"/>
                <w:sz w:val="34"/>
              </w:rPr>
              <w:t>PROJECT DELIVERY PLAN AND SCHEDULE</w:t>
            </w:r>
          </w:p>
        </w:tc>
      </w:tr>
    </w:tbl>
    <w:p w14:paraId="7D459097" w14:textId="77777777" w:rsidR="002A1E50" w:rsidRDefault="002A1E50">
      <w:pPr>
        <w:spacing w:after="0"/>
      </w:pPr>
    </w:p>
    <w:tbl>
      <w:tblPr>
        <w:tblW w:w="0" w:type="auto"/>
        <w:jc w:val="center"/>
        <w:tblLayout w:type="fixed"/>
        <w:tblLook w:val="04A0" w:firstRow="1" w:lastRow="0" w:firstColumn="1" w:lastColumn="0" w:noHBand="0" w:noVBand="1"/>
      </w:tblPr>
      <w:tblGrid>
        <w:gridCol w:w="1944"/>
        <w:gridCol w:w="1655"/>
        <w:gridCol w:w="4392"/>
        <w:gridCol w:w="2232"/>
      </w:tblGrid>
      <w:tr w:rsidR="002A1E50" w14:paraId="1D7C77F0"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C8E597" w14:textId="77777777" w:rsidR="002A1E50" w:rsidRDefault="00000000">
            <w:pPr>
              <w:spacing w:after="0"/>
            </w:pPr>
            <w:r>
              <w:rPr>
                <w:b/>
                <w:color w:val="FFFFFF"/>
                <w:sz w:val="15"/>
              </w:rPr>
              <w:t>Phase</w:t>
            </w:r>
          </w:p>
        </w:tc>
        <w:tc>
          <w:tcPr>
            <w:tcW w:w="16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1CD20E" w14:textId="77777777" w:rsidR="002A1E50" w:rsidRDefault="00000000">
            <w:pPr>
              <w:spacing w:after="0"/>
            </w:pPr>
            <w:r>
              <w:rPr>
                <w:b/>
                <w:color w:val="FFFFFF"/>
                <w:sz w:val="15"/>
              </w:rPr>
              <w:t>Typical duration</w:t>
            </w:r>
          </w:p>
        </w:tc>
        <w:tc>
          <w:tcPr>
            <w:tcW w:w="43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B35B31" w14:textId="77777777" w:rsidR="002A1E50" w:rsidRDefault="00000000">
            <w:pPr>
              <w:spacing w:after="0"/>
            </w:pPr>
            <w:r>
              <w:rPr>
                <w:b/>
                <w:color w:val="FFFFFF"/>
                <w:sz w:val="15"/>
              </w:rPr>
              <w:t>Key activities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DBE6D85" w14:textId="77777777" w:rsidR="002A1E50" w:rsidRDefault="00000000">
            <w:pPr>
              <w:spacing w:after="0"/>
            </w:pPr>
            <w:r>
              <w:rPr>
                <w:b/>
                <w:color w:val="FFFFFF"/>
                <w:sz w:val="15"/>
              </w:rPr>
              <w:t>Schedule dependencies</w:t>
            </w:r>
          </w:p>
        </w:tc>
      </w:tr>
      <w:tr w:rsidR="002A1E50" w14:paraId="2B7ABAAC"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11E5E3" w14:textId="77777777" w:rsidR="002A1E50" w:rsidRPr="00B036F0" w:rsidRDefault="00000000">
            <w:pPr>
              <w:spacing w:after="0"/>
              <w:rPr>
                <w:sz w:val="16"/>
                <w:szCs w:val="24"/>
              </w:rPr>
            </w:pPr>
            <w:r w:rsidRPr="00B036F0">
              <w:rPr>
                <w:b/>
                <w:sz w:val="16"/>
                <w:szCs w:val="24"/>
              </w:rPr>
              <w:t>1. Validation</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AD1C0C" w14:textId="77777777" w:rsidR="002A1E50" w:rsidRPr="00B036F0" w:rsidRDefault="00000000">
            <w:pPr>
              <w:spacing w:after="0"/>
              <w:rPr>
                <w:sz w:val="16"/>
                <w:szCs w:val="24"/>
              </w:rPr>
            </w:pPr>
            <w:r w:rsidRPr="00B036F0">
              <w:rPr>
                <w:sz w:val="16"/>
                <w:szCs w:val="24"/>
              </w:rPr>
              <w:t>1-3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199F05" w14:textId="77777777" w:rsidR="002A1E50" w:rsidRPr="00B036F0" w:rsidRDefault="00000000">
            <w:pPr>
              <w:spacing w:after="0"/>
              <w:rPr>
                <w:sz w:val="16"/>
                <w:szCs w:val="24"/>
              </w:rPr>
            </w:pPr>
            <w:r w:rsidRPr="00B036F0">
              <w:rPr>
                <w:sz w:val="16"/>
                <w:szCs w:val="24"/>
              </w:rPr>
              <w:t>Site walk, data review, equipment confirmation and commercial alignment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5F67888" w14:textId="77777777" w:rsidR="002A1E50" w:rsidRPr="00B036F0" w:rsidRDefault="00000000">
            <w:pPr>
              <w:spacing w:after="0"/>
              <w:rPr>
                <w:sz w:val="16"/>
                <w:szCs w:val="24"/>
              </w:rPr>
            </w:pPr>
            <w:r w:rsidRPr="00B036F0">
              <w:rPr>
                <w:sz w:val="16"/>
                <w:szCs w:val="24"/>
              </w:rPr>
              <w:t>Site access and complete data</w:t>
            </w:r>
          </w:p>
        </w:tc>
      </w:tr>
      <w:tr w:rsidR="002A1E50" w14:paraId="22001118"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5813FB" w14:textId="77777777" w:rsidR="002A1E50" w:rsidRPr="00B036F0" w:rsidRDefault="00000000">
            <w:pPr>
              <w:spacing w:after="0"/>
              <w:rPr>
                <w:sz w:val="16"/>
                <w:szCs w:val="24"/>
              </w:rPr>
            </w:pPr>
            <w:r w:rsidRPr="00B036F0">
              <w:rPr>
                <w:b/>
                <w:sz w:val="16"/>
                <w:szCs w:val="24"/>
              </w:rPr>
              <w:t>2. Engineering / utility</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034034" w14:textId="77777777" w:rsidR="002A1E50" w:rsidRPr="00B036F0" w:rsidRDefault="00000000">
            <w:pPr>
              <w:spacing w:after="0"/>
              <w:rPr>
                <w:sz w:val="16"/>
                <w:szCs w:val="24"/>
              </w:rPr>
            </w:pPr>
            <w:r w:rsidRPr="00B036F0">
              <w:rPr>
                <w:sz w:val="16"/>
                <w:szCs w:val="24"/>
              </w:rPr>
              <w:t>4-16+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C2D152" w14:textId="77777777" w:rsidR="002A1E50" w:rsidRPr="00B036F0" w:rsidRDefault="00000000">
            <w:pPr>
              <w:spacing w:after="0"/>
              <w:rPr>
                <w:sz w:val="16"/>
                <w:szCs w:val="24"/>
              </w:rPr>
            </w:pPr>
            <w:r w:rsidRPr="00B036F0">
              <w:rPr>
                <w:sz w:val="16"/>
                <w:szCs w:val="24"/>
              </w:rPr>
              <w:t>Design, utility coordination, permit package and plan check</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E52D19" w14:textId="77777777" w:rsidR="002A1E50" w:rsidRPr="00B036F0" w:rsidRDefault="00000000">
            <w:pPr>
              <w:spacing w:after="0"/>
              <w:rPr>
                <w:sz w:val="16"/>
                <w:szCs w:val="24"/>
              </w:rPr>
            </w:pPr>
            <w:r w:rsidRPr="00B036F0">
              <w:rPr>
                <w:sz w:val="16"/>
                <w:szCs w:val="24"/>
              </w:rPr>
              <w:t>Utility and AHJ response</w:t>
            </w:r>
          </w:p>
        </w:tc>
      </w:tr>
      <w:tr w:rsidR="002A1E50" w14:paraId="30BAA0B8"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9C86AE" w14:textId="77777777" w:rsidR="002A1E50" w:rsidRPr="00B036F0" w:rsidRDefault="00000000">
            <w:pPr>
              <w:spacing w:after="0"/>
              <w:rPr>
                <w:sz w:val="16"/>
                <w:szCs w:val="24"/>
              </w:rPr>
            </w:pPr>
            <w:r w:rsidRPr="00B036F0">
              <w:rPr>
                <w:b/>
                <w:sz w:val="16"/>
                <w:szCs w:val="24"/>
              </w:rPr>
              <w:t>3. Procurement</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E7AD8F" w14:textId="77777777" w:rsidR="002A1E50" w:rsidRPr="00B036F0" w:rsidRDefault="00000000">
            <w:pPr>
              <w:spacing w:after="0"/>
              <w:rPr>
                <w:sz w:val="16"/>
                <w:szCs w:val="24"/>
              </w:rPr>
            </w:pPr>
            <w:r w:rsidRPr="00B036F0">
              <w:rPr>
                <w:sz w:val="16"/>
                <w:szCs w:val="24"/>
              </w:rPr>
              <w:t>6-20+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FA139A" w14:textId="77777777" w:rsidR="002A1E50" w:rsidRPr="00B036F0" w:rsidRDefault="00000000">
            <w:pPr>
              <w:spacing w:after="0"/>
              <w:rPr>
                <w:sz w:val="16"/>
                <w:szCs w:val="24"/>
              </w:rPr>
            </w:pPr>
            <w:r w:rsidRPr="00B036F0">
              <w:rPr>
                <w:sz w:val="16"/>
                <w:szCs w:val="24"/>
              </w:rPr>
              <w:t>Equipment release, submittals and material procurement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CECDD0" w14:textId="77777777" w:rsidR="002A1E50" w:rsidRPr="00B036F0" w:rsidRDefault="00000000">
            <w:pPr>
              <w:spacing w:after="0"/>
              <w:rPr>
                <w:sz w:val="16"/>
                <w:szCs w:val="24"/>
              </w:rPr>
            </w:pPr>
            <w:r w:rsidRPr="00B036F0">
              <w:rPr>
                <w:sz w:val="16"/>
                <w:szCs w:val="24"/>
              </w:rPr>
              <w:t>Final design, deposit and availability</w:t>
            </w:r>
          </w:p>
        </w:tc>
      </w:tr>
      <w:tr w:rsidR="002A1E50" w14:paraId="10DFA12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2B48BF0" w14:textId="77777777" w:rsidR="002A1E50" w:rsidRPr="00B036F0" w:rsidRDefault="00000000">
            <w:pPr>
              <w:spacing w:after="0"/>
              <w:rPr>
                <w:sz w:val="16"/>
                <w:szCs w:val="24"/>
              </w:rPr>
            </w:pPr>
            <w:r w:rsidRPr="00B036F0">
              <w:rPr>
                <w:b/>
                <w:sz w:val="16"/>
                <w:szCs w:val="24"/>
              </w:rPr>
              <w:t>4. Construction</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69288A" w14:textId="77777777" w:rsidR="002A1E50" w:rsidRPr="00B036F0" w:rsidRDefault="00000000">
            <w:pPr>
              <w:spacing w:after="0"/>
              <w:rPr>
                <w:sz w:val="16"/>
                <w:szCs w:val="24"/>
              </w:rPr>
            </w:pPr>
            <w:r w:rsidRPr="00B036F0">
              <w:rPr>
                <w:sz w:val="16"/>
                <w:szCs w:val="24"/>
              </w:rPr>
              <w:t>1-8+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445125F" w14:textId="77777777" w:rsidR="002A1E50" w:rsidRPr="00B036F0" w:rsidRDefault="00000000">
            <w:pPr>
              <w:spacing w:after="0"/>
              <w:rPr>
                <w:sz w:val="16"/>
                <w:szCs w:val="24"/>
              </w:rPr>
            </w:pPr>
            <w:r w:rsidRPr="00B036F0">
              <w:rPr>
                <w:sz w:val="16"/>
                <w:szCs w:val="24"/>
              </w:rPr>
              <w:t>Civil, electrical, equipment installation and restoration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DEA7FE" w14:textId="77777777" w:rsidR="002A1E50" w:rsidRPr="00B036F0" w:rsidRDefault="00000000">
            <w:pPr>
              <w:spacing w:after="0"/>
              <w:rPr>
                <w:sz w:val="16"/>
                <w:szCs w:val="24"/>
              </w:rPr>
            </w:pPr>
            <w:r w:rsidRPr="00B036F0">
              <w:rPr>
                <w:sz w:val="16"/>
                <w:szCs w:val="24"/>
              </w:rPr>
              <w:t>Permit, utility readiness and site access</w:t>
            </w:r>
          </w:p>
        </w:tc>
      </w:tr>
      <w:tr w:rsidR="002A1E50" w14:paraId="496D3492"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371662" w14:textId="77777777" w:rsidR="002A1E50" w:rsidRPr="00B036F0" w:rsidRDefault="00000000">
            <w:pPr>
              <w:spacing w:after="0"/>
              <w:rPr>
                <w:sz w:val="16"/>
                <w:szCs w:val="24"/>
              </w:rPr>
            </w:pPr>
            <w:r w:rsidRPr="00B036F0">
              <w:rPr>
                <w:b/>
                <w:sz w:val="16"/>
                <w:szCs w:val="24"/>
              </w:rPr>
              <w:t>5. Commissioning</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62A20A" w14:textId="77777777" w:rsidR="002A1E50" w:rsidRPr="00B036F0" w:rsidRDefault="00000000">
            <w:pPr>
              <w:spacing w:after="0"/>
              <w:rPr>
                <w:sz w:val="16"/>
                <w:szCs w:val="24"/>
              </w:rPr>
            </w:pPr>
            <w:r w:rsidRPr="00B036F0">
              <w:rPr>
                <w:sz w:val="16"/>
                <w:szCs w:val="24"/>
              </w:rPr>
              <w:t>2-5 days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EF3DF7" w14:textId="77777777" w:rsidR="002A1E50" w:rsidRPr="00B036F0" w:rsidRDefault="00000000">
            <w:pPr>
              <w:spacing w:after="0"/>
              <w:rPr>
                <w:sz w:val="16"/>
                <w:szCs w:val="24"/>
              </w:rPr>
            </w:pPr>
            <w:r w:rsidRPr="00B036F0">
              <w:rPr>
                <w:sz w:val="16"/>
                <w:szCs w:val="24"/>
              </w:rPr>
              <w:t>Networking, payment setup, testing, training and acceptance</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28E885" w14:textId="77777777" w:rsidR="002A1E50" w:rsidRPr="00B036F0" w:rsidRDefault="00000000">
            <w:pPr>
              <w:spacing w:after="0"/>
              <w:rPr>
                <w:sz w:val="16"/>
                <w:szCs w:val="24"/>
              </w:rPr>
            </w:pPr>
            <w:r w:rsidRPr="00B036F0">
              <w:rPr>
                <w:sz w:val="16"/>
                <w:szCs w:val="24"/>
              </w:rPr>
              <w:t>Energization and communications</w:t>
            </w:r>
          </w:p>
        </w:tc>
      </w:tr>
      <w:tr w:rsidR="002A1E50" w14:paraId="0B2525F0"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86A16C" w14:textId="77777777" w:rsidR="002A1E50" w:rsidRPr="00B036F0" w:rsidRDefault="00000000">
            <w:pPr>
              <w:spacing w:after="0"/>
              <w:rPr>
                <w:sz w:val="16"/>
                <w:szCs w:val="24"/>
              </w:rPr>
            </w:pPr>
            <w:r w:rsidRPr="00B036F0">
              <w:rPr>
                <w:b/>
                <w:sz w:val="16"/>
                <w:szCs w:val="24"/>
              </w:rPr>
              <w:t>6. Operations</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0EBAB04" w14:textId="77777777" w:rsidR="002A1E50" w:rsidRPr="00B036F0" w:rsidRDefault="00000000">
            <w:pPr>
              <w:spacing w:after="0"/>
              <w:rPr>
                <w:sz w:val="16"/>
                <w:szCs w:val="24"/>
              </w:rPr>
            </w:pPr>
            <w:r w:rsidRPr="00B036F0">
              <w:rPr>
                <w:sz w:val="16"/>
                <w:szCs w:val="24"/>
              </w:rPr>
              <w:t>Ongoing</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0C78D1" w14:textId="77777777" w:rsidR="002A1E50" w:rsidRPr="00B036F0" w:rsidRDefault="00000000">
            <w:pPr>
              <w:spacing w:after="0"/>
              <w:rPr>
                <w:sz w:val="16"/>
                <w:szCs w:val="24"/>
              </w:rPr>
            </w:pPr>
            <w:r w:rsidRPr="00B036F0">
              <w:rPr>
                <w:sz w:val="16"/>
                <w:szCs w:val="24"/>
              </w:rPr>
              <w:t>Monitoring, reporting, maintenance and optimization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83C4E3" w14:textId="77777777" w:rsidR="002A1E50" w:rsidRPr="00B036F0" w:rsidRDefault="00000000">
            <w:pPr>
              <w:spacing w:after="0"/>
              <w:rPr>
                <w:sz w:val="16"/>
                <w:szCs w:val="24"/>
              </w:rPr>
            </w:pPr>
            <w:r w:rsidRPr="00B036F0">
              <w:rPr>
                <w:sz w:val="16"/>
                <w:szCs w:val="24"/>
              </w:rPr>
              <w:t>Executed service agreement</w:t>
            </w:r>
          </w:p>
        </w:tc>
      </w:tr>
    </w:tbl>
    <w:p w14:paraId="2B2D2A20" w14:textId="77777777" w:rsidR="002A1E50" w:rsidRDefault="00000000">
      <w:pPr>
        <w:pStyle w:val="ZIEH2"/>
        <w:keepNext/>
        <w:keepLines/>
      </w:pPr>
      <w:r>
        <w:t>Milestone schedule</w:t>
      </w:r>
    </w:p>
    <w:tbl>
      <w:tblPr>
        <w:tblW w:w="0" w:type="auto"/>
        <w:jc w:val="center"/>
        <w:tblLayout w:type="fixed"/>
        <w:tblLook w:val="04A0" w:firstRow="1" w:lastRow="0" w:firstColumn="1" w:lastColumn="0" w:noHBand="0" w:noVBand="1"/>
      </w:tblPr>
      <w:tblGrid>
        <w:gridCol w:w="3096"/>
        <w:gridCol w:w="2304"/>
        <w:gridCol w:w="2664"/>
        <w:gridCol w:w="2102"/>
        <w:gridCol w:w="58"/>
      </w:tblGrid>
      <w:tr w:rsidR="002A1E50" w14:paraId="5FA0AE1C"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EB5E177" w14:textId="77777777" w:rsidR="002A1E50" w:rsidRDefault="00000000">
            <w:pPr>
              <w:spacing w:after="0"/>
            </w:pPr>
            <w:r>
              <w:rPr>
                <w:b/>
                <w:color w:val="FFFFFF"/>
                <w:sz w:val="15"/>
              </w:rPr>
              <w:t>Milestone</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2979C40" w14:textId="77777777" w:rsidR="002A1E50" w:rsidRDefault="00000000">
            <w:pPr>
              <w:spacing w:after="0"/>
            </w:pPr>
            <w:r>
              <w:rPr>
                <w:b/>
                <w:color w:val="FFFFFF"/>
                <w:sz w:val="15"/>
              </w:rPr>
              <w:t>Target date</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D520D35" w14:textId="77777777" w:rsidR="002A1E50" w:rsidRDefault="00000000">
            <w:pPr>
              <w:spacing w:after="0"/>
            </w:pPr>
            <w:r>
              <w:rPr>
                <w:b/>
                <w:color w:val="FFFFFF"/>
                <w:sz w:val="15"/>
              </w:rPr>
              <w:t>Owner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D16872" w14:textId="77777777" w:rsidR="002A1E50" w:rsidRDefault="00000000">
            <w:pPr>
              <w:spacing w:after="0"/>
            </w:pPr>
            <w:r>
              <w:rPr>
                <w:b/>
                <w:color w:val="FFFFFF"/>
                <w:sz w:val="15"/>
              </w:rPr>
              <w:t>Status / notes</w:t>
            </w:r>
          </w:p>
        </w:tc>
      </w:tr>
      <w:tr w:rsidR="002A1E50" w14:paraId="7A2B8C98"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2445A10" w14:textId="77777777" w:rsidR="002A1E50" w:rsidRPr="00B036F0" w:rsidRDefault="00000000">
            <w:pPr>
              <w:spacing w:after="0"/>
              <w:rPr>
                <w:szCs w:val="18"/>
              </w:rPr>
            </w:pPr>
            <w:r w:rsidRPr="00B036F0">
              <w:rPr>
                <w:b/>
                <w:szCs w:val="18"/>
              </w:rPr>
              <w:t>Proposal approval</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3FF541" w14:textId="77777777" w:rsidR="002A1E50" w:rsidRPr="00B036F0" w:rsidRDefault="00000000">
            <w:pPr>
              <w:spacing w:after="0"/>
              <w:rPr>
                <w:szCs w:val="18"/>
              </w:rPr>
            </w:pPr>
            <w:r w:rsidRPr="00B036F0">
              <w:rPr>
                <w:szCs w:val="18"/>
              </w:rPr>
              <w:t>Upon client authorization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B05F22" w14:textId="77777777" w:rsidR="002A1E50" w:rsidRPr="00B036F0" w:rsidRDefault="00000000">
            <w:pPr>
              <w:spacing w:after="0"/>
              <w:rPr>
                <w:szCs w:val="18"/>
              </w:rPr>
            </w:pPr>
            <w:r w:rsidRPr="00B036F0">
              <w:rPr>
                <w:szCs w:val="18"/>
              </w:rPr>
              <w:t>Client / 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3E6EC0" w14:textId="77777777" w:rsidR="002A1E50" w:rsidRPr="00B036F0" w:rsidRDefault="00000000">
            <w:pPr>
              <w:spacing w:after="0"/>
              <w:rPr>
                <w:szCs w:val="18"/>
              </w:rPr>
            </w:pPr>
            <w:r w:rsidRPr="00B036F0">
              <w:rPr>
                <w:szCs w:val="18"/>
              </w:rPr>
              <w:t>Pending</w:t>
            </w:r>
          </w:p>
        </w:tc>
      </w:tr>
      <w:tr w:rsidR="002A1E50" w14:paraId="02220353"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BDA30B" w14:textId="77777777" w:rsidR="002A1E50" w:rsidRPr="00B036F0" w:rsidRDefault="00000000">
            <w:pPr>
              <w:spacing w:after="0"/>
              <w:rPr>
                <w:szCs w:val="18"/>
              </w:rPr>
            </w:pPr>
            <w:r w:rsidRPr="00B036F0">
              <w:rPr>
                <w:b/>
                <w:szCs w:val="18"/>
              </w:rPr>
              <w:t>Site verification complete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D24D8B4" w14:textId="77777777" w:rsidR="002A1E50" w:rsidRPr="00B036F0" w:rsidRDefault="00000000">
            <w:pPr>
              <w:spacing w:after="0"/>
              <w:rPr>
                <w:szCs w:val="18"/>
              </w:rPr>
            </w:pPr>
            <w:r w:rsidRPr="00B036F0">
              <w:rPr>
                <w:szCs w:val="18"/>
              </w:rPr>
              <w:t>To be scheduled</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99A4709"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A3EF59" w14:textId="77777777" w:rsidR="002A1E50" w:rsidRPr="00B036F0" w:rsidRDefault="00000000">
            <w:pPr>
              <w:spacing w:after="0"/>
              <w:rPr>
                <w:szCs w:val="18"/>
              </w:rPr>
            </w:pPr>
            <w:r w:rsidRPr="00B036F0">
              <w:rPr>
                <w:szCs w:val="18"/>
              </w:rPr>
              <w:t>Pending</w:t>
            </w:r>
          </w:p>
        </w:tc>
      </w:tr>
      <w:tr w:rsidR="002A1E50" w14:paraId="7452B6F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E64065" w14:textId="77777777" w:rsidR="002A1E50" w:rsidRPr="00B036F0" w:rsidRDefault="00000000">
            <w:pPr>
              <w:spacing w:after="0"/>
              <w:rPr>
                <w:szCs w:val="18"/>
              </w:rPr>
            </w:pPr>
            <w:r w:rsidRPr="00B036F0">
              <w:rPr>
                <w:b/>
                <w:szCs w:val="18"/>
              </w:rPr>
              <w:t>Design submitted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415A35" w14:textId="77777777" w:rsidR="002A1E50" w:rsidRPr="00B036F0" w:rsidRDefault="00000000">
            <w:pPr>
              <w:spacing w:after="0"/>
              <w:rPr>
                <w:szCs w:val="18"/>
              </w:rPr>
            </w:pPr>
            <w:r w:rsidRPr="00B036F0">
              <w:rPr>
                <w:szCs w:val="18"/>
              </w:rPr>
              <w:t>After site verification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2E62DF" w14:textId="77777777" w:rsidR="002A1E50" w:rsidRPr="00B036F0" w:rsidRDefault="00000000">
            <w:pPr>
              <w:spacing w:after="0"/>
              <w:rPr>
                <w:szCs w:val="18"/>
              </w:rPr>
            </w:pPr>
            <w:r w:rsidRPr="00B036F0">
              <w:rPr>
                <w:szCs w:val="18"/>
              </w:rPr>
              <w:t>Engineering</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93C0A8" w14:textId="77777777" w:rsidR="002A1E50" w:rsidRPr="00B036F0" w:rsidRDefault="00000000">
            <w:pPr>
              <w:spacing w:after="0"/>
              <w:rPr>
                <w:szCs w:val="18"/>
              </w:rPr>
            </w:pPr>
            <w:r w:rsidRPr="00B036F0">
              <w:rPr>
                <w:szCs w:val="18"/>
              </w:rPr>
              <w:t>Pending</w:t>
            </w:r>
          </w:p>
        </w:tc>
      </w:tr>
      <w:tr w:rsidR="002A1E50" w14:paraId="34850DB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42C61A" w14:textId="77777777" w:rsidR="002A1E50" w:rsidRPr="00B036F0" w:rsidRDefault="00000000">
            <w:pPr>
              <w:spacing w:after="0"/>
              <w:rPr>
                <w:szCs w:val="18"/>
              </w:rPr>
            </w:pPr>
            <w:r w:rsidRPr="00B036F0">
              <w:rPr>
                <w:b/>
                <w:szCs w:val="18"/>
              </w:rPr>
              <w:t>Permit / utility approval</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0B6A44B" w14:textId="77777777" w:rsidR="002A1E50" w:rsidRPr="00B036F0" w:rsidRDefault="00000000">
            <w:pPr>
              <w:spacing w:after="0"/>
              <w:rPr>
                <w:szCs w:val="18"/>
              </w:rPr>
            </w:pPr>
            <w:r w:rsidRPr="00B036F0">
              <w:rPr>
                <w:szCs w:val="18"/>
              </w:rPr>
              <w:t>Agency dependent</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C9AAB5" w14:textId="77777777" w:rsidR="002A1E50" w:rsidRPr="00B036F0" w:rsidRDefault="00000000">
            <w:pPr>
              <w:spacing w:after="0"/>
              <w:rPr>
                <w:szCs w:val="18"/>
              </w:rPr>
            </w:pPr>
            <w:r w:rsidRPr="00B036F0">
              <w:rPr>
                <w:szCs w:val="18"/>
              </w:rPr>
              <w:t>AHJ / utility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A6DD4F" w14:textId="77777777" w:rsidR="002A1E50" w:rsidRPr="00B036F0" w:rsidRDefault="00000000">
            <w:pPr>
              <w:spacing w:after="0"/>
              <w:rPr>
                <w:szCs w:val="18"/>
              </w:rPr>
            </w:pPr>
            <w:r w:rsidRPr="00B036F0">
              <w:rPr>
                <w:szCs w:val="18"/>
              </w:rPr>
              <w:t>Pending</w:t>
            </w:r>
          </w:p>
        </w:tc>
      </w:tr>
      <w:tr w:rsidR="002A1E50" w14:paraId="3988533F"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6B3203" w14:textId="77777777" w:rsidR="002A1E50" w:rsidRPr="00B036F0" w:rsidRDefault="00000000">
            <w:pPr>
              <w:spacing w:after="0"/>
              <w:rPr>
                <w:szCs w:val="18"/>
              </w:rPr>
            </w:pPr>
            <w:r w:rsidRPr="00B036F0">
              <w:rPr>
                <w:b/>
                <w:szCs w:val="18"/>
              </w:rPr>
              <w:t>Equipment released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6AA0CF" w14:textId="77777777" w:rsidR="002A1E50" w:rsidRPr="00B036F0" w:rsidRDefault="00000000">
            <w:pPr>
              <w:spacing w:after="0"/>
              <w:rPr>
                <w:szCs w:val="18"/>
              </w:rPr>
            </w:pPr>
            <w:r w:rsidRPr="00B036F0">
              <w:rPr>
                <w:szCs w:val="18"/>
              </w:rPr>
              <w:t>After approval and deposit</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A831FD"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929C70" w14:textId="77777777" w:rsidR="002A1E50" w:rsidRPr="00B036F0" w:rsidRDefault="00000000">
            <w:pPr>
              <w:spacing w:after="0"/>
              <w:rPr>
                <w:szCs w:val="18"/>
              </w:rPr>
            </w:pPr>
            <w:r w:rsidRPr="00B036F0">
              <w:rPr>
                <w:szCs w:val="18"/>
              </w:rPr>
              <w:t>Pending</w:t>
            </w:r>
          </w:p>
        </w:tc>
      </w:tr>
      <w:tr w:rsidR="002A1E50" w14:paraId="32244E8E"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EE7A91" w14:textId="77777777" w:rsidR="002A1E50" w:rsidRPr="00B036F0" w:rsidRDefault="00000000">
            <w:pPr>
              <w:spacing w:after="0"/>
              <w:rPr>
                <w:szCs w:val="18"/>
              </w:rPr>
            </w:pPr>
            <w:r w:rsidRPr="00B036F0">
              <w:rPr>
                <w:b/>
                <w:szCs w:val="18"/>
              </w:rPr>
              <w:t xml:space="preserve">Construction </w:t>
            </w:r>
            <w:proofErr w:type="gramStart"/>
            <w:r w:rsidRPr="00B036F0">
              <w:rPr>
                <w:b/>
                <w:szCs w:val="18"/>
              </w:rPr>
              <w:t>complete</w:t>
            </w:r>
            <w:proofErr w:type="gramEnd"/>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E0EEFC" w14:textId="77777777" w:rsidR="002A1E50" w:rsidRPr="00B036F0" w:rsidRDefault="00000000">
            <w:pPr>
              <w:spacing w:after="0"/>
              <w:rPr>
                <w:szCs w:val="18"/>
              </w:rPr>
            </w:pPr>
            <w:r w:rsidRPr="00B036F0">
              <w:rPr>
                <w:szCs w:val="18"/>
              </w:rPr>
              <w:t>Per final project schedule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03CF903" w14:textId="77777777" w:rsidR="002A1E50" w:rsidRPr="00B036F0" w:rsidRDefault="00000000">
            <w:pPr>
              <w:spacing w:after="0"/>
              <w:rPr>
                <w:szCs w:val="18"/>
              </w:rPr>
            </w:pPr>
            <w:r w:rsidRPr="00B036F0">
              <w:rPr>
                <w:szCs w:val="18"/>
              </w:rPr>
              <w:t>Zero Impact Energy / contractor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29BC29" w14:textId="77777777" w:rsidR="002A1E50" w:rsidRPr="00B036F0" w:rsidRDefault="00000000">
            <w:pPr>
              <w:spacing w:after="0"/>
              <w:rPr>
                <w:szCs w:val="18"/>
              </w:rPr>
            </w:pPr>
            <w:r w:rsidRPr="00B036F0">
              <w:rPr>
                <w:szCs w:val="18"/>
              </w:rPr>
              <w:t>Pending</w:t>
            </w:r>
          </w:p>
        </w:tc>
      </w:tr>
      <w:tr w:rsidR="002A1E50" w14:paraId="63FE8947"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E67960" w14:textId="77777777" w:rsidR="002A1E50" w:rsidRPr="00B036F0" w:rsidRDefault="00000000">
            <w:pPr>
              <w:spacing w:after="0"/>
              <w:rPr>
                <w:szCs w:val="18"/>
              </w:rPr>
            </w:pPr>
            <w:r w:rsidRPr="00B036F0">
              <w:rPr>
                <w:b/>
                <w:szCs w:val="18"/>
              </w:rPr>
              <w:t>Commissioning and acceptance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CB1EE8" w14:textId="77777777" w:rsidR="002A1E50" w:rsidRPr="00B036F0" w:rsidRDefault="00000000">
            <w:pPr>
              <w:spacing w:after="0"/>
              <w:rPr>
                <w:szCs w:val="18"/>
              </w:rPr>
            </w:pPr>
            <w:r w:rsidRPr="00B036F0">
              <w:rPr>
                <w:szCs w:val="18"/>
              </w:rPr>
              <w:t>Following installation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6D8B9D" w14:textId="77777777" w:rsidR="002A1E50" w:rsidRPr="00B036F0" w:rsidRDefault="00000000">
            <w:pPr>
              <w:spacing w:after="0"/>
              <w:rPr>
                <w:szCs w:val="18"/>
              </w:rPr>
            </w:pPr>
            <w:r w:rsidRPr="00B036F0">
              <w:rPr>
                <w:szCs w:val="18"/>
              </w:rPr>
              <w:t>Joint</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91DE00" w14:textId="77777777" w:rsidR="002A1E50" w:rsidRPr="00B036F0" w:rsidRDefault="00000000">
            <w:pPr>
              <w:spacing w:after="0"/>
              <w:rPr>
                <w:szCs w:val="18"/>
              </w:rPr>
            </w:pPr>
            <w:r w:rsidRPr="00B036F0">
              <w:rPr>
                <w:szCs w:val="18"/>
              </w:rPr>
              <w:t>Pending</w:t>
            </w:r>
          </w:p>
        </w:tc>
      </w:tr>
      <w:tr w:rsidR="002A1E50" w14:paraId="1819C5E9" w14:textId="77777777">
        <w:trPr>
          <w:gridAfter w:val="1"/>
          <w:wAfter w:w="33" w:type="dxa"/>
          <w:jc w:val="center"/>
        </w:trPr>
        <w:tc>
          <w:tcPr>
            <w:tcW w:w="10166" w:type="dxa"/>
            <w:gridSpan w:val="4"/>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6E55C7C" w14:textId="77777777" w:rsidR="002A1E50" w:rsidRDefault="00000000">
            <w:pPr>
              <w:spacing w:after="0"/>
            </w:pPr>
            <w:r>
              <w:rPr>
                <w:b/>
                <w:color w:val="078E8A"/>
                <w:sz w:val="17"/>
              </w:rPr>
              <w:t xml:space="preserve">SCHEDULE BASIS: </w:t>
            </w:r>
            <w:r>
              <w:rPr>
                <w:color w:val="5F6B72"/>
                <w:sz w:val="17"/>
              </w:rPr>
              <w:t>Schedule durations are planning ranges. The definitive schedule will be issued after utility requirements, permits, equipment availability, site conditions and client access constraints are confirmed.</w:t>
            </w:r>
          </w:p>
        </w:tc>
      </w:tr>
    </w:tbl>
    <w:p w14:paraId="2FCA2C59" w14:textId="77777777" w:rsidR="002A1E50" w:rsidRDefault="00000000">
      <w:pPr>
        <w:pStyle w:val="ZIEH2"/>
        <w:keepNext/>
        <w:keepLines/>
      </w:pPr>
      <w:r>
        <w:t>Construction timeline</w:t>
      </w:r>
    </w:p>
    <w:p w14:paraId="7A142EB7" w14:textId="77777777" w:rsidR="002A1E50" w:rsidRDefault="00000000">
      <w:pPr>
        <w:ind w:firstLine="504"/>
      </w:pPr>
      <w:r>
        <w:t>Due to the nature of this project, and the very slight relocation of the chargers, we are expecting this construction to take 3 to 4 weeks. The following Gantt chart shows the estimated timeline for completion.</w:t>
      </w:r>
    </w:p>
    <w:tbl>
      <w:tblPr>
        <w:tblW w:w="8760" w:type="dxa"/>
        <w:tblInd w:w="118" w:type="dxa"/>
        <w:tblLook w:val="04A0" w:firstRow="1" w:lastRow="0" w:firstColumn="1" w:lastColumn="0" w:noHBand="0" w:noVBand="1"/>
      </w:tblPr>
      <w:tblGrid>
        <w:gridCol w:w="2808"/>
        <w:gridCol w:w="1314"/>
        <w:gridCol w:w="265"/>
        <w:gridCol w:w="265"/>
        <w:gridCol w:w="265"/>
        <w:gridCol w:w="265"/>
        <w:gridCol w:w="266"/>
        <w:gridCol w:w="320"/>
        <w:gridCol w:w="320"/>
        <w:gridCol w:w="266"/>
        <w:gridCol w:w="266"/>
        <w:gridCol w:w="266"/>
        <w:gridCol w:w="266"/>
        <w:gridCol w:w="266"/>
        <w:gridCol w:w="320"/>
        <w:gridCol w:w="320"/>
        <w:gridCol w:w="266"/>
        <w:gridCol w:w="266"/>
        <w:gridCol w:w="266"/>
        <w:gridCol w:w="266"/>
        <w:gridCol w:w="266"/>
        <w:gridCol w:w="320"/>
        <w:gridCol w:w="320"/>
      </w:tblGrid>
      <w:tr w:rsidR="00BA085A" w:rsidRPr="00BA085A" w14:paraId="0EE27055" w14:textId="77777777" w:rsidTr="00BA085A">
        <w:trPr>
          <w:trHeight w:val="435"/>
        </w:trPr>
        <w:tc>
          <w:tcPr>
            <w:tcW w:w="2820" w:type="dxa"/>
            <w:tcBorders>
              <w:top w:val="single" w:sz="8" w:space="0" w:color="auto"/>
              <w:left w:val="single" w:sz="8" w:space="0" w:color="auto"/>
              <w:bottom w:val="nil"/>
              <w:right w:val="nil"/>
            </w:tcBorders>
            <w:noWrap/>
            <w:vAlign w:val="bottom"/>
            <w:hideMark/>
          </w:tcPr>
          <w:p w14:paraId="73512142" w14:textId="77777777" w:rsidR="00BA085A" w:rsidRPr="00BA085A" w:rsidRDefault="00BA085A" w:rsidP="00BA085A">
            <w:pPr>
              <w:spacing w:after="0" w:line="240" w:lineRule="auto"/>
              <w:rPr>
                <w:rFonts w:ascii="Calibri" w:eastAsia="Times New Roman" w:hAnsi="Calibri" w:cs="Calibri"/>
                <w:sz w:val="28"/>
                <w:szCs w:val="28"/>
              </w:rPr>
            </w:pPr>
            <w:r w:rsidRPr="00BA085A">
              <w:rPr>
                <w:rFonts w:ascii="Calibri" w:eastAsia="Times New Roman" w:hAnsi="Calibri" w:cs="Calibri"/>
                <w:sz w:val="28"/>
                <w:szCs w:val="28"/>
              </w:rPr>
              <w:t>Construction Schedule</w:t>
            </w:r>
          </w:p>
        </w:tc>
        <w:tc>
          <w:tcPr>
            <w:tcW w:w="1320" w:type="dxa"/>
            <w:tcBorders>
              <w:top w:val="single" w:sz="8" w:space="0" w:color="auto"/>
              <w:left w:val="nil"/>
              <w:bottom w:val="nil"/>
              <w:right w:val="nil"/>
            </w:tcBorders>
            <w:noWrap/>
            <w:vAlign w:val="bottom"/>
            <w:hideMark/>
          </w:tcPr>
          <w:p w14:paraId="0A75C7B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vAlign w:val="bottom"/>
            <w:hideMark/>
          </w:tcPr>
          <w:p w14:paraId="637B1F6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5718D0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03C767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A98ED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37EF2FC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E0874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55BEE7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2D8AC1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D4ECC2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2FB50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E5E925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D20CF5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EBE741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B77DD5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072FD5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66CD46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81E6F2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29B1A4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34C4AB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30DC4E4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single" w:sz="8" w:space="0" w:color="auto"/>
            </w:tcBorders>
            <w:noWrap/>
            <w:vAlign w:val="bottom"/>
            <w:hideMark/>
          </w:tcPr>
          <w:p w14:paraId="0EB3481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32076CC" w14:textId="77777777" w:rsidTr="00BA085A">
        <w:trPr>
          <w:trHeight w:val="300"/>
        </w:trPr>
        <w:tc>
          <w:tcPr>
            <w:tcW w:w="2820" w:type="dxa"/>
            <w:tcBorders>
              <w:top w:val="nil"/>
              <w:left w:val="single" w:sz="8" w:space="0" w:color="auto"/>
              <w:bottom w:val="nil"/>
              <w:right w:val="nil"/>
            </w:tcBorders>
            <w:noWrap/>
            <w:vAlign w:val="bottom"/>
            <w:hideMark/>
          </w:tcPr>
          <w:p w14:paraId="1FFC20A8"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Activity</w:t>
            </w:r>
          </w:p>
        </w:tc>
        <w:tc>
          <w:tcPr>
            <w:tcW w:w="1320" w:type="dxa"/>
            <w:tcBorders>
              <w:top w:val="nil"/>
              <w:left w:val="nil"/>
              <w:bottom w:val="nil"/>
              <w:right w:val="nil"/>
            </w:tcBorders>
            <w:noWrap/>
            <w:vAlign w:val="bottom"/>
            <w:hideMark/>
          </w:tcPr>
          <w:p w14:paraId="267D9437"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Duration</w:t>
            </w:r>
          </w:p>
        </w:tc>
        <w:tc>
          <w:tcPr>
            <w:tcW w:w="1100" w:type="dxa"/>
            <w:gridSpan w:val="5"/>
            <w:tcBorders>
              <w:top w:val="nil"/>
              <w:left w:val="nil"/>
              <w:bottom w:val="single" w:sz="4" w:space="0" w:color="auto"/>
              <w:right w:val="nil"/>
            </w:tcBorders>
            <w:vAlign w:val="bottom"/>
            <w:hideMark/>
          </w:tcPr>
          <w:p w14:paraId="3AABCAE3"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1</w:t>
            </w:r>
          </w:p>
        </w:tc>
        <w:tc>
          <w:tcPr>
            <w:tcW w:w="220" w:type="dxa"/>
            <w:tcBorders>
              <w:top w:val="nil"/>
              <w:left w:val="nil"/>
              <w:bottom w:val="nil"/>
              <w:right w:val="nil"/>
            </w:tcBorders>
            <w:noWrap/>
            <w:vAlign w:val="bottom"/>
            <w:hideMark/>
          </w:tcPr>
          <w:p w14:paraId="6B933630"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0992B378"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5BFBC8F3"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2</w:t>
            </w:r>
          </w:p>
        </w:tc>
        <w:tc>
          <w:tcPr>
            <w:tcW w:w="220" w:type="dxa"/>
            <w:tcBorders>
              <w:top w:val="nil"/>
              <w:left w:val="nil"/>
              <w:bottom w:val="nil"/>
              <w:right w:val="nil"/>
            </w:tcBorders>
            <w:noWrap/>
            <w:vAlign w:val="bottom"/>
            <w:hideMark/>
          </w:tcPr>
          <w:p w14:paraId="6559019E"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22A00775"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704ACD0C"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3</w:t>
            </w:r>
          </w:p>
        </w:tc>
        <w:tc>
          <w:tcPr>
            <w:tcW w:w="220" w:type="dxa"/>
            <w:tcBorders>
              <w:top w:val="nil"/>
              <w:left w:val="nil"/>
              <w:bottom w:val="nil"/>
              <w:right w:val="nil"/>
            </w:tcBorders>
            <w:noWrap/>
            <w:vAlign w:val="bottom"/>
            <w:hideMark/>
          </w:tcPr>
          <w:p w14:paraId="00A93262"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single" w:sz="8" w:space="0" w:color="auto"/>
            </w:tcBorders>
            <w:noWrap/>
            <w:vAlign w:val="bottom"/>
            <w:hideMark/>
          </w:tcPr>
          <w:p w14:paraId="75FE982A"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r>
      <w:tr w:rsidR="00BA085A" w:rsidRPr="00BA085A" w14:paraId="1C1B6218" w14:textId="77777777" w:rsidTr="00BA085A">
        <w:trPr>
          <w:trHeight w:val="300"/>
        </w:trPr>
        <w:tc>
          <w:tcPr>
            <w:tcW w:w="2820" w:type="dxa"/>
            <w:tcBorders>
              <w:top w:val="single" w:sz="4" w:space="0" w:color="auto"/>
              <w:left w:val="single" w:sz="8" w:space="0" w:color="auto"/>
              <w:bottom w:val="nil"/>
              <w:right w:val="nil"/>
            </w:tcBorders>
            <w:noWrap/>
            <w:vAlign w:val="bottom"/>
            <w:hideMark/>
          </w:tcPr>
          <w:p w14:paraId="4F7A58E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Remove Chargers</w:t>
            </w:r>
          </w:p>
        </w:tc>
        <w:tc>
          <w:tcPr>
            <w:tcW w:w="1320" w:type="dxa"/>
            <w:tcBorders>
              <w:top w:val="single" w:sz="4" w:space="0" w:color="auto"/>
              <w:left w:val="nil"/>
              <w:bottom w:val="nil"/>
              <w:right w:val="nil"/>
            </w:tcBorders>
            <w:noWrap/>
            <w:vAlign w:val="bottom"/>
            <w:hideMark/>
          </w:tcPr>
          <w:p w14:paraId="23B2A71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shd w:val="clear" w:color="000000" w:fill="2EC0B2"/>
            <w:vAlign w:val="bottom"/>
            <w:hideMark/>
          </w:tcPr>
          <w:p w14:paraId="17C0BDC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83E2DE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473B4E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5EF24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24ECFD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single" w:sz="4" w:space="0" w:color="auto"/>
              <w:left w:val="nil"/>
              <w:bottom w:val="nil"/>
              <w:right w:val="nil"/>
            </w:tcBorders>
            <w:shd w:val="clear" w:color="000000" w:fill="D0CECE"/>
            <w:noWrap/>
            <w:vAlign w:val="bottom"/>
            <w:hideMark/>
          </w:tcPr>
          <w:p w14:paraId="248953F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4366D5D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B258E6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AD54A0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385E0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1FCFF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1F198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7C86B6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7093E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8AD1C3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42129E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75233C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79A1C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E56BD6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0ACC15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single" w:sz="8" w:space="0" w:color="auto"/>
            </w:tcBorders>
            <w:shd w:val="clear" w:color="000000" w:fill="D0CECE"/>
            <w:noWrap/>
            <w:vAlign w:val="bottom"/>
            <w:hideMark/>
          </w:tcPr>
          <w:p w14:paraId="0E81941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78A1AFDC" w14:textId="77777777" w:rsidTr="00BA085A">
        <w:trPr>
          <w:trHeight w:val="300"/>
        </w:trPr>
        <w:tc>
          <w:tcPr>
            <w:tcW w:w="2820" w:type="dxa"/>
            <w:tcBorders>
              <w:top w:val="nil"/>
              <w:left w:val="single" w:sz="8" w:space="0" w:color="auto"/>
              <w:bottom w:val="nil"/>
              <w:right w:val="nil"/>
            </w:tcBorders>
            <w:noWrap/>
            <w:vAlign w:val="bottom"/>
            <w:hideMark/>
          </w:tcPr>
          <w:p w14:paraId="618EF27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Demo Concrete Pads</w:t>
            </w:r>
          </w:p>
        </w:tc>
        <w:tc>
          <w:tcPr>
            <w:tcW w:w="1320" w:type="dxa"/>
            <w:tcBorders>
              <w:top w:val="nil"/>
              <w:left w:val="nil"/>
              <w:bottom w:val="nil"/>
              <w:right w:val="nil"/>
            </w:tcBorders>
            <w:noWrap/>
            <w:vAlign w:val="bottom"/>
            <w:hideMark/>
          </w:tcPr>
          <w:p w14:paraId="43F948A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shd w:val="clear" w:color="000000" w:fill="2EC0B2"/>
            <w:vAlign w:val="bottom"/>
            <w:hideMark/>
          </w:tcPr>
          <w:p w14:paraId="4D640A3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1E82BD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2E6540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932A5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7153C7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4BD44E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C08F0B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E07690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D56305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E89C69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695275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311FD5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4430747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1F15AE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339A0B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4D87BC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0116AB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737DE2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5513DD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48BDCB1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342488D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05A46923" w14:textId="77777777" w:rsidTr="00BA085A">
        <w:trPr>
          <w:trHeight w:val="300"/>
        </w:trPr>
        <w:tc>
          <w:tcPr>
            <w:tcW w:w="2820" w:type="dxa"/>
            <w:tcBorders>
              <w:top w:val="nil"/>
              <w:left w:val="single" w:sz="8" w:space="0" w:color="auto"/>
              <w:bottom w:val="nil"/>
              <w:right w:val="nil"/>
            </w:tcBorders>
            <w:noWrap/>
            <w:vAlign w:val="bottom"/>
            <w:hideMark/>
          </w:tcPr>
          <w:p w14:paraId="6DE487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Trenching for Conduit</w:t>
            </w:r>
          </w:p>
        </w:tc>
        <w:tc>
          <w:tcPr>
            <w:tcW w:w="1320" w:type="dxa"/>
            <w:tcBorders>
              <w:top w:val="nil"/>
              <w:left w:val="nil"/>
              <w:bottom w:val="nil"/>
              <w:right w:val="nil"/>
            </w:tcBorders>
            <w:noWrap/>
            <w:vAlign w:val="bottom"/>
            <w:hideMark/>
          </w:tcPr>
          <w:p w14:paraId="732A62D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3C1E9A6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D1692E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660F4D5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7416C1C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8148121"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35AA8B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AB4D16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5D17A3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04958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8CBA72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7D77DF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107886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908A8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C45F10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23B89D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1237B6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941319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519847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EFCA6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D8E1B5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4FBC4B5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3C621B52" w14:textId="77777777" w:rsidTr="00BA085A">
        <w:trPr>
          <w:trHeight w:val="300"/>
        </w:trPr>
        <w:tc>
          <w:tcPr>
            <w:tcW w:w="2820" w:type="dxa"/>
            <w:tcBorders>
              <w:top w:val="nil"/>
              <w:left w:val="single" w:sz="8" w:space="0" w:color="auto"/>
              <w:bottom w:val="nil"/>
              <w:right w:val="nil"/>
            </w:tcBorders>
            <w:noWrap/>
            <w:vAlign w:val="bottom"/>
            <w:hideMark/>
          </w:tcPr>
          <w:p w14:paraId="0F620D3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Rerouting Conduits</w:t>
            </w:r>
          </w:p>
        </w:tc>
        <w:tc>
          <w:tcPr>
            <w:tcW w:w="1320" w:type="dxa"/>
            <w:tcBorders>
              <w:top w:val="nil"/>
              <w:left w:val="nil"/>
              <w:bottom w:val="nil"/>
              <w:right w:val="nil"/>
            </w:tcBorders>
            <w:noWrap/>
            <w:vAlign w:val="bottom"/>
            <w:hideMark/>
          </w:tcPr>
          <w:p w14:paraId="3FA235A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4CF1EB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7F34C9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BCE10A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B60A6F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05F207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10C30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BAAEF8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27B4331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71998E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C0CC1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069DE9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88D32A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BDDFF4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E97E86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4BB1FB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9BD869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6E0AB5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419FEB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44CE78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55BF3D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53A6ADB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73D458FE" w14:textId="77777777" w:rsidTr="00BA085A">
        <w:trPr>
          <w:trHeight w:val="300"/>
        </w:trPr>
        <w:tc>
          <w:tcPr>
            <w:tcW w:w="2820" w:type="dxa"/>
            <w:tcBorders>
              <w:top w:val="nil"/>
              <w:left w:val="single" w:sz="8" w:space="0" w:color="auto"/>
              <w:bottom w:val="nil"/>
              <w:right w:val="nil"/>
            </w:tcBorders>
            <w:noWrap/>
            <w:vAlign w:val="bottom"/>
            <w:hideMark/>
          </w:tcPr>
          <w:p w14:paraId="1ABEDF3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Forming Pads</w:t>
            </w:r>
          </w:p>
        </w:tc>
        <w:tc>
          <w:tcPr>
            <w:tcW w:w="1320" w:type="dxa"/>
            <w:tcBorders>
              <w:top w:val="nil"/>
              <w:left w:val="nil"/>
              <w:bottom w:val="nil"/>
              <w:right w:val="nil"/>
            </w:tcBorders>
            <w:noWrap/>
            <w:vAlign w:val="bottom"/>
            <w:hideMark/>
          </w:tcPr>
          <w:p w14:paraId="27865DA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68C3C89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9F39C3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1BD469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5491F4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14221F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11DD08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FD5B60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4B5862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2E8954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7FB3C27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E3780B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2516BC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8A1A5B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C5E215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231B643"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829EFE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BE50FF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DA14BA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E0C50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CF3523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4DA5FC7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361C1AFD" w14:textId="77777777" w:rsidTr="00BA085A">
        <w:trPr>
          <w:trHeight w:val="300"/>
        </w:trPr>
        <w:tc>
          <w:tcPr>
            <w:tcW w:w="2820" w:type="dxa"/>
            <w:tcBorders>
              <w:top w:val="nil"/>
              <w:left w:val="single" w:sz="8" w:space="0" w:color="auto"/>
              <w:bottom w:val="nil"/>
              <w:right w:val="nil"/>
            </w:tcBorders>
            <w:noWrap/>
            <w:vAlign w:val="bottom"/>
            <w:hideMark/>
          </w:tcPr>
          <w:p w14:paraId="346705B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Rebar</w:t>
            </w:r>
          </w:p>
        </w:tc>
        <w:tc>
          <w:tcPr>
            <w:tcW w:w="1320" w:type="dxa"/>
            <w:tcBorders>
              <w:top w:val="nil"/>
              <w:left w:val="nil"/>
              <w:bottom w:val="nil"/>
              <w:right w:val="nil"/>
            </w:tcBorders>
            <w:noWrap/>
            <w:vAlign w:val="bottom"/>
            <w:hideMark/>
          </w:tcPr>
          <w:p w14:paraId="6F52A6E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50DAB87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1E2F26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A7A8FC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AEB3D1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D931C6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FB58A1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27F52C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997352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8DF982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4DCC85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34FF7A7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80A098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441CB29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BFC6BA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DBAB7DD"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F2C7D1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8C7B3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02E947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602263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B800FE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AEECC2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6D2389C2" w14:textId="77777777" w:rsidTr="00BA085A">
        <w:trPr>
          <w:trHeight w:val="300"/>
        </w:trPr>
        <w:tc>
          <w:tcPr>
            <w:tcW w:w="2820" w:type="dxa"/>
            <w:tcBorders>
              <w:top w:val="nil"/>
              <w:left w:val="single" w:sz="8" w:space="0" w:color="auto"/>
              <w:bottom w:val="nil"/>
              <w:right w:val="nil"/>
            </w:tcBorders>
            <w:noWrap/>
            <w:vAlign w:val="bottom"/>
            <w:hideMark/>
          </w:tcPr>
          <w:p w14:paraId="6F4435B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Pour Concrete</w:t>
            </w:r>
          </w:p>
        </w:tc>
        <w:tc>
          <w:tcPr>
            <w:tcW w:w="1320" w:type="dxa"/>
            <w:tcBorders>
              <w:top w:val="nil"/>
              <w:left w:val="nil"/>
              <w:bottom w:val="nil"/>
              <w:right w:val="nil"/>
            </w:tcBorders>
            <w:noWrap/>
            <w:vAlign w:val="bottom"/>
            <w:hideMark/>
          </w:tcPr>
          <w:p w14:paraId="26CED86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685180C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9C6081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D31443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613582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29F6B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7EB5B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B3412A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7BBAD03"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5E935F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EC8118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C556F4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649B3E6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2B5CB1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33BEFE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D6ED7D2"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05A4C8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3370BE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1D122A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2AD9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9E8C63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520A386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62311F82" w14:textId="77777777" w:rsidTr="00BA085A">
        <w:trPr>
          <w:trHeight w:val="300"/>
        </w:trPr>
        <w:tc>
          <w:tcPr>
            <w:tcW w:w="2820" w:type="dxa"/>
            <w:tcBorders>
              <w:top w:val="nil"/>
              <w:left w:val="single" w:sz="8" w:space="0" w:color="auto"/>
              <w:bottom w:val="nil"/>
              <w:right w:val="nil"/>
            </w:tcBorders>
            <w:noWrap/>
            <w:vAlign w:val="bottom"/>
            <w:hideMark/>
          </w:tcPr>
          <w:p w14:paraId="0768C1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Install New L3's</w:t>
            </w:r>
          </w:p>
        </w:tc>
        <w:tc>
          <w:tcPr>
            <w:tcW w:w="1320" w:type="dxa"/>
            <w:tcBorders>
              <w:top w:val="nil"/>
              <w:left w:val="nil"/>
              <w:bottom w:val="nil"/>
              <w:right w:val="nil"/>
            </w:tcBorders>
            <w:noWrap/>
            <w:vAlign w:val="bottom"/>
            <w:hideMark/>
          </w:tcPr>
          <w:p w14:paraId="58CE667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013EF6F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7946F7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48501F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DAA69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DA9D95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08034F0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1FB550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1FA8C3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3E2188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3D4289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D262D7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CAB8E7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0C86444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5F61CC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DBBC97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82D217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669AB6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EE1216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DCA37F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1D2D62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606D75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3A8326D" w14:textId="77777777" w:rsidTr="00BA085A">
        <w:trPr>
          <w:trHeight w:val="300"/>
        </w:trPr>
        <w:tc>
          <w:tcPr>
            <w:tcW w:w="2820" w:type="dxa"/>
            <w:tcBorders>
              <w:top w:val="nil"/>
              <w:left w:val="single" w:sz="8" w:space="0" w:color="auto"/>
              <w:bottom w:val="nil"/>
              <w:right w:val="nil"/>
            </w:tcBorders>
            <w:noWrap/>
            <w:vAlign w:val="bottom"/>
            <w:hideMark/>
          </w:tcPr>
          <w:p w14:paraId="1192B49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Pull Wire</w:t>
            </w:r>
          </w:p>
        </w:tc>
        <w:tc>
          <w:tcPr>
            <w:tcW w:w="1320" w:type="dxa"/>
            <w:tcBorders>
              <w:top w:val="nil"/>
              <w:left w:val="nil"/>
              <w:bottom w:val="nil"/>
              <w:right w:val="nil"/>
            </w:tcBorders>
            <w:noWrap/>
            <w:vAlign w:val="bottom"/>
            <w:hideMark/>
          </w:tcPr>
          <w:p w14:paraId="4427C49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44AD179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F6DD93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431D32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67ECC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968ACD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FBB215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48FC29F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CE34E6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742FB6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FB2F37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33B2C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D5FBC7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CCCFDA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F2C28A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C20EDA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364A0F1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52319CA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4538E7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48CE58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4C4E9A1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E7AAF6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ED5B904" w14:textId="77777777" w:rsidTr="00BA085A">
        <w:trPr>
          <w:trHeight w:val="315"/>
        </w:trPr>
        <w:tc>
          <w:tcPr>
            <w:tcW w:w="2820" w:type="dxa"/>
            <w:tcBorders>
              <w:top w:val="nil"/>
              <w:left w:val="single" w:sz="8" w:space="0" w:color="auto"/>
              <w:bottom w:val="single" w:sz="8" w:space="0" w:color="auto"/>
              <w:right w:val="nil"/>
            </w:tcBorders>
            <w:noWrap/>
            <w:vAlign w:val="bottom"/>
            <w:hideMark/>
          </w:tcPr>
          <w:p w14:paraId="26A34D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Power up and commission</w:t>
            </w:r>
          </w:p>
        </w:tc>
        <w:tc>
          <w:tcPr>
            <w:tcW w:w="1320" w:type="dxa"/>
            <w:tcBorders>
              <w:top w:val="nil"/>
              <w:left w:val="nil"/>
              <w:bottom w:val="single" w:sz="8" w:space="0" w:color="auto"/>
              <w:right w:val="nil"/>
            </w:tcBorders>
            <w:noWrap/>
            <w:vAlign w:val="bottom"/>
            <w:hideMark/>
          </w:tcPr>
          <w:p w14:paraId="61CDC4D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single" w:sz="8" w:space="0" w:color="auto"/>
              <w:right w:val="nil"/>
            </w:tcBorders>
            <w:vAlign w:val="bottom"/>
            <w:hideMark/>
          </w:tcPr>
          <w:p w14:paraId="2E04CBF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911792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E60BBE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0149F3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122D2A8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69C5F2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69EF816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2444E97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2BC92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1756D5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957AB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334BBBD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7B7123C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3E7593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3FA2E7C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7A3398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BE1CCC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2EC0B2"/>
            <w:noWrap/>
            <w:vAlign w:val="bottom"/>
            <w:hideMark/>
          </w:tcPr>
          <w:p w14:paraId="2079A9A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66DA6A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679F701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single" w:sz="8" w:space="0" w:color="auto"/>
            </w:tcBorders>
            <w:shd w:val="clear" w:color="000000" w:fill="D0CECE"/>
            <w:noWrap/>
            <w:vAlign w:val="bottom"/>
            <w:hideMark/>
          </w:tcPr>
          <w:p w14:paraId="6A9B31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bl>
    <w:p w14:paraId="4827A957" w14:textId="77777777" w:rsidR="002A1E50" w:rsidRDefault="00000000" w:rsidP="00092D18">
      <w:pPr>
        <w:pStyle w:val="ZIESmall"/>
        <w:spacing w:after="100"/>
        <w:jc w:val="center"/>
      </w:pPr>
      <w:r>
        <w:t>Estimated construction sequence, shown in working days across four weeks</w:t>
      </w:r>
    </w:p>
    <w:tbl>
      <w:tblPr>
        <w:tblW w:w="0" w:type="auto"/>
        <w:jc w:val="center"/>
        <w:tblLayout w:type="fixed"/>
        <w:tblLook w:val="04A0" w:firstRow="1" w:lastRow="0" w:firstColumn="1" w:lastColumn="0" w:noHBand="0" w:noVBand="1"/>
      </w:tblPr>
      <w:tblGrid>
        <w:gridCol w:w="1843"/>
        <w:gridCol w:w="8380"/>
      </w:tblGrid>
      <w:tr w:rsidR="002A1E50" w14:paraId="226B7FE8"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498551C" w14:textId="77777777" w:rsidR="002A1E50" w:rsidRDefault="00000000">
            <w:pPr>
              <w:spacing w:after="0"/>
              <w:jc w:val="center"/>
            </w:pPr>
            <w:r>
              <w:rPr>
                <w:b/>
                <w:color w:val="FFFFFF"/>
                <w:sz w:val="32"/>
              </w:rPr>
              <w:lastRenderedPageBreak/>
              <w:t>15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305D93B" w14:textId="77777777" w:rsidR="002A1E50" w:rsidRDefault="00000000">
            <w:pPr>
              <w:spacing w:after="0"/>
            </w:pPr>
            <w:r>
              <w:rPr>
                <w:b/>
                <w:color w:val="08B3AD"/>
                <w:sz w:val="34"/>
              </w:rPr>
              <w:t>DETAILED SCOPE OF WORK</w:t>
            </w:r>
          </w:p>
        </w:tc>
      </w:tr>
    </w:tbl>
    <w:p w14:paraId="1116A819" w14:textId="77777777" w:rsidR="002A1E50" w:rsidRDefault="002A1E50">
      <w:pPr>
        <w:spacing w:after="0"/>
      </w:pPr>
    </w:p>
    <w:tbl>
      <w:tblPr>
        <w:tblW w:w="0" w:type="auto"/>
        <w:jc w:val="center"/>
        <w:tblLayout w:type="fixed"/>
        <w:tblLook w:val="04A0" w:firstRow="1" w:lastRow="0" w:firstColumn="1" w:lastColumn="0" w:noHBand="0" w:noVBand="1"/>
      </w:tblPr>
      <w:tblGrid>
        <w:gridCol w:w="2015"/>
        <w:gridCol w:w="4680"/>
        <w:gridCol w:w="3528"/>
      </w:tblGrid>
      <w:tr w:rsidR="002A1E50" w14:paraId="312274C3" w14:textId="77777777">
        <w:trPr>
          <w:cantSplit/>
          <w:tblHeader/>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D3B7F21" w14:textId="77777777" w:rsidR="002A1E50" w:rsidRDefault="00000000">
            <w:pPr>
              <w:spacing w:after="0"/>
            </w:pPr>
            <w:r>
              <w:rPr>
                <w:b/>
                <w:color w:val="FFFFFF"/>
                <w:sz w:val="15"/>
              </w:rPr>
              <w:t>Work package</w:t>
            </w:r>
          </w:p>
        </w:tc>
        <w:tc>
          <w:tcPr>
            <w:tcW w:w="46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E88E9BB" w14:textId="77777777" w:rsidR="002A1E50" w:rsidRDefault="00000000">
            <w:pPr>
              <w:spacing w:after="0"/>
            </w:pPr>
            <w:r>
              <w:rPr>
                <w:b/>
                <w:color w:val="FFFFFF"/>
                <w:sz w:val="15"/>
              </w:rPr>
              <w:t>Zero Impact Energy scope</w:t>
            </w:r>
          </w:p>
        </w:tc>
        <w:tc>
          <w:tcPr>
            <w:tcW w:w="352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57B957B" w14:textId="77777777" w:rsidR="002A1E50" w:rsidRDefault="00000000">
            <w:pPr>
              <w:spacing w:after="0"/>
            </w:pPr>
            <w:r>
              <w:rPr>
                <w:b/>
                <w:color w:val="FFFFFF"/>
                <w:sz w:val="15"/>
              </w:rPr>
              <w:t>Client / third-party scope</w:t>
            </w:r>
          </w:p>
        </w:tc>
      </w:tr>
      <w:tr w:rsidR="002A1E50" w14:paraId="7BDF9071"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E637F5" w14:textId="77777777" w:rsidR="002A1E50" w:rsidRPr="00B036F0" w:rsidRDefault="00000000">
            <w:pPr>
              <w:spacing w:after="0"/>
              <w:rPr>
                <w:szCs w:val="18"/>
              </w:rPr>
            </w:pPr>
            <w:r w:rsidRPr="00B036F0">
              <w:rPr>
                <w:b/>
                <w:szCs w:val="18"/>
              </w:rPr>
              <w:t>Project management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FD60AF" w14:textId="77777777" w:rsidR="002A1E50" w:rsidRPr="00B036F0" w:rsidRDefault="00000000">
            <w:pPr>
              <w:spacing w:after="0"/>
              <w:rPr>
                <w:szCs w:val="18"/>
              </w:rPr>
            </w:pPr>
            <w:r w:rsidRPr="00B036F0">
              <w:rPr>
                <w:szCs w:val="18"/>
              </w:rPr>
              <w:t>Coordinate project team, schedule, submittals, meetings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72F9A1" w14:textId="77777777" w:rsidR="002A1E50" w:rsidRPr="00B036F0" w:rsidRDefault="00000000">
            <w:pPr>
              <w:spacing w:after="0"/>
              <w:rPr>
                <w:szCs w:val="18"/>
              </w:rPr>
            </w:pPr>
            <w:r w:rsidRPr="00B036F0">
              <w:rPr>
                <w:szCs w:val="18"/>
              </w:rPr>
              <w:t>Provide timely decisions, access and a designated point of contact</w:t>
            </w:r>
          </w:p>
        </w:tc>
      </w:tr>
      <w:tr w:rsidR="002A1E50" w14:paraId="0DBCD760"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B54206" w14:textId="77777777" w:rsidR="002A1E50" w:rsidRPr="00B036F0" w:rsidRDefault="00000000">
            <w:pPr>
              <w:spacing w:after="0"/>
              <w:rPr>
                <w:szCs w:val="18"/>
              </w:rPr>
            </w:pPr>
            <w:r w:rsidRPr="00B036F0">
              <w:rPr>
                <w:b/>
                <w:szCs w:val="18"/>
              </w:rPr>
              <w:t>Site verification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B2CD80" w14:textId="77777777" w:rsidR="002A1E50" w:rsidRPr="00B036F0" w:rsidRDefault="00000000">
            <w:pPr>
              <w:spacing w:after="0"/>
              <w:rPr>
                <w:szCs w:val="18"/>
              </w:rPr>
            </w:pPr>
            <w:r w:rsidRPr="00B036F0">
              <w:rPr>
                <w:szCs w:val="18"/>
              </w:rPr>
              <w:t>Field review of visible conditions and available documents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8281DD" w14:textId="77777777" w:rsidR="002A1E50" w:rsidRPr="00B036F0" w:rsidRDefault="00000000">
            <w:pPr>
              <w:spacing w:after="0"/>
              <w:rPr>
                <w:szCs w:val="18"/>
              </w:rPr>
            </w:pPr>
            <w:r w:rsidRPr="00B036F0">
              <w:rPr>
                <w:szCs w:val="18"/>
              </w:rPr>
              <w:t>Provide as-builts, utility bills, title or site restrictions and known conditions</w:t>
            </w:r>
          </w:p>
        </w:tc>
      </w:tr>
      <w:tr w:rsidR="002A1E50" w14:paraId="4C176AE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9F3A6B" w14:textId="77777777" w:rsidR="002A1E50" w:rsidRPr="00B036F0" w:rsidRDefault="00000000">
            <w:pPr>
              <w:spacing w:after="0"/>
              <w:rPr>
                <w:szCs w:val="18"/>
              </w:rPr>
            </w:pPr>
            <w:r w:rsidRPr="00B036F0">
              <w:rPr>
                <w:b/>
                <w:szCs w:val="18"/>
              </w:rPr>
              <w:t>Engineering</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90EBB9" w14:textId="77777777" w:rsidR="002A1E50" w:rsidRPr="00B036F0" w:rsidRDefault="00000000">
            <w:pPr>
              <w:spacing w:after="0"/>
              <w:rPr>
                <w:szCs w:val="18"/>
              </w:rPr>
            </w:pPr>
            <w:r w:rsidRPr="00B036F0">
              <w:rPr>
                <w:szCs w:val="18"/>
              </w:rPr>
              <w:t>Electrical, civil and structural design as stated in final scope</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AFCB4F" w14:textId="77777777" w:rsidR="002A1E50" w:rsidRPr="00B036F0" w:rsidRDefault="00000000">
            <w:pPr>
              <w:spacing w:after="0"/>
              <w:rPr>
                <w:szCs w:val="18"/>
              </w:rPr>
            </w:pPr>
            <w:r w:rsidRPr="00B036F0">
              <w:rPr>
                <w:szCs w:val="18"/>
              </w:rPr>
              <w:t>Review and approve design criteria; provide owner standards</w:t>
            </w:r>
          </w:p>
        </w:tc>
      </w:tr>
      <w:tr w:rsidR="002A1E50" w14:paraId="38A2BB7C"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96C9AD3" w14:textId="77777777" w:rsidR="002A1E50" w:rsidRPr="00B036F0" w:rsidRDefault="00000000">
            <w:pPr>
              <w:spacing w:after="0"/>
              <w:rPr>
                <w:szCs w:val="18"/>
              </w:rPr>
            </w:pPr>
            <w:r w:rsidRPr="00B036F0">
              <w:rPr>
                <w:b/>
                <w:szCs w:val="18"/>
              </w:rPr>
              <w:t>Utility / permitting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67C5D02" w14:textId="77777777" w:rsidR="002A1E50" w:rsidRPr="00B036F0" w:rsidRDefault="00000000">
            <w:pPr>
              <w:spacing w:after="0"/>
              <w:rPr>
                <w:szCs w:val="18"/>
              </w:rPr>
            </w:pPr>
            <w:r w:rsidRPr="00B036F0">
              <w:rPr>
                <w:szCs w:val="18"/>
              </w:rPr>
              <w:t>Applications, coordination and plan check as stated in final scope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C08CCB9" w14:textId="77777777" w:rsidR="002A1E50" w:rsidRPr="00B036F0" w:rsidRDefault="00000000">
            <w:pPr>
              <w:spacing w:after="0"/>
              <w:rPr>
                <w:szCs w:val="18"/>
              </w:rPr>
            </w:pPr>
            <w:r w:rsidRPr="00B036F0">
              <w:rPr>
                <w:szCs w:val="18"/>
              </w:rPr>
              <w:t>Execute owner agreements and pay owner-direct fees as stated</w:t>
            </w:r>
          </w:p>
        </w:tc>
      </w:tr>
      <w:tr w:rsidR="002A1E50" w14:paraId="255EB2C0"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FF5B90" w14:textId="77777777" w:rsidR="002A1E50" w:rsidRPr="00B036F0" w:rsidRDefault="00000000">
            <w:pPr>
              <w:spacing w:after="0"/>
              <w:rPr>
                <w:szCs w:val="18"/>
              </w:rPr>
            </w:pPr>
            <w:r w:rsidRPr="00B036F0">
              <w:rPr>
                <w:b/>
                <w:szCs w:val="18"/>
              </w:rPr>
              <w:t>Procurement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688325" w14:textId="77777777" w:rsidR="002A1E50" w:rsidRPr="00B036F0" w:rsidRDefault="00000000">
            <w:pPr>
              <w:spacing w:after="0"/>
              <w:rPr>
                <w:szCs w:val="18"/>
              </w:rPr>
            </w:pPr>
            <w:r w:rsidRPr="00B036F0">
              <w:rPr>
                <w:szCs w:val="18"/>
              </w:rPr>
              <w:t>Supply approved charging equipment and listed accessories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7C087F" w14:textId="77777777" w:rsidR="002A1E50" w:rsidRPr="00B036F0" w:rsidRDefault="00000000">
            <w:pPr>
              <w:spacing w:after="0"/>
              <w:rPr>
                <w:szCs w:val="18"/>
              </w:rPr>
            </w:pPr>
            <w:r w:rsidRPr="00B036F0">
              <w:rPr>
                <w:szCs w:val="18"/>
              </w:rPr>
              <w:t>Approve substitutions and release milestones</w:t>
            </w:r>
          </w:p>
        </w:tc>
      </w:tr>
      <w:tr w:rsidR="002A1E50" w14:paraId="6B75FD69"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CFC3595" w14:textId="77777777" w:rsidR="002A1E50" w:rsidRPr="00B036F0" w:rsidRDefault="00000000">
            <w:pPr>
              <w:spacing w:after="0"/>
              <w:rPr>
                <w:szCs w:val="18"/>
              </w:rPr>
            </w:pPr>
            <w:r w:rsidRPr="00B036F0">
              <w:rPr>
                <w:b/>
                <w:szCs w:val="18"/>
              </w:rPr>
              <w:t>Construction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2A07A0F" w14:textId="77777777" w:rsidR="002A1E50" w:rsidRPr="00B036F0" w:rsidRDefault="00000000">
            <w:pPr>
              <w:spacing w:after="0"/>
              <w:rPr>
                <w:szCs w:val="18"/>
              </w:rPr>
            </w:pPr>
            <w:r w:rsidRPr="00B036F0">
              <w:rPr>
                <w:szCs w:val="18"/>
              </w:rPr>
              <w:t>Perform stated demolition, civil, electrical and restoration work</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775EA0" w14:textId="77777777" w:rsidR="002A1E50" w:rsidRPr="00B036F0" w:rsidRDefault="00000000">
            <w:pPr>
              <w:spacing w:after="0"/>
              <w:rPr>
                <w:szCs w:val="18"/>
              </w:rPr>
            </w:pPr>
            <w:r w:rsidRPr="00B036F0">
              <w:rPr>
                <w:szCs w:val="18"/>
              </w:rPr>
              <w:t>Provide work area, shutdown approval and site coordination</w:t>
            </w:r>
          </w:p>
        </w:tc>
      </w:tr>
      <w:tr w:rsidR="002A1E50" w14:paraId="667E7579"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878474" w14:textId="77777777" w:rsidR="002A1E50" w:rsidRPr="00B036F0" w:rsidRDefault="00000000">
            <w:pPr>
              <w:spacing w:after="0"/>
              <w:rPr>
                <w:szCs w:val="18"/>
              </w:rPr>
            </w:pPr>
            <w:r w:rsidRPr="00B036F0">
              <w:rPr>
                <w:b/>
                <w:szCs w:val="18"/>
              </w:rPr>
              <w:t>Software / payments</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F131C6" w14:textId="77777777" w:rsidR="002A1E50" w:rsidRPr="00B036F0" w:rsidRDefault="00000000">
            <w:pPr>
              <w:spacing w:after="0"/>
              <w:rPr>
                <w:szCs w:val="18"/>
              </w:rPr>
            </w:pPr>
            <w:r w:rsidRPr="00B036F0">
              <w:rPr>
                <w:szCs w:val="18"/>
              </w:rPr>
              <w:t>Configure EVOLV, pricing, access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0F7EC0" w14:textId="77777777" w:rsidR="002A1E50" w:rsidRPr="00B036F0" w:rsidRDefault="00000000">
            <w:pPr>
              <w:spacing w:after="0"/>
              <w:rPr>
                <w:szCs w:val="18"/>
              </w:rPr>
            </w:pPr>
            <w:r w:rsidRPr="00B036F0">
              <w:rPr>
                <w:szCs w:val="18"/>
              </w:rPr>
              <w:t>Provide merchant, banking, branding and policy information</w:t>
            </w:r>
          </w:p>
        </w:tc>
      </w:tr>
      <w:tr w:rsidR="002A1E50" w14:paraId="4BF75A3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6D881D" w14:textId="77777777" w:rsidR="002A1E50" w:rsidRPr="00B036F0" w:rsidRDefault="00000000">
            <w:pPr>
              <w:spacing w:after="0"/>
              <w:rPr>
                <w:szCs w:val="18"/>
              </w:rPr>
            </w:pPr>
            <w:r w:rsidRPr="00B036F0">
              <w:rPr>
                <w:b/>
                <w:szCs w:val="18"/>
              </w:rPr>
              <w:t>Commissioning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10B7C41" w14:textId="77777777" w:rsidR="002A1E50" w:rsidRPr="00B036F0" w:rsidRDefault="00000000">
            <w:pPr>
              <w:spacing w:after="0"/>
              <w:rPr>
                <w:szCs w:val="18"/>
              </w:rPr>
            </w:pPr>
            <w:r w:rsidRPr="00B036F0">
              <w:rPr>
                <w:szCs w:val="18"/>
              </w:rPr>
              <w:t>Test equipment, network, payment and basic operations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0AA9A8A" w14:textId="77777777" w:rsidR="002A1E50" w:rsidRPr="00B036F0" w:rsidRDefault="00000000">
            <w:pPr>
              <w:spacing w:after="0"/>
              <w:rPr>
                <w:szCs w:val="18"/>
              </w:rPr>
            </w:pPr>
            <w:r w:rsidRPr="00B036F0">
              <w:rPr>
                <w:szCs w:val="18"/>
              </w:rPr>
              <w:t>Attend acceptance and identify authorized users</w:t>
            </w:r>
          </w:p>
        </w:tc>
      </w:tr>
      <w:tr w:rsidR="002A1E50" w14:paraId="50B03D66"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4C4DF6" w14:textId="77777777" w:rsidR="002A1E50" w:rsidRPr="00B036F0" w:rsidRDefault="00000000">
            <w:pPr>
              <w:spacing w:after="0"/>
              <w:rPr>
                <w:szCs w:val="18"/>
              </w:rPr>
            </w:pPr>
            <w:r w:rsidRPr="00B036F0">
              <w:rPr>
                <w:b/>
                <w:szCs w:val="18"/>
              </w:rPr>
              <w:t>Training / closeout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57C4BC" w14:textId="77777777" w:rsidR="002A1E50" w:rsidRPr="00B036F0" w:rsidRDefault="00000000">
            <w:pPr>
              <w:spacing w:after="0"/>
              <w:rPr>
                <w:szCs w:val="18"/>
              </w:rPr>
            </w:pPr>
            <w:r w:rsidRPr="00B036F0">
              <w:rPr>
                <w:szCs w:val="18"/>
              </w:rPr>
              <w:t>Provide operational training and closeout records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234F90" w14:textId="77777777" w:rsidR="002A1E50" w:rsidRPr="00B036F0" w:rsidRDefault="00000000">
            <w:pPr>
              <w:spacing w:after="0"/>
              <w:rPr>
                <w:szCs w:val="18"/>
              </w:rPr>
            </w:pPr>
            <w:r w:rsidRPr="00B036F0">
              <w:rPr>
                <w:szCs w:val="18"/>
              </w:rPr>
              <w:t>Participate in training and maintain site contacts</w:t>
            </w:r>
          </w:p>
        </w:tc>
      </w:tr>
      <w:tr w:rsidR="002A1E50" w14:paraId="00B33AA7"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305616" w14:textId="77777777" w:rsidR="002A1E50" w:rsidRPr="00B036F0" w:rsidRDefault="00000000">
            <w:pPr>
              <w:spacing w:after="0"/>
              <w:rPr>
                <w:szCs w:val="18"/>
              </w:rPr>
            </w:pPr>
            <w:r w:rsidRPr="00B036F0">
              <w:rPr>
                <w:b/>
                <w:szCs w:val="18"/>
              </w:rPr>
              <w:t>O&amp;M</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635047" w14:textId="77777777" w:rsidR="002A1E50" w:rsidRPr="00B036F0" w:rsidRDefault="00000000">
            <w:pPr>
              <w:spacing w:after="0"/>
              <w:rPr>
                <w:szCs w:val="18"/>
              </w:rPr>
            </w:pPr>
            <w:r w:rsidRPr="00B036F0">
              <w:rPr>
                <w:szCs w:val="18"/>
              </w:rPr>
              <w:t>Provide the selected support package after acceptance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0B75CF" w14:textId="77777777" w:rsidR="002A1E50" w:rsidRPr="00B036F0" w:rsidRDefault="00000000">
            <w:pPr>
              <w:spacing w:after="0"/>
              <w:rPr>
                <w:szCs w:val="18"/>
              </w:rPr>
            </w:pPr>
            <w:r w:rsidRPr="00B036F0">
              <w:rPr>
                <w:szCs w:val="18"/>
              </w:rPr>
              <w:t>Provide access, report damage and follow operating procedures</w:t>
            </w:r>
          </w:p>
        </w:tc>
      </w:tr>
    </w:tbl>
    <w:p w14:paraId="76DDD1D6" w14:textId="77777777" w:rsidR="002A1E50" w:rsidRDefault="00000000">
      <w:pPr>
        <w:pStyle w:val="ZIEH2"/>
        <w:keepNext/>
        <w:keepLines/>
      </w:pPr>
      <w:r>
        <w:t>Charger and battery-storage integration</w:t>
      </w:r>
    </w:p>
    <w:p w14:paraId="36C7EF49" w14:textId="77777777" w:rsidR="002A1E50" w:rsidRDefault="00000000">
      <w:pPr>
        <w:ind w:firstLine="504"/>
      </w:pPr>
      <w:r>
        <w:t>When connecting chargers into currently existing battery storage systems, there are two options on how to tie the chargers into the system.</w:t>
      </w:r>
    </w:p>
    <w:p w14:paraId="2F33A228" w14:textId="77777777" w:rsidR="002A1E50" w:rsidRDefault="00000000">
      <w:pPr>
        <w:pStyle w:val="ZIEH3"/>
        <w:keepNext/>
        <w:keepLines/>
      </w:pPr>
      <w:r>
        <w:t>Grid-parallel operation</w:t>
      </w:r>
    </w:p>
    <w:p w14:paraId="6AE09BD1" w14:textId="77777777" w:rsidR="002A1E50" w:rsidRDefault="00000000">
      <w:pPr>
        <w:ind w:firstLine="504"/>
      </w:pPr>
      <w:r>
        <w:t>Grid-parallel operation is the configuration that accounts for nearly all real installations, and it's where the economics actually live. The charger draws from the grid as its primary source, and the battery contributes during high-demand windows — shaving the peak rather than carrying the load. This solves two distinct problems. First, it can prevent a utility service upgrade: under NEC 705.13, a listed Power Control System can be used to cap total current on the service so a 200-amp panel can host chargers whose nameplate draw would otherwise exceed it, with the battery and the PCS jointly ensuring the service never gets overloaded. Avoiding a transformer upgrade and the associated utility timeline is frequently worth more than the energy savings. Second, it attacks demand charges, which in California commercial rates can run $20 to $35 per kW and are set by a single 15-minute peak. A 150 kW fast charger firing once during the monthly peak window can add several thousand dollars to a bill; a battery that discharges into that spike flattens it. Worth checking the rate schedule first, though — PG&amp;E's BEV rates and SCE's TOU-EV-8/9 already suppress or eliminate demand charges for qualifying EV loads, which can substantially shrink the arbitrage the battery was going to capture.</w:t>
      </w:r>
    </w:p>
    <w:p w14:paraId="45C67F1C" w14:textId="77777777" w:rsidR="002A1E50" w:rsidRDefault="00000000">
      <w:pPr>
        <w:pStyle w:val="ZIEH3"/>
        <w:keepNext/>
        <w:keepLines/>
      </w:pPr>
      <w:r>
        <w:t>Battery-only operation</w:t>
      </w:r>
    </w:p>
    <w:p w14:paraId="6B073B72" w14:textId="77777777" w:rsidR="002A1E50" w:rsidRDefault="00000000">
      <w:pPr>
        <w:ind w:firstLine="504"/>
      </w:pPr>
      <w:r>
        <w:t>Battery-only operation — the charger fed exclusively from storage, with no grid contribution during the charging session — is technically achievable but constrained in ways that are easy to underestimate. Two hard requirements: the inverter must be grid-forming, not merely grid-following, and the site needs a microgrid interconnect device or transfer switch to cleanly separate from the utility. Most commercial storage inverters sold as grid-tied are grid-following only; they synchronize to an existing AC waveform and shut down when it disappears. Such a system cannot power a charger during an outage at all, regardless of state of charge. This is the single most common surprise in these projects, and it's worth confirming from the inverter's listing before designing anything around it.</w:t>
      </w:r>
    </w:p>
    <w:p w14:paraId="0F80824C"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B478C6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0135714" w14:textId="77777777" w:rsidR="002A1E50" w:rsidRDefault="00000000">
            <w:pPr>
              <w:spacing w:after="0"/>
              <w:jc w:val="center"/>
            </w:pPr>
            <w:r>
              <w:rPr>
                <w:b/>
                <w:color w:val="FFFFFF"/>
                <w:sz w:val="32"/>
              </w:rPr>
              <w:lastRenderedPageBreak/>
              <w:t>16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1008052" w14:textId="77777777" w:rsidR="002A1E50" w:rsidRDefault="00000000">
            <w:pPr>
              <w:spacing w:after="0"/>
            </w:pPr>
            <w:r>
              <w:rPr>
                <w:b/>
                <w:color w:val="08B3AD"/>
                <w:sz w:val="34"/>
              </w:rPr>
              <w:t>FINANCING OPTIONS</w:t>
            </w:r>
          </w:p>
        </w:tc>
      </w:tr>
    </w:tbl>
    <w:p w14:paraId="62E21140" w14:textId="77777777" w:rsidR="002A1E50" w:rsidRDefault="002A1E50">
      <w:pPr>
        <w:spacing w:after="0"/>
      </w:pPr>
    </w:p>
    <w:p w14:paraId="15BCA92E" w14:textId="77777777" w:rsidR="002A1E50" w:rsidRDefault="00000000">
      <w:pPr>
        <w:pStyle w:val="ZIEH1"/>
        <w:keepNext/>
        <w:keepLines/>
      </w:pPr>
      <w:r>
        <w:t>De Lage Landen financing</w:t>
      </w:r>
    </w:p>
    <w:p w14:paraId="01B316E4" w14:textId="77777777" w:rsidR="002A1E50" w:rsidRDefault="00000000">
      <w:pPr>
        <w:ind w:firstLine="504"/>
      </w:pPr>
      <w:r>
        <w:t xml:space="preserve">De Lage Landen (DLL), is a wholly owned Rabobank Group subsidiary established in 1969 and based in Eindhoven, the Netherlands. It is an international asset finance organization with an active portfolio exceeding €47 billion across more than 25 countries. The company's model centers on vendor finance, meaning it embeds itself in the supply chain rather than competing for retail borrowers: DLL builds asset-based financing programs with manufacturers, dealers, distributors, and resellers, delivered at their points of sale and structured to follow equipment across its entire technical life. Coverage spans through agriculture, construction, energy transition, food, healthcare, industrial, technology, transportation, and workplace equipment. DLL holds credit institution status under the EU's Capital Requirements Regulation and delivers business through country-level entities while serving several European markets through branches under its passporting rights. Electrification has become a visible strategic priority: DLL works with Zero Impact </w:t>
      </w:r>
      <w:r w:rsidR="008D4089">
        <w:t>Energy</w:t>
      </w:r>
      <w:r>
        <w:t xml:space="preserve"> to provide their clients with the option to finance their clean energy construction process.</w:t>
      </w:r>
    </w:p>
    <w:p w14:paraId="4E81DFC0" w14:textId="77777777" w:rsidR="002A1E50" w:rsidRDefault="00000000">
      <w:pPr>
        <w:pStyle w:val="ZIEH2"/>
        <w:keepNext/>
        <w:keepLines/>
      </w:pPr>
      <w:r>
        <w:t>DLL schedule</w:t>
      </w:r>
    </w:p>
    <w:p w14:paraId="6771A80F" w14:textId="77777777" w:rsidR="002A1E50" w:rsidRDefault="00000000">
      <w:pPr>
        <w:ind w:firstLine="504"/>
      </w:pPr>
      <w:r>
        <w:t>The amortization schedule finances $1,132,124.02 at 8.39% over 5 years, 60 monthly payments of $23,167.28 beginning September 1, 2026. Total interest over the term is $257,913.00.</w:t>
      </w:r>
    </w:p>
    <w:tbl>
      <w:tblPr>
        <w:tblW w:w="0" w:type="auto"/>
        <w:jc w:val="center"/>
        <w:tblLayout w:type="fixed"/>
        <w:tblLook w:val="04A0" w:firstRow="1" w:lastRow="0" w:firstColumn="1" w:lastColumn="0" w:noHBand="0" w:noVBand="1"/>
      </w:tblPr>
      <w:tblGrid>
        <w:gridCol w:w="4608"/>
        <w:gridCol w:w="5616"/>
      </w:tblGrid>
      <w:tr w:rsidR="002A1E50" w14:paraId="68143BC8"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E493A18" w14:textId="77777777" w:rsidR="002A1E50" w:rsidRDefault="00000000">
            <w:pPr>
              <w:spacing w:after="0"/>
            </w:pPr>
            <w:r>
              <w:rPr>
                <w:b/>
                <w:color w:val="FFFFFF"/>
                <w:sz w:val="17"/>
              </w:rPr>
              <w:t>Facility input</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A465AC0" w14:textId="77777777" w:rsidR="002A1E50" w:rsidRDefault="00000000">
            <w:pPr>
              <w:spacing w:after="0"/>
            </w:pPr>
            <w:r>
              <w:rPr>
                <w:b/>
                <w:color w:val="FFFFFF"/>
                <w:sz w:val="17"/>
              </w:rPr>
              <w:t>Value</w:t>
            </w:r>
          </w:p>
        </w:tc>
      </w:tr>
      <w:tr w:rsidR="002A1E50" w14:paraId="5206A0B2"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466529" w14:textId="77777777" w:rsidR="002A1E50" w:rsidRPr="00B036F0" w:rsidRDefault="00000000">
            <w:pPr>
              <w:spacing w:after="0"/>
              <w:rPr>
                <w:szCs w:val="18"/>
              </w:rPr>
            </w:pPr>
            <w:r w:rsidRPr="00B036F0">
              <w:rPr>
                <w:b/>
                <w:szCs w:val="18"/>
              </w:rPr>
              <w:t>Loan amount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A3B941" w14:textId="77777777" w:rsidR="002A1E50" w:rsidRPr="00B036F0" w:rsidRDefault="00000000">
            <w:pPr>
              <w:spacing w:after="0"/>
              <w:rPr>
                <w:szCs w:val="18"/>
              </w:rPr>
            </w:pPr>
            <w:r w:rsidRPr="00B036F0">
              <w:rPr>
                <w:szCs w:val="18"/>
              </w:rPr>
              <w:t>$1,132,124.02</w:t>
            </w:r>
          </w:p>
        </w:tc>
      </w:tr>
      <w:tr w:rsidR="002A1E50" w14:paraId="2D8EE374"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4F9B56" w14:textId="77777777" w:rsidR="002A1E50" w:rsidRPr="00B036F0" w:rsidRDefault="00000000">
            <w:pPr>
              <w:spacing w:after="0"/>
              <w:rPr>
                <w:szCs w:val="18"/>
              </w:rPr>
            </w:pPr>
            <w:r w:rsidRPr="00B036F0">
              <w:rPr>
                <w:b/>
                <w:szCs w:val="18"/>
              </w:rPr>
              <w:t>Annual interest rate</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0727CF" w14:textId="77777777" w:rsidR="002A1E50" w:rsidRPr="00B036F0" w:rsidRDefault="00000000">
            <w:pPr>
              <w:spacing w:after="0"/>
              <w:rPr>
                <w:szCs w:val="18"/>
              </w:rPr>
            </w:pPr>
            <w:r w:rsidRPr="00B036F0">
              <w:rPr>
                <w:szCs w:val="18"/>
              </w:rPr>
              <w:t>8.39%</w:t>
            </w:r>
          </w:p>
        </w:tc>
      </w:tr>
      <w:tr w:rsidR="002A1E50" w14:paraId="17940DD6"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B895E8" w14:textId="77777777" w:rsidR="002A1E50" w:rsidRPr="00B036F0" w:rsidRDefault="00000000">
            <w:pPr>
              <w:spacing w:after="0"/>
              <w:rPr>
                <w:szCs w:val="18"/>
              </w:rPr>
            </w:pPr>
            <w:r w:rsidRPr="00B036F0">
              <w:rPr>
                <w:b/>
                <w:szCs w:val="18"/>
              </w:rPr>
              <w:t>Loan period</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5BD8AD" w14:textId="77777777" w:rsidR="002A1E50" w:rsidRPr="00B036F0" w:rsidRDefault="00000000">
            <w:pPr>
              <w:spacing w:after="0"/>
              <w:rPr>
                <w:szCs w:val="18"/>
              </w:rPr>
            </w:pPr>
            <w:r w:rsidRPr="00B036F0">
              <w:rPr>
                <w:szCs w:val="18"/>
              </w:rPr>
              <w:t>5 years</w:t>
            </w:r>
          </w:p>
        </w:tc>
      </w:tr>
      <w:tr w:rsidR="002A1E50" w14:paraId="21BFB0D6"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E38BEF" w14:textId="77777777" w:rsidR="002A1E50" w:rsidRPr="00B036F0" w:rsidRDefault="00000000">
            <w:pPr>
              <w:spacing w:after="0"/>
              <w:rPr>
                <w:szCs w:val="18"/>
              </w:rPr>
            </w:pPr>
            <w:r w:rsidRPr="00B036F0">
              <w:rPr>
                <w:b/>
                <w:szCs w:val="18"/>
              </w:rPr>
              <w:t>Payments per year</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7C045A" w14:textId="77777777" w:rsidR="002A1E50" w:rsidRPr="00B036F0" w:rsidRDefault="00000000">
            <w:pPr>
              <w:spacing w:after="0"/>
              <w:rPr>
                <w:szCs w:val="18"/>
              </w:rPr>
            </w:pPr>
            <w:r w:rsidRPr="00B036F0">
              <w:rPr>
                <w:szCs w:val="18"/>
              </w:rPr>
              <w:t>12</w:t>
            </w:r>
          </w:p>
        </w:tc>
      </w:tr>
      <w:tr w:rsidR="002A1E50" w14:paraId="44D2C2BA"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EFC7CD" w14:textId="77777777" w:rsidR="002A1E50" w:rsidRPr="00B036F0" w:rsidRDefault="00000000">
            <w:pPr>
              <w:spacing w:after="0"/>
              <w:rPr>
                <w:szCs w:val="18"/>
              </w:rPr>
            </w:pPr>
            <w:r w:rsidRPr="00B036F0">
              <w:rPr>
                <w:b/>
                <w:szCs w:val="18"/>
              </w:rPr>
              <w:t>Modeled start date</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D0D6F1" w14:textId="77777777" w:rsidR="002A1E50" w:rsidRPr="00B036F0" w:rsidRDefault="00000000">
            <w:pPr>
              <w:spacing w:after="0"/>
              <w:rPr>
                <w:szCs w:val="18"/>
              </w:rPr>
            </w:pPr>
            <w:r w:rsidRPr="00B036F0">
              <w:rPr>
                <w:szCs w:val="18"/>
              </w:rPr>
              <w:t>August 1, 2026</w:t>
            </w:r>
          </w:p>
        </w:tc>
      </w:tr>
      <w:tr w:rsidR="002A1E50" w14:paraId="36C3148A"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85380E" w14:textId="77777777" w:rsidR="002A1E50" w:rsidRPr="00B036F0" w:rsidRDefault="00000000">
            <w:pPr>
              <w:spacing w:after="0"/>
              <w:rPr>
                <w:szCs w:val="18"/>
              </w:rPr>
            </w:pPr>
            <w:r w:rsidRPr="00B036F0">
              <w:rPr>
                <w:b/>
                <w:szCs w:val="18"/>
              </w:rPr>
              <w:t>Optional extra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C44CCC" w14:textId="77777777" w:rsidR="002A1E50" w:rsidRPr="00B036F0" w:rsidRDefault="00000000">
            <w:pPr>
              <w:spacing w:after="0"/>
              <w:rPr>
                <w:szCs w:val="18"/>
              </w:rPr>
            </w:pPr>
            <w:r w:rsidRPr="00B036F0">
              <w:rPr>
                <w:szCs w:val="18"/>
              </w:rPr>
              <w:t>None modeled</w:t>
            </w:r>
          </w:p>
        </w:tc>
      </w:tr>
      <w:tr w:rsidR="002A1E50" w14:paraId="618FDD7C"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4F7B138" w14:textId="77777777" w:rsidR="002A1E50" w:rsidRDefault="00000000">
            <w:pPr>
              <w:spacing w:after="0"/>
            </w:pPr>
            <w:r>
              <w:rPr>
                <w:b/>
                <w:color w:val="FFFFFF"/>
                <w:sz w:val="17"/>
              </w:rPr>
              <w:t>Loan summary</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D56AF4C" w14:textId="77777777" w:rsidR="002A1E50" w:rsidRDefault="00000000">
            <w:pPr>
              <w:spacing w:after="0"/>
            </w:pPr>
            <w:r>
              <w:rPr>
                <w:b/>
                <w:color w:val="FFFFFF"/>
                <w:sz w:val="17"/>
              </w:rPr>
              <w:t>Value</w:t>
            </w:r>
          </w:p>
        </w:tc>
      </w:tr>
      <w:tr w:rsidR="002A1E50" w14:paraId="097DA922"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30C6F2" w14:textId="77777777" w:rsidR="002A1E50" w:rsidRPr="00B036F0" w:rsidRDefault="00000000">
            <w:pPr>
              <w:spacing w:after="0"/>
              <w:rPr>
                <w:szCs w:val="18"/>
              </w:rPr>
            </w:pPr>
            <w:r w:rsidRPr="00B036F0">
              <w:rPr>
                <w:b/>
                <w:szCs w:val="18"/>
              </w:rPr>
              <w:t>Scheduled payment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4D1724" w14:textId="77777777" w:rsidR="002A1E50" w:rsidRPr="00B036F0" w:rsidRDefault="00000000">
            <w:pPr>
              <w:spacing w:after="0"/>
              <w:rPr>
                <w:szCs w:val="18"/>
              </w:rPr>
            </w:pPr>
            <w:r w:rsidRPr="00B036F0">
              <w:rPr>
                <w:szCs w:val="18"/>
              </w:rPr>
              <w:t>$23,167.28</w:t>
            </w:r>
          </w:p>
        </w:tc>
      </w:tr>
      <w:tr w:rsidR="002A1E50" w14:paraId="24156E5B"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CE23CA" w14:textId="77777777" w:rsidR="002A1E50" w:rsidRPr="00B036F0" w:rsidRDefault="00000000">
            <w:pPr>
              <w:spacing w:after="0"/>
              <w:rPr>
                <w:szCs w:val="18"/>
              </w:rPr>
            </w:pPr>
            <w:r w:rsidRPr="00B036F0">
              <w:rPr>
                <w:b/>
                <w:szCs w:val="18"/>
              </w:rPr>
              <w:t>Scheduled number of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3FDD30" w14:textId="77777777" w:rsidR="002A1E50" w:rsidRPr="00B036F0" w:rsidRDefault="00000000">
            <w:pPr>
              <w:spacing w:after="0"/>
              <w:rPr>
                <w:szCs w:val="18"/>
              </w:rPr>
            </w:pPr>
            <w:r w:rsidRPr="00B036F0">
              <w:rPr>
                <w:szCs w:val="18"/>
              </w:rPr>
              <w:t>60</w:t>
            </w:r>
          </w:p>
        </w:tc>
      </w:tr>
      <w:tr w:rsidR="002A1E50" w14:paraId="7AB15F8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374C75" w14:textId="77777777" w:rsidR="002A1E50" w:rsidRPr="00B036F0" w:rsidRDefault="00000000">
            <w:pPr>
              <w:spacing w:after="0"/>
              <w:rPr>
                <w:szCs w:val="18"/>
              </w:rPr>
            </w:pPr>
            <w:r w:rsidRPr="00B036F0">
              <w:rPr>
                <w:b/>
                <w:szCs w:val="18"/>
              </w:rPr>
              <w:t>Actual number of payments</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57D1593" w14:textId="77777777" w:rsidR="002A1E50" w:rsidRPr="00B036F0" w:rsidRDefault="00000000">
            <w:pPr>
              <w:spacing w:after="0"/>
              <w:rPr>
                <w:szCs w:val="18"/>
              </w:rPr>
            </w:pPr>
            <w:r w:rsidRPr="00B036F0">
              <w:rPr>
                <w:szCs w:val="18"/>
              </w:rPr>
              <w:t>60</w:t>
            </w:r>
          </w:p>
        </w:tc>
      </w:tr>
      <w:tr w:rsidR="002A1E50" w14:paraId="337D08C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AB7214" w14:textId="77777777" w:rsidR="002A1E50" w:rsidRPr="00B036F0" w:rsidRDefault="00000000">
            <w:pPr>
              <w:spacing w:after="0"/>
              <w:rPr>
                <w:szCs w:val="18"/>
              </w:rPr>
            </w:pPr>
            <w:r w:rsidRPr="00B036F0">
              <w:rPr>
                <w:b/>
                <w:szCs w:val="18"/>
              </w:rPr>
              <w:t>Total early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9441241" w14:textId="77777777" w:rsidR="002A1E50" w:rsidRPr="00B036F0" w:rsidRDefault="00000000">
            <w:pPr>
              <w:spacing w:after="0"/>
              <w:rPr>
                <w:szCs w:val="18"/>
              </w:rPr>
            </w:pPr>
            <w:r w:rsidRPr="00B036F0">
              <w:rPr>
                <w:szCs w:val="18"/>
              </w:rPr>
              <w:t>None modeled</w:t>
            </w:r>
          </w:p>
        </w:tc>
      </w:tr>
      <w:tr w:rsidR="002A1E50" w14:paraId="1DBB6C97"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C7925D" w14:textId="77777777" w:rsidR="002A1E50" w:rsidRPr="00B036F0" w:rsidRDefault="00000000">
            <w:pPr>
              <w:spacing w:after="0"/>
              <w:rPr>
                <w:szCs w:val="18"/>
              </w:rPr>
            </w:pPr>
            <w:r w:rsidRPr="00B036F0">
              <w:rPr>
                <w:b/>
                <w:szCs w:val="18"/>
              </w:rPr>
              <w:t>Total interest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46D739" w14:textId="77777777" w:rsidR="002A1E50" w:rsidRPr="00B036F0" w:rsidRDefault="00000000">
            <w:pPr>
              <w:spacing w:after="0"/>
              <w:rPr>
                <w:szCs w:val="18"/>
              </w:rPr>
            </w:pPr>
            <w:r w:rsidRPr="00B036F0">
              <w:rPr>
                <w:szCs w:val="18"/>
              </w:rPr>
              <w:t>$257,913.00</w:t>
            </w:r>
          </w:p>
        </w:tc>
      </w:tr>
    </w:tbl>
    <w:p w14:paraId="3A41B040"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5B3BA49"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5136776" w14:textId="77777777" w:rsidR="002A1E50" w:rsidRDefault="00000000">
            <w:pPr>
              <w:spacing w:after="0"/>
              <w:jc w:val="center"/>
            </w:pPr>
            <w:r>
              <w:rPr>
                <w:b/>
                <w:color w:val="FFFFFF"/>
                <w:sz w:val="32"/>
              </w:rPr>
              <w:lastRenderedPageBreak/>
              <w:t>16A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474D609" w14:textId="77777777" w:rsidR="002A1E50" w:rsidRDefault="00000000">
            <w:pPr>
              <w:spacing w:after="0"/>
            </w:pPr>
            <w:r>
              <w:rPr>
                <w:b/>
                <w:color w:val="08B3AD"/>
                <w:sz w:val="34"/>
              </w:rPr>
              <w:t>MODELED MONTHLY CASHFLOW</w:t>
            </w:r>
          </w:p>
          <w:p w14:paraId="2143EBA4" w14:textId="77777777" w:rsidR="002A1E50" w:rsidRDefault="00000000">
            <w:pPr>
              <w:spacing w:after="0"/>
            </w:pPr>
            <w:r>
              <w:rPr>
                <w:i/>
                <w:color w:val="5F6B72"/>
                <w:sz w:val="16"/>
              </w:rPr>
              <w:t>Continuation of Section 17</w:t>
            </w:r>
          </w:p>
        </w:tc>
      </w:tr>
    </w:tbl>
    <w:p w14:paraId="1AFE55D8" w14:textId="77777777" w:rsidR="002A1E50" w:rsidRDefault="002A1E50">
      <w:pPr>
        <w:spacing w:after="0"/>
      </w:pPr>
    </w:p>
    <w:p w14:paraId="2A2FF259" w14:textId="77777777" w:rsidR="002A1E50" w:rsidRDefault="00000000">
      <w:pPr>
        <w:ind w:firstLine="504"/>
      </w:pPr>
      <w:r>
        <w:t>Across the 60-month term the model shows $671,491.05 of charging profit and $345,097.51 of carbon credits against $1,390,037.01 of loan payments, a net of -$373,448. Monthly net cashflow starts at -$8,694 and reaches -$3,446 by the final month as the modelled revenue escalates.</w:t>
      </w:r>
    </w:p>
    <w:tbl>
      <w:tblPr>
        <w:tblW w:w="0" w:type="auto"/>
        <w:jc w:val="center"/>
        <w:tblLayout w:type="fixed"/>
        <w:tblLook w:val="04A0" w:firstRow="1" w:lastRow="0" w:firstColumn="1" w:lastColumn="0" w:noHBand="0" w:noVBand="1"/>
      </w:tblPr>
      <w:tblGrid>
        <w:gridCol w:w="10166"/>
      </w:tblGrid>
      <w:tr w:rsidR="002A1E50" w14:paraId="6631A7C1"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0C7100A0" w14:textId="77777777" w:rsidR="002A1E50" w:rsidRDefault="00000000">
            <w:pPr>
              <w:spacing w:after="0"/>
            </w:pPr>
            <w:r>
              <w:rPr>
                <w:b/>
                <w:color w:val="078E8A"/>
                <w:sz w:val="17"/>
              </w:rPr>
              <w:t xml:space="preserve">FINANCING QUALIFICATION: </w:t>
            </w:r>
            <w:r>
              <w:rPr>
                <w:color w:val="5F6B72"/>
                <w:sz w:val="17"/>
              </w:rPr>
              <w:t>Financing is subject to lender credit approval, documentation, final pricing, equipment eligibility, transaction structure and closing conditions.</w:t>
            </w:r>
          </w:p>
        </w:tc>
      </w:tr>
    </w:tbl>
    <w:p w14:paraId="19FD88B5" w14:textId="77777777" w:rsidR="002A1E50" w:rsidRDefault="002A1E50">
      <w:pPr>
        <w:sectPr w:rsidR="002A1E50" w:rsidSect="00092D18">
          <w:headerReference w:type="even" r:id="rId14"/>
          <w:headerReference w:type="default" r:id="rId15"/>
          <w:footerReference w:type="default" r:id="rId16"/>
          <w:headerReference w:type="first" r:id="rId17"/>
          <w:pgSz w:w="12240" w:h="15840"/>
          <w:pgMar w:top="1037" w:right="1037" w:bottom="936" w:left="1037"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7E5A61F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E724951" w14:textId="77777777" w:rsidR="002A1E50" w:rsidRDefault="00000000">
            <w:pPr>
              <w:spacing w:after="0"/>
              <w:jc w:val="center"/>
            </w:pPr>
            <w:r>
              <w:rPr>
                <w:b/>
                <w:color w:val="FFFFFF"/>
                <w:sz w:val="32"/>
              </w:rPr>
              <w:lastRenderedPageBreak/>
              <w:t>16B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1737FCA" w14:textId="77777777" w:rsidR="002A1E50" w:rsidRDefault="00000000">
            <w:pPr>
              <w:spacing w:after="0"/>
            </w:pPr>
            <w:r>
              <w:rPr>
                <w:b/>
                <w:color w:val="08B3AD"/>
                <w:sz w:val="34"/>
              </w:rPr>
              <w:t>60-MONTH FINANCING CASHFLOW</w:t>
            </w:r>
          </w:p>
          <w:p w14:paraId="76FA60A4" w14:textId="77777777" w:rsidR="002A1E50" w:rsidRDefault="00000000">
            <w:pPr>
              <w:spacing w:after="0"/>
            </w:pPr>
            <w:r>
              <w:rPr>
                <w:i/>
                <w:color w:val="5F6B72"/>
                <w:sz w:val="16"/>
              </w:rPr>
              <w:t>Appendix to Section 17</w:t>
            </w:r>
          </w:p>
        </w:tc>
      </w:tr>
    </w:tbl>
    <w:p w14:paraId="6C6C702E" w14:textId="77777777" w:rsidR="002A1E50" w:rsidRDefault="002A1E50">
      <w:pPr>
        <w:spacing w:after="0"/>
      </w:pPr>
    </w:p>
    <w:p w14:paraId="17188AE0" w14:textId="77777777" w:rsidR="002A1E50" w:rsidRDefault="00000000">
      <w:pPr>
        <w:pStyle w:val="ZIEH2"/>
        <w:keepNext/>
        <w:keepLines/>
      </w:pPr>
      <w:r>
        <w:t>Months 1 through 25</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17536162"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947816"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1CFAD20"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73162E3"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CAB9C7E"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E9F7B8C" w14:textId="77777777" w:rsidR="002A1E50" w:rsidRDefault="00000000">
            <w:pPr>
              <w:spacing w:after="0"/>
              <w:jc w:val="right"/>
            </w:pPr>
            <w:r>
              <w:rPr>
                <w:b/>
                <w:color w:val="FFFFFF"/>
                <w:sz w:val="14"/>
              </w:rPr>
              <w:t>Net monthly cashflow</w:t>
            </w:r>
          </w:p>
        </w:tc>
      </w:tr>
      <w:tr w:rsidR="002A1E50" w14:paraId="2E27DE3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CBB6ED" w14:textId="77777777" w:rsidR="002A1E50" w:rsidRDefault="00000000" w:rsidP="00177190">
            <w:pPr>
              <w:spacing w:after="0"/>
              <w:jc w:val="center"/>
            </w:pPr>
            <w:r>
              <w:rPr>
                <w:b/>
                <w:sz w:val="14"/>
              </w:rPr>
              <w:t>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35A97E"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B4294F"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A169B6"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610C76" w14:textId="77777777" w:rsidR="002A1E50" w:rsidRDefault="00000000" w:rsidP="00177190">
            <w:pPr>
              <w:spacing w:after="0"/>
              <w:jc w:val="center"/>
            </w:pPr>
            <w:r>
              <w:rPr>
                <w:sz w:val="14"/>
              </w:rPr>
              <w:t>-$8,694.44</w:t>
            </w:r>
          </w:p>
        </w:tc>
      </w:tr>
      <w:tr w:rsidR="002A1E50" w14:paraId="7932168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83BC2E" w14:textId="77777777" w:rsidR="002A1E50" w:rsidRDefault="00000000" w:rsidP="00177190">
            <w:pPr>
              <w:spacing w:after="0"/>
              <w:jc w:val="center"/>
            </w:pPr>
            <w:r>
              <w:rPr>
                <w:b/>
                <w:sz w:val="14"/>
              </w:rPr>
              <w:t>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D6FFA6"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A57A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A24F8E"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D2CDE7" w14:textId="77777777" w:rsidR="002A1E50" w:rsidRDefault="00000000" w:rsidP="00177190">
            <w:pPr>
              <w:spacing w:after="0"/>
              <w:jc w:val="center"/>
            </w:pPr>
            <w:r>
              <w:rPr>
                <w:sz w:val="14"/>
              </w:rPr>
              <w:t>-$8,694.44</w:t>
            </w:r>
          </w:p>
        </w:tc>
      </w:tr>
      <w:tr w:rsidR="002A1E50" w14:paraId="61FC9350"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96D30C" w14:textId="77777777" w:rsidR="002A1E50" w:rsidRDefault="00000000" w:rsidP="00177190">
            <w:pPr>
              <w:spacing w:after="0"/>
              <w:jc w:val="center"/>
            </w:pPr>
            <w:r>
              <w:rPr>
                <w:b/>
                <w:sz w:val="14"/>
              </w:rPr>
              <w:t>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2B2808"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ABAF59"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72A726"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833106" w14:textId="77777777" w:rsidR="002A1E50" w:rsidRDefault="00000000" w:rsidP="00177190">
            <w:pPr>
              <w:spacing w:after="0"/>
              <w:jc w:val="center"/>
            </w:pPr>
            <w:r>
              <w:rPr>
                <w:sz w:val="14"/>
              </w:rPr>
              <w:t>-$8,694.44</w:t>
            </w:r>
          </w:p>
        </w:tc>
      </w:tr>
      <w:tr w:rsidR="002A1E50" w14:paraId="1278EAB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AC3FA0" w14:textId="77777777" w:rsidR="002A1E50" w:rsidRDefault="00000000" w:rsidP="00177190">
            <w:pPr>
              <w:spacing w:after="0"/>
              <w:jc w:val="center"/>
            </w:pPr>
            <w:r>
              <w:rPr>
                <w:b/>
                <w:sz w:val="14"/>
              </w:rPr>
              <w:t>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11B59E"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7135B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271DC8"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AE22C6" w14:textId="77777777" w:rsidR="002A1E50" w:rsidRDefault="00000000" w:rsidP="00177190">
            <w:pPr>
              <w:spacing w:after="0"/>
              <w:jc w:val="center"/>
            </w:pPr>
            <w:r>
              <w:rPr>
                <w:sz w:val="14"/>
              </w:rPr>
              <w:t>-$8,694.44</w:t>
            </w:r>
          </w:p>
        </w:tc>
      </w:tr>
      <w:tr w:rsidR="002A1E50" w14:paraId="6705CC0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D1076F" w14:textId="77777777" w:rsidR="002A1E50" w:rsidRDefault="00000000" w:rsidP="00177190">
            <w:pPr>
              <w:spacing w:after="0"/>
              <w:jc w:val="center"/>
            </w:pPr>
            <w:r>
              <w:rPr>
                <w:b/>
                <w:sz w:val="14"/>
              </w:rPr>
              <w:t>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16F37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86A9F2"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32659A"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70CA18" w14:textId="77777777" w:rsidR="002A1E50" w:rsidRDefault="00000000" w:rsidP="00177190">
            <w:pPr>
              <w:spacing w:after="0"/>
              <w:jc w:val="center"/>
            </w:pPr>
            <w:r>
              <w:rPr>
                <w:sz w:val="14"/>
              </w:rPr>
              <w:t>-$8,694.44</w:t>
            </w:r>
          </w:p>
        </w:tc>
      </w:tr>
      <w:tr w:rsidR="002A1E50" w14:paraId="0B26689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70925D" w14:textId="77777777" w:rsidR="002A1E50" w:rsidRDefault="00000000" w:rsidP="00177190">
            <w:pPr>
              <w:spacing w:after="0"/>
              <w:jc w:val="center"/>
            </w:pPr>
            <w:r>
              <w:rPr>
                <w:b/>
                <w:sz w:val="14"/>
              </w:rPr>
              <w:t>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ABDC9D"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3B634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5C7860"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82F60F" w14:textId="77777777" w:rsidR="002A1E50" w:rsidRDefault="00000000" w:rsidP="00177190">
            <w:pPr>
              <w:spacing w:after="0"/>
              <w:jc w:val="center"/>
            </w:pPr>
            <w:r>
              <w:rPr>
                <w:sz w:val="14"/>
              </w:rPr>
              <w:t>-$8,694.44</w:t>
            </w:r>
          </w:p>
        </w:tc>
      </w:tr>
      <w:tr w:rsidR="002A1E50" w14:paraId="3AC77C6A"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87BCE7" w14:textId="77777777" w:rsidR="002A1E50" w:rsidRDefault="00000000" w:rsidP="00177190">
            <w:pPr>
              <w:spacing w:after="0"/>
              <w:jc w:val="center"/>
            </w:pPr>
            <w:r>
              <w:rPr>
                <w:b/>
                <w:sz w:val="14"/>
              </w:rPr>
              <w:t>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66C56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AFF84D"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D593CB"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938E50" w14:textId="77777777" w:rsidR="002A1E50" w:rsidRDefault="00000000" w:rsidP="00177190">
            <w:pPr>
              <w:spacing w:after="0"/>
              <w:jc w:val="center"/>
            </w:pPr>
            <w:r>
              <w:rPr>
                <w:sz w:val="14"/>
              </w:rPr>
              <w:t>-$8,694.44</w:t>
            </w:r>
          </w:p>
        </w:tc>
      </w:tr>
      <w:tr w:rsidR="002A1E50" w14:paraId="1F92BAD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FCB0D3" w14:textId="77777777" w:rsidR="002A1E50" w:rsidRDefault="00000000" w:rsidP="00177190">
            <w:pPr>
              <w:spacing w:after="0"/>
              <w:jc w:val="center"/>
            </w:pPr>
            <w:r>
              <w:rPr>
                <w:b/>
                <w:sz w:val="14"/>
              </w:rPr>
              <w:t>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18389D"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40AE1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634DAB"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A7847E" w14:textId="77777777" w:rsidR="002A1E50" w:rsidRDefault="00000000" w:rsidP="00177190">
            <w:pPr>
              <w:spacing w:after="0"/>
              <w:jc w:val="center"/>
            </w:pPr>
            <w:r>
              <w:rPr>
                <w:sz w:val="14"/>
              </w:rPr>
              <w:t>-$8,694.44</w:t>
            </w:r>
          </w:p>
        </w:tc>
      </w:tr>
      <w:tr w:rsidR="002A1E50" w14:paraId="2EF598A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171862" w14:textId="77777777" w:rsidR="002A1E50" w:rsidRDefault="00000000" w:rsidP="00177190">
            <w:pPr>
              <w:spacing w:after="0"/>
              <w:jc w:val="center"/>
            </w:pPr>
            <w:r>
              <w:rPr>
                <w:b/>
                <w:sz w:val="14"/>
              </w:rPr>
              <w:t>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0F439E"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A1B9FA"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685A6D"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61E0AF" w14:textId="77777777" w:rsidR="002A1E50" w:rsidRDefault="00000000" w:rsidP="00177190">
            <w:pPr>
              <w:spacing w:after="0"/>
              <w:jc w:val="center"/>
            </w:pPr>
            <w:r>
              <w:rPr>
                <w:sz w:val="14"/>
              </w:rPr>
              <w:t>-$8,694.44</w:t>
            </w:r>
          </w:p>
        </w:tc>
      </w:tr>
      <w:tr w:rsidR="002A1E50" w14:paraId="10EC915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EE1AE8" w14:textId="77777777" w:rsidR="002A1E50" w:rsidRDefault="00000000" w:rsidP="00177190">
            <w:pPr>
              <w:spacing w:after="0"/>
              <w:jc w:val="center"/>
            </w:pPr>
            <w:r>
              <w:rPr>
                <w:b/>
                <w:sz w:val="14"/>
              </w:rPr>
              <w:t>10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8B00C3"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A90173"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A94CA1"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ED8AA5" w14:textId="77777777" w:rsidR="002A1E50" w:rsidRDefault="00000000" w:rsidP="00177190">
            <w:pPr>
              <w:spacing w:after="0"/>
              <w:jc w:val="center"/>
            </w:pPr>
            <w:r>
              <w:rPr>
                <w:sz w:val="14"/>
              </w:rPr>
              <w:t>-$8,694.44</w:t>
            </w:r>
          </w:p>
        </w:tc>
      </w:tr>
      <w:tr w:rsidR="002A1E50" w14:paraId="4108C3F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918A2E" w14:textId="77777777" w:rsidR="002A1E50" w:rsidRDefault="00000000" w:rsidP="00177190">
            <w:pPr>
              <w:spacing w:after="0"/>
              <w:jc w:val="center"/>
            </w:pPr>
            <w:r>
              <w:rPr>
                <w:b/>
                <w:sz w:val="14"/>
              </w:rPr>
              <w:t>11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6EFF0D"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B3E43"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D04E15"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5048E2" w14:textId="77777777" w:rsidR="002A1E50" w:rsidRDefault="00000000" w:rsidP="00177190">
            <w:pPr>
              <w:spacing w:after="0"/>
              <w:jc w:val="center"/>
            </w:pPr>
            <w:r>
              <w:rPr>
                <w:sz w:val="14"/>
              </w:rPr>
              <w:t>-$8,694.44</w:t>
            </w:r>
          </w:p>
        </w:tc>
      </w:tr>
      <w:tr w:rsidR="002A1E50" w14:paraId="4A9DBD2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53C277" w14:textId="77777777" w:rsidR="002A1E50" w:rsidRDefault="00000000" w:rsidP="00177190">
            <w:pPr>
              <w:spacing w:after="0"/>
              <w:jc w:val="center"/>
            </w:pPr>
            <w:r>
              <w:rPr>
                <w:b/>
                <w:sz w:val="14"/>
              </w:rPr>
              <w:t>12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5804E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007AE"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F34CD1" w14:textId="77777777" w:rsidR="002A1E50" w:rsidRDefault="00000000" w:rsidP="00177190">
            <w:pPr>
              <w:spacing w:after="0"/>
              <w:jc w:val="center"/>
            </w:pPr>
            <w:r>
              <w:rPr>
                <w:sz w:val="14"/>
              </w:rPr>
              <w:t>$8,721.22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D6C705" w14:textId="77777777" w:rsidR="002A1E50" w:rsidRDefault="00000000" w:rsidP="00177190">
            <w:pPr>
              <w:spacing w:after="0"/>
              <w:jc w:val="center"/>
            </w:pPr>
            <w:r>
              <w:rPr>
                <w:sz w:val="14"/>
              </w:rPr>
              <w:t>-$8,694.44</w:t>
            </w:r>
          </w:p>
        </w:tc>
      </w:tr>
      <w:tr w:rsidR="002A1E50" w14:paraId="00B802B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6EF6DC" w14:textId="77777777" w:rsidR="002A1E50" w:rsidRDefault="00000000" w:rsidP="00177190">
            <w:pPr>
              <w:spacing w:after="0"/>
              <w:jc w:val="center"/>
            </w:pPr>
            <w:r>
              <w:rPr>
                <w:b/>
                <w:sz w:val="14"/>
              </w:rPr>
              <w:t>13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012BDD"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FCA43D"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3581A9"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BC37DD" w14:textId="77777777" w:rsidR="002A1E50" w:rsidRDefault="00000000" w:rsidP="00177190">
            <w:pPr>
              <w:spacing w:after="0"/>
              <w:jc w:val="center"/>
            </w:pPr>
            <w:r>
              <w:rPr>
                <w:sz w:val="14"/>
              </w:rPr>
              <w:t>-$7,604.29</w:t>
            </w:r>
          </w:p>
        </w:tc>
      </w:tr>
      <w:tr w:rsidR="002A1E50" w14:paraId="06EEC8A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4CC966" w14:textId="77777777" w:rsidR="002A1E50" w:rsidRDefault="00000000" w:rsidP="00177190">
            <w:pPr>
              <w:spacing w:after="0"/>
              <w:jc w:val="center"/>
            </w:pPr>
            <w:r>
              <w:rPr>
                <w:b/>
                <w:sz w:val="14"/>
              </w:rPr>
              <w:t>14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D71A4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1730E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BBE4B0"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40F473" w14:textId="77777777" w:rsidR="002A1E50" w:rsidRDefault="00000000" w:rsidP="00177190">
            <w:pPr>
              <w:spacing w:after="0"/>
              <w:jc w:val="center"/>
            </w:pPr>
            <w:r>
              <w:rPr>
                <w:sz w:val="14"/>
              </w:rPr>
              <w:t>-$7,604.29</w:t>
            </w:r>
          </w:p>
        </w:tc>
      </w:tr>
      <w:tr w:rsidR="002A1E50" w14:paraId="4A5467B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957A14" w14:textId="77777777" w:rsidR="002A1E50" w:rsidRDefault="00000000" w:rsidP="00177190">
            <w:pPr>
              <w:spacing w:after="0"/>
              <w:jc w:val="center"/>
            </w:pPr>
            <w:r>
              <w:rPr>
                <w:b/>
                <w:sz w:val="14"/>
              </w:rPr>
              <w:t>15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7913F4"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FF4470"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F183DB"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5C5C79" w14:textId="77777777" w:rsidR="002A1E50" w:rsidRDefault="00000000" w:rsidP="00177190">
            <w:pPr>
              <w:spacing w:after="0"/>
              <w:jc w:val="center"/>
            </w:pPr>
            <w:r>
              <w:rPr>
                <w:sz w:val="14"/>
              </w:rPr>
              <w:t>-$7,604.29</w:t>
            </w:r>
          </w:p>
        </w:tc>
      </w:tr>
      <w:tr w:rsidR="002A1E50" w14:paraId="0605F73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1BEEEA" w14:textId="77777777" w:rsidR="002A1E50" w:rsidRDefault="00000000" w:rsidP="00177190">
            <w:pPr>
              <w:spacing w:after="0"/>
              <w:jc w:val="center"/>
            </w:pPr>
            <w:r>
              <w:rPr>
                <w:b/>
                <w:sz w:val="14"/>
              </w:rPr>
              <w:t>16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A93E2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C25261"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DF48E1"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FBA56C" w14:textId="77777777" w:rsidR="002A1E50" w:rsidRDefault="00000000" w:rsidP="00177190">
            <w:pPr>
              <w:spacing w:after="0"/>
              <w:jc w:val="center"/>
            </w:pPr>
            <w:r>
              <w:rPr>
                <w:sz w:val="14"/>
              </w:rPr>
              <w:t>-$7,604.29</w:t>
            </w:r>
          </w:p>
        </w:tc>
      </w:tr>
      <w:tr w:rsidR="002A1E50" w14:paraId="68625E3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EA417D" w14:textId="77777777" w:rsidR="002A1E50" w:rsidRDefault="00000000" w:rsidP="00177190">
            <w:pPr>
              <w:spacing w:after="0"/>
              <w:jc w:val="center"/>
            </w:pPr>
            <w:r>
              <w:rPr>
                <w:b/>
                <w:sz w:val="14"/>
              </w:rPr>
              <w:t>17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DF34F3"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FF0E45"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D32531"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467E26" w14:textId="77777777" w:rsidR="002A1E50" w:rsidRDefault="00000000" w:rsidP="00177190">
            <w:pPr>
              <w:spacing w:after="0"/>
              <w:jc w:val="center"/>
            </w:pPr>
            <w:r>
              <w:rPr>
                <w:sz w:val="14"/>
              </w:rPr>
              <w:t>-$7,604.29</w:t>
            </w:r>
          </w:p>
        </w:tc>
      </w:tr>
      <w:tr w:rsidR="002A1E50" w14:paraId="6C1A2B4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C5E2E4" w14:textId="77777777" w:rsidR="002A1E50" w:rsidRDefault="00000000" w:rsidP="00177190">
            <w:pPr>
              <w:spacing w:after="0"/>
              <w:jc w:val="center"/>
            </w:pPr>
            <w:r>
              <w:rPr>
                <w:b/>
                <w:sz w:val="14"/>
              </w:rPr>
              <w:t>18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9DF60E"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F55DE3"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1FAF65"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989F0B" w14:textId="77777777" w:rsidR="002A1E50" w:rsidRDefault="00000000" w:rsidP="00177190">
            <w:pPr>
              <w:spacing w:after="0"/>
              <w:jc w:val="center"/>
            </w:pPr>
            <w:r>
              <w:rPr>
                <w:sz w:val="14"/>
              </w:rPr>
              <w:t>-$7,604.29</w:t>
            </w:r>
          </w:p>
        </w:tc>
      </w:tr>
      <w:tr w:rsidR="002A1E50" w14:paraId="5A6BBEA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FC4606" w14:textId="77777777" w:rsidR="002A1E50" w:rsidRDefault="00000000" w:rsidP="00177190">
            <w:pPr>
              <w:spacing w:after="0"/>
              <w:jc w:val="center"/>
            </w:pPr>
            <w:r>
              <w:rPr>
                <w:b/>
                <w:sz w:val="14"/>
              </w:rPr>
              <w:t>19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17233A"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AF5A1D"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20CF8C"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C6EC80" w14:textId="77777777" w:rsidR="002A1E50" w:rsidRDefault="00000000" w:rsidP="00177190">
            <w:pPr>
              <w:spacing w:after="0"/>
              <w:jc w:val="center"/>
            </w:pPr>
            <w:r>
              <w:rPr>
                <w:sz w:val="14"/>
              </w:rPr>
              <w:t>-$7,604.29</w:t>
            </w:r>
          </w:p>
        </w:tc>
      </w:tr>
      <w:tr w:rsidR="002A1E50" w14:paraId="5E36293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7D991A" w14:textId="77777777" w:rsidR="002A1E50" w:rsidRDefault="00000000" w:rsidP="00177190">
            <w:pPr>
              <w:spacing w:after="0"/>
              <w:jc w:val="center"/>
            </w:pPr>
            <w:r>
              <w:rPr>
                <w:b/>
                <w:sz w:val="14"/>
              </w:rPr>
              <w:t>20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67807E"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B939F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F18A8E"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5D2A8D" w14:textId="77777777" w:rsidR="002A1E50" w:rsidRDefault="00000000" w:rsidP="00177190">
            <w:pPr>
              <w:spacing w:after="0"/>
              <w:jc w:val="center"/>
            </w:pPr>
            <w:r>
              <w:rPr>
                <w:sz w:val="14"/>
              </w:rPr>
              <w:t>-$7,604.29</w:t>
            </w:r>
          </w:p>
        </w:tc>
      </w:tr>
      <w:tr w:rsidR="002A1E50" w14:paraId="019115E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D7A2C1" w14:textId="77777777" w:rsidR="002A1E50" w:rsidRDefault="00000000" w:rsidP="00177190">
            <w:pPr>
              <w:spacing w:after="0"/>
              <w:jc w:val="center"/>
            </w:pPr>
            <w:r>
              <w:rPr>
                <w:b/>
                <w:sz w:val="14"/>
              </w:rPr>
              <w:t>21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8BB16A"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21E72E"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AEA7FA"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6EFA9D" w14:textId="77777777" w:rsidR="002A1E50" w:rsidRDefault="00000000" w:rsidP="00177190">
            <w:pPr>
              <w:spacing w:after="0"/>
              <w:jc w:val="center"/>
            </w:pPr>
            <w:r>
              <w:rPr>
                <w:sz w:val="14"/>
              </w:rPr>
              <w:t>-$7,604.29</w:t>
            </w:r>
          </w:p>
        </w:tc>
      </w:tr>
      <w:tr w:rsidR="002A1E50" w14:paraId="22F4735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011F19" w14:textId="77777777" w:rsidR="002A1E50" w:rsidRDefault="00000000" w:rsidP="00177190">
            <w:pPr>
              <w:spacing w:after="0"/>
              <w:jc w:val="center"/>
            </w:pPr>
            <w:r>
              <w:rPr>
                <w:b/>
                <w:sz w:val="14"/>
              </w:rPr>
              <w:t>22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2CB10"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0506F8"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E92FFD"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E2B2DB" w14:textId="77777777" w:rsidR="002A1E50" w:rsidRDefault="00000000" w:rsidP="00177190">
            <w:pPr>
              <w:spacing w:after="0"/>
              <w:jc w:val="center"/>
            </w:pPr>
            <w:r>
              <w:rPr>
                <w:sz w:val="14"/>
              </w:rPr>
              <w:t>-$7,604.29</w:t>
            </w:r>
          </w:p>
        </w:tc>
      </w:tr>
      <w:tr w:rsidR="002A1E50" w14:paraId="117C7CF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FAC800" w14:textId="77777777" w:rsidR="002A1E50" w:rsidRDefault="00000000" w:rsidP="00177190">
            <w:pPr>
              <w:spacing w:after="0"/>
              <w:jc w:val="center"/>
            </w:pPr>
            <w:r>
              <w:rPr>
                <w:b/>
                <w:sz w:val="14"/>
              </w:rPr>
              <w:t>23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D75C3A"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F9E7B3"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3A9492"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627703" w14:textId="77777777" w:rsidR="002A1E50" w:rsidRDefault="00000000" w:rsidP="00177190">
            <w:pPr>
              <w:spacing w:after="0"/>
              <w:jc w:val="center"/>
            </w:pPr>
            <w:r>
              <w:rPr>
                <w:sz w:val="14"/>
              </w:rPr>
              <w:t>-$7,604.29</w:t>
            </w:r>
          </w:p>
        </w:tc>
      </w:tr>
      <w:tr w:rsidR="002A1E50" w14:paraId="278A683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D3DA03" w14:textId="77777777" w:rsidR="002A1E50" w:rsidRDefault="00000000" w:rsidP="00177190">
            <w:pPr>
              <w:spacing w:after="0"/>
              <w:jc w:val="center"/>
            </w:pPr>
            <w:r>
              <w:rPr>
                <w:b/>
                <w:sz w:val="14"/>
              </w:rPr>
              <w:t>24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5F98B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7215B8"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B815FF" w14:textId="77777777" w:rsidR="002A1E50" w:rsidRDefault="00000000" w:rsidP="00177190">
            <w:pPr>
              <w:spacing w:after="0"/>
              <w:jc w:val="center"/>
            </w:pPr>
            <w:r>
              <w:rPr>
                <w:sz w:val="14"/>
              </w:rPr>
              <w:t>$9,811.37</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30D5E3" w14:textId="77777777" w:rsidR="002A1E50" w:rsidRDefault="00000000" w:rsidP="00177190">
            <w:pPr>
              <w:spacing w:after="0"/>
              <w:jc w:val="center"/>
            </w:pPr>
            <w:r>
              <w:rPr>
                <w:sz w:val="14"/>
              </w:rPr>
              <w:t>-$7,604.29</w:t>
            </w:r>
          </w:p>
        </w:tc>
      </w:tr>
      <w:tr w:rsidR="002A1E50" w14:paraId="31F0AE1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CCDE7A" w14:textId="77777777" w:rsidR="002A1E50" w:rsidRDefault="00000000" w:rsidP="00177190">
            <w:pPr>
              <w:spacing w:after="0"/>
              <w:jc w:val="center"/>
            </w:pPr>
            <w:r>
              <w:rPr>
                <w:b/>
                <w:sz w:val="14"/>
              </w:rPr>
              <w:t>25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7F8F4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A8E0B9"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C2070E"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956280" w14:textId="77777777" w:rsidR="002A1E50" w:rsidRDefault="00000000" w:rsidP="00177190">
            <w:pPr>
              <w:spacing w:after="0"/>
              <w:jc w:val="center"/>
            </w:pPr>
            <w:r>
              <w:rPr>
                <w:sz w:val="14"/>
              </w:rPr>
              <w:t>-$6,377.87</w:t>
            </w:r>
          </w:p>
        </w:tc>
      </w:tr>
    </w:tbl>
    <w:p w14:paraId="795400F8" w14:textId="77777777" w:rsidR="002A1E50" w:rsidRDefault="002A1E50"/>
    <w:tbl>
      <w:tblPr>
        <w:tblW w:w="0" w:type="auto"/>
        <w:jc w:val="center"/>
        <w:tblLayout w:type="fixed"/>
        <w:tblLook w:val="04A0" w:firstRow="1" w:lastRow="0" w:firstColumn="1" w:lastColumn="0" w:noHBand="0" w:noVBand="1"/>
      </w:tblPr>
      <w:tblGrid>
        <w:gridCol w:w="1843"/>
        <w:gridCol w:w="8380"/>
      </w:tblGrid>
      <w:tr w:rsidR="002A1E50" w14:paraId="01BFFFA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6B62F05" w14:textId="77777777" w:rsidR="002A1E50" w:rsidRDefault="00000000">
            <w:pPr>
              <w:spacing w:after="0"/>
              <w:jc w:val="center"/>
            </w:pPr>
            <w:r>
              <w:rPr>
                <w:b/>
                <w:color w:val="FFFFFF"/>
                <w:sz w:val="32"/>
              </w:rPr>
              <w:t>16C</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6368F49" w14:textId="77777777" w:rsidR="002A1E50" w:rsidRDefault="00000000">
            <w:pPr>
              <w:spacing w:after="0"/>
            </w:pPr>
            <w:r>
              <w:rPr>
                <w:b/>
                <w:color w:val="08B3AD"/>
                <w:sz w:val="34"/>
              </w:rPr>
              <w:t>60-MONTH FINANCING CASHFLOW</w:t>
            </w:r>
          </w:p>
          <w:p w14:paraId="6623AD66" w14:textId="77777777" w:rsidR="002A1E50" w:rsidRDefault="00000000">
            <w:pPr>
              <w:spacing w:after="0"/>
            </w:pPr>
            <w:r>
              <w:rPr>
                <w:i/>
                <w:color w:val="5F6B72"/>
                <w:sz w:val="16"/>
              </w:rPr>
              <w:t>Appendix to Section 17</w:t>
            </w:r>
          </w:p>
        </w:tc>
      </w:tr>
    </w:tbl>
    <w:p w14:paraId="3DBF0B66" w14:textId="77777777" w:rsidR="002A1E50" w:rsidRDefault="002A1E50">
      <w:pPr>
        <w:spacing w:after="0"/>
      </w:pPr>
    </w:p>
    <w:p w14:paraId="65251335" w14:textId="77777777" w:rsidR="002A1E50" w:rsidRDefault="00000000" w:rsidP="00092D18">
      <w:pPr>
        <w:pStyle w:val="ZIEH2"/>
        <w:keepNext/>
        <w:keepLines/>
        <w:ind w:left="1440"/>
      </w:pPr>
      <w:r>
        <w:t>Months 26 through 50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6A27FDE8"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5ED036" w14:textId="77777777" w:rsidR="002A1E50" w:rsidRDefault="00000000" w:rsidP="0017719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266A068" w14:textId="77777777" w:rsidR="002A1E50" w:rsidRDefault="00000000" w:rsidP="00177190">
            <w:pPr>
              <w:spacing w:after="0"/>
              <w:jc w:val="center"/>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62461C4" w14:textId="77777777" w:rsidR="002A1E50" w:rsidRDefault="00000000" w:rsidP="00177190">
            <w:pPr>
              <w:spacing w:after="0"/>
              <w:jc w:val="center"/>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CC76796" w14:textId="77777777" w:rsidR="002A1E50" w:rsidRDefault="00000000" w:rsidP="00177190">
            <w:pPr>
              <w:spacing w:after="0"/>
              <w:jc w:val="center"/>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8DDA5A1" w14:textId="77777777" w:rsidR="002A1E50" w:rsidRDefault="00000000" w:rsidP="00177190">
            <w:pPr>
              <w:spacing w:after="0"/>
              <w:jc w:val="center"/>
            </w:pPr>
            <w:r>
              <w:rPr>
                <w:b/>
                <w:color w:val="FFFFFF"/>
                <w:sz w:val="14"/>
              </w:rPr>
              <w:t>Net monthly cashflow</w:t>
            </w:r>
          </w:p>
        </w:tc>
      </w:tr>
      <w:tr w:rsidR="002A1E50" w14:paraId="3011ACA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4A731" w14:textId="77777777" w:rsidR="002A1E50" w:rsidRDefault="00000000" w:rsidP="00177190">
            <w:pPr>
              <w:spacing w:after="0"/>
              <w:jc w:val="center"/>
            </w:pPr>
            <w:r>
              <w:rPr>
                <w:b/>
                <w:sz w:val="14"/>
              </w:rPr>
              <w:t>26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CECA9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3E906B"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372DFD"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EC29EF" w14:textId="77777777" w:rsidR="002A1E50" w:rsidRDefault="00000000" w:rsidP="00177190">
            <w:pPr>
              <w:spacing w:after="0"/>
              <w:jc w:val="center"/>
            </w:pPr>
            <w:r>
              <w:rPr>
                <w:sz w:val="14"/>
              </w:rPr>
              <w:t>-$6,377.87</w:t>
            </w:r>
          </w:p>
        </w:tc>
      </w:tr>
      <w:tr w:rsidR="002A1E50" w14:paraId="4DF4AB9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19AC62" w14:textId="77777777" w:rsidR="002A1E50" w:rsidRDefault="00000000" w:rsidP="00177190">
            <w:pPr>
              <w:spacing w:after="0"/>
              <w:jc w:val="center"/>
            </w:pPr>
            <w:r>
              <w:rPr>
                <w:b/>
                <w:sz w:val="14"/>
              </w:rPr>
              <w:t>27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F6EF0A"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3D1864"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DD924A"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41F22F" w14:textId="77777777" w:rsidR="002A1E50" w:rsidRDefault="00000000" w:rsidP="00177190">
            <w:pPr>
              <w:spacing w:after="0"/>
              <w:jc w:val="center"/>
            </w:pPr>
            <w:r>
              <w:rPr>
                <w:sz w:val="14"/>
              </w:rPr>
              <w:t>-$6,377.87</w:t>
            </w:r>
          </w:p>
        </w:tc>
      </w:tr>
      <w:tr w:rsidR="002A1E50" w14:paraId="353DD45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68D598" w14:textId="77777777" w:rsidR="002A1E50" w:rsidRDefault="00000000" w:rsidP="00177190">
            <w:pPr>
              <w:spacing w:after="0"/>
              <w:jc w:val="center"/>
            </w:pPr>
            <w:r>
              <w:rPr>
                <w:b/>
                <w:sz w:val="14"/>
              </w:rPr>
              <w:t>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D6F21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1286A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C522F0"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DA42B5" w14:textId="77777777" w:rsidR="002A1E50" w:rsidRDefault="00000000" w:rsidP="00177190">
            <w:pPr>
              <w:spacing w:after="0"/>
              <w:jc w:val="center"/>
            </w:pPr>
            <w:r>
              <w:rPr>
                <w:sz w:val="14"/>
              </w:rPr>
              <w:t>-$6,377.87</w:t>
            </w:r>
          </w:p>
        </w:tc>
      </w:tr>
      <w:tr w:rsidR="002A1E50" w14:paraId="543CBB9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0835D2" w14:textId="77777777" w:rsidR="002A1E50" w:rsidRDefault="00000000" w:rsidP="00177190">
            <w:pPr>
              <w:spacing w:after="0"/>
              <w:jc w:val="center"/>
            </w:pPr>
            <w:r>
              <w:rPr>
                <w:b/>
                <w:sz w:val="14"/>
              </w:rPr>
              <w:t>29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058ACF"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AB1904"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EB84FF"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59FC9B" w14:textId="77777777" w:rsidR="002A1E50" w:rsidRDefault="00000000" w:rsidP="00177190">
            <w:pPr>
              <w:spacing w:after="0"/>
              <w:jc w:val="center"/>
            </w:pPr>
            <w:r>
              <w:rPr>
                <w:sz w:val="14"/>
              </w:rPr>
              <w:t>-$6,377.87</w:t>
            </w:r>
          </w:p>
        </w:tc>
      </w:tr>
      <w:tr w:rsidR="002A1E50" w14:paraId="1B46447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F4B425" w14:textId="77777777" w:rsidR="002A1E50" w:rsidRDefault="00000000" w:rsidP="00177190">
            <w:pPr>
              <w:spacing w:after="0"/>
              <w:jc w:val="center"/>
            </w:pPr>
            <w:r>
              <w:rPr>
                <w:b/>
                <w:sz w:val="14"/>
              </w:rPr>
              <w:t>30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AFBCB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E6B68E"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F640C5"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1FC7F1" w14:textId="77777777" w:rsidR="002A1E50" w:rsidRDefault="00000000" w:rsidP="00177190">
            <w:pPr>
              <w:spacing w:after="0"/>
              <w:jc w:val="center"/>
            </w:pPr>
            <w:r>
              <w:rPr>
                <w:sz w:val="14"/>
              </w:rPr>
              <w:t>-$6,377.87</w:t>
            </w:r>
          </w:p>
        </w:tc>
      </w:tr>
      <w:tr w:rsidR="002A1E50" w14:paraId="1326188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BE4460" w14:textId="77777777" w:rsidR="002A1E50" w:rsidRDefault="00000000" w:rsidP="00177190">
            <w:pPr>
              <w:spacing w:after="0"/>
              <w:jc w:val="center"/>
            </w:pPr>
            <w:r>
              <w:rPr>
                <w:b/>
                <w:sz w:val="14"/>
              </w:rPr>
              <w:t>31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521654"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2F6D4F"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812C8B"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9696DB" w14:textId="77777777" w:rsidR="002A1E50" w:rsidRDefault="00000000" w:rsidP="00177190">
            <w:pPr>
              <w:spacing w:after="0"/>
              <w:jc w:val="center"/>
            </w:pPr>
            <w:r>
              <w:rPr>
                <w:sz w:val="14"/>
              </w:rPr>
              <w:t>-$6,377.87</w:t>
            </w:r>
          </w:p>
        </w:tc>
      </w:tr>
      <w:tr w:rsidR="002A1E50" w14:paraId="2AAA4CA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883CD3" w14:textId="77777777" w:rsidR="002A1E50" w:rsidRDefault="00000000" w:rsidP="00177190">
            <w:pPr>
              <w:spacing w:after="0"/>
              <w:jc w:val="center"/>
            </w:pPr>
            <w:r>
              <w:rPr>
                <w:b/>
                <w:sz w:val="14"/>
              </w:rPr>
              <w:t>32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924A91"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433CF9"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86DAF3"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8A6DFE" w14:textId="77777777" w:rsidR="002A1E50" w:rsidRDefault="00000000" w:rsidP="00177190">
            <w:pPr>
              <w:spacing w:after="0"/>
              <w:jc w:val="center"/>
            </w:pPr>
            <w:r>
              <w:rPr>
                <w:sz w:val="14"/>
              </w:rPr>
              <w:t>-$6,377.87</w:t>
            </w:r>
          </w:p>
        </w:tc>
      </w:tr>
      <w:tr w:rsidR="002A1E50" w14:paraId="016DFF8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AFF3A" w14:textId="77777777" w:rsidR="002A1E50" w:rsidRDefault="00000000" w:rsidP="00177190">
            <w:pPr>
              <w:spacing w:after="0"/>
              <w:jc w:val="center"/>
            </w:pPr>
            <w:r>
              <w:rPr>
                <w:b/>
                <w:sz w:val="14"/>
              </w:rPr>
              <w:t>33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2E3121"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1FAFC1"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A66730"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D181D0" w14:textId="77777777" w:rsidR="002A1E50" w:rsidRDefault="00000000" w:rsidP="00177190">
            <w:pPr>
              <w:spacing w:after="0"/>
              <w:jc w:val="center"/>
            </w:pPr>
            <w:r>
              <w:rPr>
                <w:sz w:val="14"/>
              </w:rPr>
              <w:t>-$6,377.87</w:t>
            </w:r>
          </w:p>
        </w:tc>
      </w:tr>
      <w:tr w:rsidR="002A1E50" w14:paraId="4D750F9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F188C7" w14:textId="77777777" w:rsidR="002A1E50" w:rsidRDefault="00000000" w:rsidP="00177190">
            <w:pPr>
              <w:spacing w:after="0"/>
              <w:jc w:val="center"/>
            </w:pPr>
            <w:r>
              <w:rPr>
                <w:b/>
                <w:sz w:val="14"/>
              </w:rPr>
              <w:t>34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194238"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E0A0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A38469"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1B9021" w14:textId="77777777" w:rsidR="002A1E50" w:rsidRDefault="00000000" w:rsidP="00177190">
            <w:pPr>
              <w:spacing w:after="0"/>
              <w:jc w:val="center"/>
            </w:pPr>
            <w:r>
              <w:rPr>
                <w:sz w:val="14"/>
              </w:rPr>
              <w:t>-$6,377.87</w:t>
            </w:r>
          </w:p>
        </w:tc>
      </w:tr>
      <w:tr w:rsidR="002A1E50" w14:paraId="69CCA6C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E4DAC5" w14:textId="77777777" w:rsidR="002A1E50" w:rsidRDefault="00000000" w:rsidP="00177190">
            <w:pPr>
              <w:spacing w:after="0"/>
              <w:jc w:val="center"/>
            </w:pPr>
            <w:r>
              <w:rPr>
                <w:b/>
                <w:sz w:val="14"/>
              </w:rPr>
              <w:t>35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A97E26"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5955B1"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3931A2"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31CE85" w14:textId="77777777" w:rsidR="002A1E50" w:rsidRDefault="00000000" w:rsidP="00177190">
            <w:pPr>
              <w:spacing w:after="0"/>
              <w:jc w:val="center"/>
            </w:pPr>
            <w:r>
              <w:rPr>
                <w:sz w:val="14"/>
              </w:rPr>
              <w:t>-$6,377.87</w:t>
            </w:r>
          </w:p>
        </w:tc>
      </w:tr>
      <w:tr w:rsidR="002A1E50" w14:paraId="166F0BA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26C754" w14:textId="77777777" w:rsidR="002A1E50" w:rsidRDefault="00000000" w:rsidP="00177190">
            <w:pPr>
              <w:spacing w:after="0"/>
              <w:jc w:val="center"/>
            </w:pPr>
            <w:r>
              <w:rPr>
                <w:b/>
                <w:sz w:val="14"/>
              </w:rPr>
              <w:t>36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B9D3B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FB99B2"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4444C9" w14:textId="77777777" w:rsidR="002A1E50" w:rsidRDefault="00000000" w:rsidP="00177190">
            <w:pPr>
              <w:spacing w:after="0"/>
              <w:jc w:val="center"/>
            </w:pPr>
            <w:r>
              <w:rPr>
                <w:sz w:val="14"/>
              </w:rPr>
              <w:t>$11,037.79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0FCE6D" w14:textId="77777777" w:rsidR="002A1E50" w:rsidRDefault="00000000" w:rsidP="00177190">
            <w:pPr>
              <w:spacing w:after="0"/>
              <w:jc w:val="center"/>
            </w:pPr>
            <w:r>
              <w:rPr>
                <w:sz w:val="14"/>
              </w:rPr>
              <w:t>-$6,377.87</w:t>
            </w:r>
          </w:p>
        </w:tc>
      </w:tr>
      <w:tr w:rsidR="002A1E50" w14:paraId="0BFFDD0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1F00A0" w14:textId="77777777" w:rsidR="002A1E50" w:rsidRDefault="00000000" w:rsidP="00177190">
            <w:pPr>
              <w:spacing w:after="0"/>
              <w:jc w:val="center"/>
            </w:pPr>
            <w:r>
              <w:rPr>
                <w:b/>
                <w:sz w:val="14"/>
              </w:rPr>
              <w:t>37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67D6BC"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A5D79E"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4DA2C4"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69EEED" w14:textId="77777777" w:rsidR="002A1E50" w:rsidRDefault="00000000" w:rsidP="00177190">
            <w:pPr>
              <w:spacing w:after="0"/>
              <w:jc w:val="center"/>
            </w:pPr>
            <w:r>
              <w:rPr>
                <w:sz w:val="14"/>
              </w:rPr>
              <w:t>-$4,998.15</w:t>
            </w:r>
          </w:p>
        </w:tc>
      </w:tr>
      <w:tr w:rsidR="002A1E50" w14:paraId="431EED9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CE4035" w14:textId="77777777" w:rsidR="002A1E50" w:rsidRDefault="00000000" w:rsidP="00177190">
            <w:pPr>
              <w:spacing w:after="0"/>
              <w:jc w:val="center"/>
            </w:pPr>
            <w:r>
              <w:rPr>
                <w:b/>
                <w:sz w:val="14"/>
              </w:rPr>
              <w:t>38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823116"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A1C7F8"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817106"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D9DDCD" w14:textId="77777777" w:rsidR="002A1E50" w:rsidRDefault="00000000" w:rsidP="00177190">
            <w:pPr>
              <w:spacing w:after="0"/>
              <w:jc w:val="center"/>
            </w:pPr>
            <w:r>
              <w:rPr>
                <w:sz w:val="14"/>
              </w:rPr>
              <w:t>-$4,998.15</w:t>
            </w:r>
          </w:p>
        </w:tc>
      </w:tr>
      <w:tr w:rsidR="002A1E50" w14:paraId="14C4DBA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8DBE42" w14:textId="77777777" w:rsidR="002A1E50" w:rsidRDefault="00000000" w:rsidP="00177190">
            <w:pPr>
              <w:spacing w:after="0"/>
              <w:jc w:val="center"/>
            </w:pPr>
            <w:r>
              <w:rPr>
                <w:b/>
                <w:sz w:val="14"/>
              </w:rPr>
              <w:t>39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C89BE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10DF8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5C2140"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745A9C" w14:textId="77777777" w:rsidR="002A1E50" w:rsidRDefault="00000000" w:rsidP="00177190">
            <w:pPr>
              <w:spacing w:after="0"/>
              <w:jc w:val="center"/>
            </w:pPr>
            <w:r>
              <w:rPr>
                <w:sz w:val="14"/>
              </w:rPr>
              <w:t>-$4,998.15</w:t>
            </w:r>
          </w:p>
        </w:tc>
      </w:tr>
      <w:tr w:rsidR="002A1E50" w14:paraId="4A0AAE4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2B6C5C" w14:textId="77777777" w:rsidR="002A1E50" w:rsidRDefault="00000000" w:rsidP="00177190">
            <w:pPr>
              <w:spacing w:after="0"/>
              <w:jc w:val="center"/>
            </w:pPr>
            <w:r>
              <w:rPr>
                <w:b/>
                <w:sz w:val="14"/>
              </w:rPr>
              <w:t>40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E8E55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B2B489"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C4D0A0"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45056" w14:textId="77777777" w:rsidR="002A1E50" w:rsidRDefault="00000000" w:rsidP="00177190">
            <w:pPr>
              <w:spacing w:after="0"/>
              <w:jc w:val="center"/>
            </w:pPr>
            <w:r>
              <w:rPr>
                <w:sz w:val="14"/>
              </w:rPr>
              <w:t>-$4,998.15</w:t>
            </w:r>
          </w:p>
        </w:tc>
      </w:tr>
      <w:tr w:rsidR="002A1E50" w14:paraId="5B1A9FE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CD0575" w14:textId="77777777" w:rsidR="002A1E50" w:rsidRDefault="00000000" w:rsidP="00177190">
            <w:pPr>
              <w:spacing w:after="0"/>
              <w:jc w:val="center"/>
            </w:pPr>
            <w:r>
              <w:rPr>
                <w:b/>
                <w:sz w:val="14"/>
              </w:rPr>
              <w:t>41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57124C"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65E1A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C8F6B2F"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0FD2E6" w14:textId="77777777" w:rsidR="002A1E50" w:rsidRDefault="00000000" w:rsidP="00177190">
            <w:pPr>
              <w:spacing w:after="0"/>
              <w:jc w:val="center"/>
            </w:pPr>
            <w:r>
              <w:rPr>
                <w:sz w:val="14"/>
              </w:rPr>
              <w:t>-$4,998.15</w:t>
            </w:r>
          </w:p>
        </w:tc>
      </w:tr>
      <w:tr w:rsidR="002A1E50" w14:paraId="40072E3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74BB9B" w14:textId="77777777" w:rsidR="002A1E50" w:rsidRDefault="00000000" w:rsidP="00177190">
            <w:pPr>
              <w:spacing w:after="0"/>
              <w:jc w:val="center"/>
            </w:pPr>
            <w:r>
              <w:rPr>
                <w:b/>
                <w:sz w:val="14"/>
              </w:rPr>
              <w:t>42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4DF19D"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3AF8B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65494B"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B9ABF7" w14:textId="77777777" w:rsidR="002A1E50" w:rsidRDefault="00000000" w:rsidP="00177190">
            <w:pPr>
              <w:spacing w:after="0"/>
              <w:jc w:val="center"/>
            </w:pPr>
            <w:r>
              <w:rPr>
                <w:sz w:val="14"/>
              </w:rPr>
              <w:t>-$4,998.15</w:t>
            </w:r>
          </w:p>
        </w:tc>
      </w:tr>
      <w:tr w:rsidR="002A1E50" w14:paraId="03BADEF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86091D" w14:textId="77777777" w:rsidR="002A1E50" w:rsidRDefault="00000000" w:rsidP="00177190">
            <w:pPr>
              <w:spacing w:after="0"/>
              <w:jc w:val="center"/>
            </w:pPr>
            <w:r>
              <w:rPr>
                <w:b/>
                <w:sz w:val="14"/>
              </w:rPr>
              <w:t>43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18A2C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28C4D0"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1365AE"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30C9CE" w14:textId="77777777" w:rsidR="002A1E50" w:rsidRDefault="00000000" w:rsidP="00177190">
            <w:pPr>
              <w:spacing w:after="0"/>
              <w:jc w:val="center"/>
            </w:pPr>
            <w:r>
              <w:rPr>
                <w:sz w:val="14"/>
              </w:rPr>
              <w:t>-$4,998.15</w:t>
            </w:r>
          </w:p>
        </w:tc>
      </w:tr>
      <w:tr w:rsidR="002A1E50" w14:paraId="6A70A5A0"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7AE2D" w14:textId="77777777" w:rsidR="002A1E50" w:rsidRDefault="00000000" w:rsidP="00177190">
            <w:pPr>
              <w:spacing w:after="0"/>
              <w:jc w:val="center"/>
            </w:pPr>
            <w:r>
              <w:rPr>
                <w:b/>
                <w:sz w:val="14"/>
              </w:rPr>
              <w:t>44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B1BA08"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3A9BE5"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7B9BFA"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B7BFE" w14:textId="77777777" w:rsidR="002A1E50" w:rsidRDefault="00000000" w:rsidP="00177190">
            <w:pPr>
              <w:spacing w:after="0"/>
              <w:jc w:val="center"/>
            </w:pPr>
            <w:r>
              <w:rPr>
                <w:sz w:val="14"/>
              </w:rPr>
              <w:t>-$4,998.15</w:t>
            </w:r>
          </w:p>
        </w:tc>
      </w:tr>
      <w:tr w:rsidR="002A1E50" w14:paraId="7FD3E5D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8EC99B" w14:textId="77777777" w:rsidR="002A1E50" w:rsidRDefault="00000000" w:rsidP="00177190">
            <w:pPr>
              <w:spacing w:after="0"/>
              <w:jc w:val="center"/>
            </w:pPr>
            <w:r>
              <w:rPr>
                <w:b/>
                <w:sz w:val="14"/>
              </w:rPr>
              <w:t>45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D9416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AE3308"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E87900"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76A63A" w14:textId="77777777" w:rsidR="002A1E50" w:rsidRDefault="00000000" w:rsidP="00177190">
            <w:pPr>
              <w:spacing w:after="0"/>
              <w:jc w:val="center"/>
            </w:pPr>
            <w:r>
              <w:rPr>
                <w:sz w:val="14"/>
              </w:rPr>
              <w:t>-$4,998.15</w:t>
            </w:r>
          </w:p>
        </w:tc>
      </w:tr>
      <w:tr w:rsidR="002A1E50" w14:paraId="5F33019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267DF1" w14:textId="77777777" w:rsidR="002A1E50" w:rsidRDefault="00000000" w:rsidP="00177190">
            <w:pPr>
              <w:spacing w:after="0"/>
              <w:jc w:val="center"/>
            </w:pPr>
            <w:r>
              <w:rPr>
                <w:b/>
                <w:sz w:val="14"/>
              </w:rPr>
              <w:t>46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BA6FFB"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66932D"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28F886"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D2E89F" w14:textId="77777777" w:rsidR="002A1E50" w:rsidRDefault="00000000" w:rsidP="00177190">
            <w:pPr>
              <w:spacing w:after="0"/>
              <w:jc w:val="center"/>
            </w:pPr>
            <w:r>
              <w:rPr>
                <w:sz w:val="14"/>
              </w:rPr>
              <w:t>-$4,998.15</w:t>
            </w:r>
          </w:p>
        </w:tc>
      </w:tr>
      <w:tr w:rsidR="002A1E50" w14:paraId="1D543D2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D0D1ED" w14:textId="77777777" w:rsidR="002A1E50" w:rsidRDefault="00000000" w:rsidP="00177190">
            <w:pPr>
              <w:spacing w:after="0"/>
              <w:jc w:val="center"/>
            </w:pPr>
            <w:r>
              <w:rPr>
                <w:b/>
                <w:sz w:val="14"/>
              </w:rPr>
              <w:t>47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12434B"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AC780D"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866276"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7C3D9B" w14:textId="77777777" w:rsidR="002A1E50" w:rsidRDefault="00000000" w:rsidP="00177190">
            <w:pPr>
              <w:spacing w:after="0"/>
              <w:jc w:val="center"/>
            </w:pPr>
            <w:r>
              <w:rPr>
                <w:sz w:val="14"/>
              </w:rPr>
              <w:t>-$4,998.15</w:t>
            </w:r>
          </w:p>
        </w:tc>
      </w:tr>
      <w:tr w:rsidR="002A1E50" w14:paraId="0779E0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BAAC7A" w14:textId="77777777" w:rsidR="002A1E50" w:rsidRDefault="00000000" w:rsidP="00177190">
            <w:pPr>
              <w:spacing w:after="0"/>
              <w:jc w:val="center"/>
            </w:pPr>
            <w:r>
              <w:rPr>
                <w:b/>
                <w:sz w:val="14"/>
              </w:rPr>
              <w:t>48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779DB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EA1D5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7484B9" w14:textId="77777777" w:rsidR="002A1E50" w:rsidRDefault="00000000" w:rsidP="00177190">
            <w:pPr>
              <w:spacing w:after="0"/>
              <w:jc w:val="center"/>
            </w:pPr>
            <w:r>
              <w:rPr>
                <w:sz w:val="14"/>
              </w:rPr>
              <w:t>$12,417.51</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147930" w14:textId="77777777" w:rsidR="002A1E50" w:rsidRDefault="00000000" w:rsidP="00177190">
            <w:pPr>
              <w:spacing w:after="0"/>
              <w:jc w:val="center"/>
            </w:pPr>
            <w:r>
              <w:rPr>
                <w:sz w:val="14"/>
              </w:rPr>
              <w:t>-$4,998.15</w:t>
            </w:r>
          </w:p>
        </w:tc>
      </w:tr>
      <w:tr w:rsidR="002A1E50" w14:paraId="47FADE7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B7EB85" w14:textId="77777777" w:rsidR="002A1E50" w:rsidRDefault="00000000" w:rsidP="00177190">
            <w:pPr>
              <w:spacing w:after="0"/>
              <w:jc w:val="center"/>
            </w:pPr>
            <w:r>
              <w:rPr>
                <w:b/>
                <w:sz w:val="14"/>
              </w:rPr>
              <w:t>49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D3495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B0C03A"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CB716C"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CB1BEB" w14:textId="77777777" w:rsidR="002A1E50" w:rsidRDefault="00000000" w:rsidP="00177190">
            <w:pPr>
              <w:spacing w:after="0"/>
              <w:jc w:val="center"/>
            </w:pPr>
            <w:r>
              <w:rPr>
                <w:sz w:val="14"/>
              </w:rPr>
              <w:t>-$3,445.96</w:t>
            </w:r>
          </w:p>
        </w:tc>
      </w:tr>
      <w:tr w:rsidR="002A1E50" w14:paraId="738E946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362C43" w14:textId="77777777" w:rsidR="002A1E50" w:rsidRDefault="00000000" w:rsidP="00177190">
            <w:pPr>
              <w:spacing w:after="0"/>
              <w:jc w:val="center"/>
            </w:pPr>
            <w:r>
              <w:rPr>
                <w:b/>
                <w:sz w:val="14"/>
              </w:rPr>
              <w:lastRenderedPageBreak/>
              <w:t>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4CF1C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E49824"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AD7B1C"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58DFCD" w14:textId="77777777" w:rsidR="002A1E50" w:rsidRDefault="00000000" w:rsidP="00177190">
            <w:pPr>
              <w:spacing w:after="0"/>
              <w:jc w:val="center"/>
            </w:pPr>
            <w:r>
              <w:rPr>
                <w:sz w:val="14"/>
              </w:rPr>
              <w:t>-$3,445.96</w:t>
            </w:r>
          </w:p>
        </w:tc>
      </w:tr>
    </w:tbl>
    <w:p w14:paraId="3FE07149" w14:textId="77777777" w:rsidR="002A1E50" w:rsidRDefault="00000000" w:rsidP="00177190">
      <w:pPr>
        <w:jc w:val="center"/>
      </w:pPr>
      <w:r>
        <w:br w:type="page"/>
      </w:r>
    </w:p>
    <w:tbl>
      <w:tblPr>
        <w:tblW w:w="0" w:type="auto"/>
        <w:jc w:val="center"/>
        <w:tblLayout w:type="fixed"/>
        <w:tblLook w:val="04A0" w:firstRow="1" w:lastRow="0" w:firstColumn="1" w:lastColumn="0" w:noHBand="0" w:noVBand="1"/>
      </w:tblPr>
      <w:tblGrid>
        <w:gridCol w:w="1843"/>
        <w:gridCol w:w="8380"/>
      </w:tblGrid>
      <w:tr w:rsidR="002A1E50" w14:paraId="7C306D98"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066E227" w14:textId="77777777" w:rsidR="002A1E50" w:rsidRDefault="00000000">
            <w:pPr>
              <w:spacing w:after="0"/>
              <w:jc w:val="center"/>
            </w:pPr>
            <w:r>
              <w:rPr>
                <w:b/>
                <w:color w:val="FFFFFF"/>
                <w:sz w:val="32"/>
              </w:rPr>
              <w:lastRenderedPageBreak/>
              <w:t>16D</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5FEA379" w14:textId="77777777" w:rsidR="002A1E50" w:rsidRDefault="00000000">
            <w:pPr>
              <w:spacing w:after="0"/>
            </w:pPr>
            <w:r>
              <w:rPr>
                <w:b/>
                <w:color w:val="08B3AD"/>
                <w:sz w:val="34"/>
              </w:rPr>
              <w:t>60-MONTH FINANCING CASHFLOW</w:t>
            </w:r>
          </w:p>
          <w:p w14:paraId="34D2205D" w14:textId="77777777" w:rsidR="002A1E50" w:rsidRDefault="00000000">
            <w:pPr>
              <w:spacing w:after="0"/>
            </w:pPr>
            <w:r>
              <w:rPr>
                <w:i/>
                <w:color w:val="5F6B72"/>
                <w:sz w:val="16"/>
              </w:rPr>
              <w:t>Appendix to Section 17</w:t>
            </w:r>
          </w:p>
        </w:tc>
      </w:tr>
    </w:tbl>
    <w:p w14:paraId="68E949F1" w14:textId="77777777" w:rsidR="002A1E50" w:rsidRDefault="002A1E50">
      <w:pPr>
        <w:spacing w:after="0"/>
      </w:pPr>
    </w:p>
    <w:p w14:paraId="58C687C7" w14:textId="77777777" w:rsidR="002A1E50" w:rsidRDefault="00000000" w:rsidP="00092D18">
      <w:pPr>
        <w:pStyle w:val="ZIEH2"/>
        <w:keepNext/>
        <w:keepLines/>
        <w:ind w:left="1440"/>
      </w:pPr>
      <w:r>
        <w:t>Months 51 through 60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008C857E"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53C657"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ECEAC5"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EF76860"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46BF86E"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26475D" w14:textId="77777777" w:rsidR="002A1E50" w:rsidRDefault="00000000">
            <w:pPr>
              <w:spacing w:after="0"/>
              <w:jc w:val="right"/>
            </w:pPr>
            <w:r>
              <w:rPr>
                <w:b/>
                <w:color w:val="FFFFFF"/>
                <w:sz w:val="14"/>
              </w:rPr>
              <w:t>Net monthly cashflow</w:t>
            </w:r>
          </w:p>
        </w:tc>
      </w:tr>
      <w:tr w:rsidR="002A1E50" w14:paraId="455203C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E9E9EC" w14:textId="77777777" w:rsidR="002A1E50" w:rsidRDefault="00000000" w:rsidP="00177190">
            <w:pPr>
              <w:spacing w:after="0"/>
              <w:jc w:val="center"/>
            </w:pPr>
            <w:r>
              <w:rPr>
                <w:b/>
                <w:sz w:val="14"/>
              </w:rPr>
              <w:t>51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BFD097"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B1E545"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B550EF"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EEC03F" w14:textId="77777777" w:rsidR="002A1E50" w:rsidRDefault="00000000" w:rsidP="00177190">
            <w:pPr>
              <w:spacing w:after="0"/>
              <w:jc w:val="center"/>
            </w:pPr>
            <w:r>
              <w:rPr>
                <w:sz w:val="14"/>
              </w:rPr>
              <w:t>-$3,445.96</w:t>
            </w:r>
          </w:p>
        </w:tc>
      </w:tr>
      <w:tr w:rsidR="002A1E50" w14:paraId="2DA5661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66FF44" w14:textId="77777777" w:rsidR="002A1E50" w:rsidRDefault="00000000" w:rsidP="00177190">
            <w:pPr>
              <w:spacing w:after="0"/>
              <w:jc w:val="center"/>
            </w:pPr>
            <w:r>
              <w:rPr>
                <w:b/>
                <w:sz w:val="14"/>
              </w:rPr>
              <w:t>52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5BD314"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BD9E61"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71A93B"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762CE8" w14:textId="77777777" w:rsidR="002A1E50" w:rsidRDefault="00000000" w:rsidP="00177190">
            <w:pPr>
              <w:spacing w:after="0"/>
              <w:jc w:val="center"/>
            </w:pPr>
            <w:r>
              <w:rPr>
                <w:sz w:val="14"/>
              </w:rPr>
              <w:t>-$3,445.96</w:t>
            </w:r>
          </w:p>
        </w:tc>
      </w:tr>
      <w:tr w:rsidR="002A1E50" w14:paraId="0529A55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4B82B0" w14:textId="77777777" w:rsidR="002A1E50" w:rsidRDefault="00000000" w:rsidP="00177190">
            <w:pPr>
              <w:spacing w:after="0"/>
              <w:jc w:val="center"/>
            </w:pPr>
            <w:r>
              <w:rPr>
                <w:b/>
                <w:sz w:val="14"/>
              </w:rPr>
              <w:t>53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E16D99"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3645AC"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1BAF13"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1852B5" w14:textId="77777777" w:rsidR="002A1E50" w:rsidRDefault="00000000" w:rsidP="00177190">
            <w:pPr>
              <w:spacing w:after="0"/>
              <w:jc w:val="center"/>
            </w:pPr>
            <w:r>
              <w:rPr>
                <w:sz w:val="14"/>
              </w:rPr>
              <w:t>-$3,445.96</w:t>
            </w:r>
          </w:p>
        </w:tc>
      </w:tr>
      <w:tr w:rsidR="002A1E50" w14:paraId="1D0B63B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B82424" w14:textId="77777777" w:rsidR="002A1E50" w:rsidRDefault="00000000" w:rsidP="00177190">
            <w:pPr>
              <w:spacing w:after="0"/>
              <w:jc w:val="center"/>
            </w:pPr>
            <w:r>
              <w:rPr>
                <w:b/>
                <w:sz w:val="14"/>
              </w:rPr>
              <w:t>54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4F3B64"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2A63BA7"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4B44B8"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981286" w14:textId="77777777" w:rsidR="002A1E50" w:rsidRDefault="00000000" w:rsidP="00177190">
            <w:pPr>
              <w:spacing w:after="0"/>
              <w:jc w:val="center"/>
            </w:pPr>
            <w:r>
              <w:rPr>
                <w:sz w:val="14"/>
              </w:rPr>
              <w:t>-$3,445.96</w:t>
            </w:r>
          </w:p>
        </w:tc>
      </w:tr>
      <w:tr w:rsidR="002A1E50" w14:paraId="446E324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8FC3BF1" w14:textId="77777777" w:rsidR="002A1E50" w:rsidRDefault="00000000" w:rsidP="00177190">
            <w:pPr>
              <w:spacing w:after="0"/>
              <w:jc w:val="center"/>
            </w:pPr>
            <w:r>
              <w:rPr>
                <w:b/>
                <w:sz w:val="14"/>
              </w:rPr>
              <w:t>55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9460B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4E65D4"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A555B4"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D58C25" w14:textId="77777777" w:rsidR="002A1E50" w:rsidRDefault="00000000" w:rsidP="00177190">
            <w:pPr>
              <w:spacing w:after="0"/>
              <w:jc w:val="center"/>
            </w:pPr>
            <w:r>
              <w:rPr>
                <w:sz w:val="14"/>
              </w:rPr>
              <w:t>-$3,445.96</w:t>
            </w:r>
          </w:p>
        </w:tc>
      </w:tr>
      <w:tr w:rsidR="002A1E50" w14:paraId="11D3C96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8C52B1" w14:textId="77777777" w:rsidR="002A1E50" w:rsidRDefault="00000000" w:rsidP="00177190">
            <w:pPr>
              <w:spacing w:after="0"/>
              <w:jc w:val="center"/>
            </w:pPr>
            <w:r>
              <w:rPr>
                <w:b/>
                <w:sz w:val="14"/>
              </w:rPr>
              <w:t>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C4D3C45"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0E1973"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F350AE"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6AFF5F" w14:textId="77777777" w:rsidR="002A1E50" w:rsidRDefault="00000000" w:rsidP="00177190">
            <w:pPr>
              <w:spacing w:after="0"/>
              <w:jc w:val="center"/>
            </w:pPr>
            <w:r>
              <w:rPr>
                <w:sz w:val="14"/>
              </w:rPr>
              <w:t>-$3,445.96</w:t>
            </w:r>
          </w:p>
        </w:tc>
      </w:tr>
      <w:tr w:rsidR="002A1E50" w14:paraId="5733E31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1A7B2" w14:textId="77777777" w:rsidR="002A1E50" w:rsidRDefault="00000000" w:rsidP="00177190">
            <w:pPr>
              <w:spacing w:after="0"/>
              <w:jc w:val="center"/>
            </w:pPr>
            <w:r>
              <w:rPr>
                <w:b/>
                <w:sz w:val="14"/>
              </w:rPr>
              <w:t>57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EB0B23"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1735C0"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75E024"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24934E" w14:textId="77777777" w:rsidR="002A1E50" w:rsidRDefault="00000000" w:rsidP="00177190">
            <w:pPr>
              <w:spacing w:after="0"/>
              <w:jc w:val="center"/>
            </w:pPr>
            <w:r>
              <w:rPr>
                <w:sz w:val="14"/>
              </w:rPr>
              <w:t>-$3,445.96</w:t>
            </w:r>
          </w:p>
        </w:tc>
      </w:tr>
      <w:tr w:rsidR="002A1E50" w14:paraId="1A90C2B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9BB554" w14:textId="77777777" w:rsidR="002A1E50" w:rsidRDefault="00000000" w:rsidP="00177190">
            <w:pPr>
              <w:spacing w:after="0"/>
              <w:jc w:val="center"/>
            </w:pPr>
            <w:r>
              <w:rPr>
                <w:b/>
                <w:sz w:val="14"/>
              </w:rPr>
              <w:t>58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885EC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A83370"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CA0603"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556F04" w14:textId="77777777" w:rsidR="002A1E50" w:rsidRDefault="00000000" w:rsidP="00177190">
            <w:pPr>
              <w:spacing w:after="0"/>
              <w:jc w:val="center"/>
            </w:pPr>
            <w:r>
              <w:rPr>
                <w:sz w:val="14"/>
              </w:rPr>
              <w:t>-$3,445.96</w:t>
            </w:r>
          </w:p>
        </w:tc>
      </w:tr>
      <w:tr w:rsidR="002A1E50" w14:paraId="1A264E2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8A0320" w14:textId="77777777" w:rsidR="002A1E50" w:rsidRDefault="00000000" w:rsidP="00177190">
            <w:pPr>
              <w:spacing w:after="0"/>
              <w:jc w:val="center"/>
            </w:pPr>
            <w:r>
              <w:rPr>
                <w:b/>
                <w:sz w:val="14"/>
              </w:rPr>
              <w:t>59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A6C202"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6DA955"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05FD37"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D010EF" w14:textId="77777777" w:rsidR="002A1E50" w:rsidRDefault="00000000" w:rsidP="00177190">
            <w:pPr>
              <w:spacing w:after="0"/>
              <w:jc w:val="center"/>
            </w:pPr>
            <w:r>
              <w:rPr>
                <w:sz w:val="14"/>
              </w:rPr>
              <w:t>-$3,445.96</w:t>
            </w:r>
          </w:p>
        </w:tc>
      </w:tr>
      <w:tr w:rsidR="002A1E50" w14:paraId="196B471A"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912A40" w14:textId="77777777" w:rsidR="002A1E50" w:rsidRDefault="00000000" w:rsidP="00177190">
            <w:pPr>
              <w:spacing w:after="0"/>
              <w:jc w:val="center"/>
            </w:pPr>
            <w:r>
              <w:rPr>
                <w:b/>
                <w:sz w:val="14"/>
              </w:rPr>
              <w:t>60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0EAB4C" w14:textId="77777777" w:rsidR="002A1E50" w:rsidRDefault="00000000" w:rsidP="00177190">
            <w:pPr>
              <w:spacing w:after="0"/>
              <w:jc w:val="center"/>
            </w:pPr>
            <w:r>
              <w:rPr>
                <w:sz w:val="14"/>
              </w:rPr>
              <w:t>$23,167.28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CE587A" w14:textId="77777777" w:rsidR="002A1E50" w:rsidRDefault="00000000" w:rsidP="00177190">
            <w:pPr>
              <w:spacing w:after="0"/>
              <w:jc w:val="center"/>
            </w:pPr>
            <w:r>
              <w:rPr>
                <w:sz w:val="14"/>
              </w:rPr>
              <w:t>$5,751.63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25204E" w14:textId="77777777" w:rsidR="002A1E50" w:rsidRDefault="00000000" w:rsidP="00177190">
            <w:pPr>
              <w:spacing w:after="0"/>
              <w:jc w:val="center"/>
            </w:pPr>
            <w:r>
              <w:rPr>
                <w:sz w:val="14"/>
              </w:rPr>
              <w:t>$13,969.70</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551DF6" w14:textId="77777777" w:rsidR="002A1E50" w:rsidRDefault="00000000" w:rsidP="00177190">
            <w:pPr>
              <w:spacing w:after="0"/>
              <w:jc w:val="center"/>
            </w:pPr>
            <w:r>
              <w:rPr>
                <w:sz w:val="14"/>
              </w:rPr>
              <w:t>-$3,445.96</w:t>
            </w:r>
          </w:p>
        </w:tc>
      </w:tr>
    </w:tbl>
    <w:p w14:paraId="43937707" w14:textId="77777777" w:rsidR="002A1E50" w:rsidRDefault="002A1E50">
      <w:pPr>
        <w:sectPr w:rsidR="002A1E50">
          <w:headerReference w:type="even" r:id="rId18"/>
          <w:headerReference w:type="default" r:id="rId19"/>
          <w:footerReference w:type="default" r:id="rId20"/>
          <w:headerReference w:type="first" r:id="rId21"/>
          <w:pgSz w:w="15840" w:h="12240" w:orient="landscape"/>
          <w:pgMar w:top="936" w:right="936" w:bottom="835" w:left="936"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02A672E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B4A256F" w14:textId="77777777" w:rsidR="002A1E50" w:rsidRDefault="00000000">
            <w:pPr>
              <w:spacing w:after="0"/>
              <w:jc w:val="center"/>
            </w:pPr>
            <w:r>
              <w:rPr>
                <w:b/>
                <w:color w:val="FFFFFF"/>
                <w:sz w:val="32"/>
              </w:rPr>
              <w:lastRenderedPageBreak/>
              <w:t>17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68AB74A" w14:textId="77777777" w:rsidR="002A1E50" w:rsidRDefault="00000000">
            <w:pPr>
              <w:spacing w:after="0"/>
            </w:pPr>
            <w:r>
              <w:rPr>
                <w:b/>
                <w:color w:val="08B3AD"/>
                <w:sz w:val="34"/>
              </w:rPr>
              <w:t>TERMS, PROPOSAL VALIDITY AND ACCEPTANCE</w:t>
            </w:r>
          </w:p>
        </w:tc>
      </w:tr>
    </w:tbl>
    <w:p w14:paraId="46935D77" w14:textId="77777777" w:rsidR="002A1E50" w:rsidRDefault="002A1E50">
      <w:pPr>
        <w:spacing w:after="0"/>
      </w:pPr>
    </w:p>
    <w:p w14:paraId="1E756BA3" w14:textId="77777777" w:rsidR="002A1E50" w:rsidRDefault="00000000">
      <w:pPr>
        <w:pStyle w:val="ZIEH1"/>
        <w:keepNext/>
        <w:keepLines/>
      </w:pPr>
      <w:r>
        <w:t>Non-binding proposal disclaimer</w:t>
      </w:r>
    </w:p>
    <w:p w14:paraId="19AF08AF" w14:textId="77777777" w:rsidR="002A1E50" w:rsidRDefault="00000000">
      <w:pPr>
        <w:ind w:firstLine="504"/>
      </w:pPr>
      <w:r>
        <w:t>This proposal is provided for evaluation, budgeting and scope-alignment purposes unless expressly incorporated into a definitive agreement. Pricing, schedule, incentives and projections are based on the information and assumptions identified in this document and may change following final engineering, site investigation, utility review, permitting, equipment availability, financing approval or other project-development findings. No contractual obligation arises until authorized representatives execute the applicable agreement, statement of work and commercial terms.</w:t>
      </w:r>
    </w:p>
    <w:p w14:paraId="6AECEB74" w14:textId="77777777" w:rsidR="002A1E50" w:rsidRDefault="00000000">
      <w:pPr>
        <w:pStyle w:val="ZIEH2"/>
        <w:keepNext/>
        <w:keepLines/>
      </w:pPr>
      <w:r>
        <w:t>Revenue and incentive disclaimer</w:t>
      </w:r>
    </w:p>
    <w:p w14:paraId="1E119EBA" w14:textId="77777777" w:rsidR="002A1E50" w:rsidRDefault="00000000">
      <w:pPr>
        <w:ind w:firstLine="504"/>
      </w:pPr>
      <w:r>
        <w:t>Utilization, revenue, energy cost, uptime, tax benefits, environmental credits and payback are projections rather than guarantees. Actual results will depend on driver demand, pricing, equipment availability, utility rates, operations, program rules and other factors outside Zero Impact Energy control. The client should obtain independent tax, legal and accounting advice.</w:t>
      </w:r>
    </w:p>
    <w:p w14:paraId="25031A77" w14:textId="77777777" w:rsidR="002A1E50" w:rsidRDefault="00000000">
      <w:pPr>
        <w:pStyle w:val="ZIEH2"/>
        <w:keepNext/>
        <w:keepLines/>
      </w:pPr>
      <w:r>
        <w:t>Acceptance to proceed to definitive agreement</w:t>
      </w:r>
    </w:p>
    <w:tbl>
      <w:tblPr>
        <w:tblW w:w="0" w:type="auto"/>
        <w:jc w:val="center"/>
        <w:tblLayout w:type="fixed"/>
        <w:tblLook w:val="04A0" w:firstRow="1" w:lastRow="0" w:firstColumn="1" w:lastColumn="0" w:noHBand="0" w:noVBand="1"/>
      </w:tblPr>
      <w:tblGrid>
        <w:gridCol w:w="3168"/>
        <w:gridCol w:w="7056"/>
      </w:tblGrid>
      <w:tr w:rsidR="002A1E50" w14:paraId="75A53345" w14:textId="77777777">
        <w:trPr>
          <w:cantSplit/>
          <w:tblHeader/>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31B195B" w14:textId="77777777" w:rsidR="002A1E50" w:rsidRDefault="00000000">
            <w:pPr>
              <w:spacing w:after="0"/>
            </w:pPr>
            <w:r>
              <w:rPr>
                <w:b/>
                <w:color w:val="FFFFFF"/>
              </w:rPr>
              <w:t>Field</w:t>
            </w:r>
          </w:p>
        </w:tc>
        <w:tc>
          <w:tcPr>
            <w:tcW w:w="70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1A86E88" w14:textId="77777777" w:rsidR="002A1E50" w:rsidRDefault="00000000">
            <w:pPr>
              <w:spacing w:after="0"/>
            </w:pPr>
            <w:r>
              <w:rPr>
                <w:b/>
                <w:color w:val="FFFFFF"/>
              </w:rPr>
              <w:t>Entry</w:t>
            </w:r>
          </w:p>
        </w:tc>
      </w:tr>
      <w:tr w:rsidR="002A1E50" w14:paraId="534ADBBD"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ACC311" w14:textId="77777777" w:rsidR="002A1E50" w:rsidRDefault="00000000">
            <w:pPr>
              <w:spacing w:after="0"/>
            </w:pPr>
            <w:r>
              <w:rPr>
                <w:b/>
              </w:rPr>
              <w:t>Client legal name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C45DAF" w14:textId="77777777" w:rsidR="002A1E50" w:rsidRDefault="002A1E50">
            <w:pPr>
              <w:spacing w:after="0"/>
            </w:pPr>
          </w:p>
        </w:tc>
      </w:tr>
      <w:tr w:rsidR="002A1E50" w14:paraId="788587D8"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9DCC157" w14:textId="77777777" w:rsidR="002A1E50" w:rsidRDefault="00000000">
            <w:pPr>
              <w:spacing w:after="0"/>
            </w:pPr>
            <w:r>
              <w:rPr>
                <w:b/>
              </w:rPr>
              <w:t>Title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F22516" w14:textId="77777777" w:rsidR="002A1E50" w:rsidRDefault="00000000">
            <w:pPr>
              <w:spacing w:after="0"/>
            </w:pPr>
            <w:r>
              <w:t>Owner</w:t>
            </w:r>
          </w:p>
        </w:tc>
      </w:tr>
      <w:tr w:rsidR="002A1E50" w14:paraId="4895ACF3"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B954EB" w14:textId="77777777" w:rsidR="002A1E50" w:rsidRDefault="00000000">
            <w:pPr>
              <w:spacing w:after="0"/>
            </w:pPr>
            <w:r>
              <w:rPr>
                <w:b/>
              </w:rPr>
              <w:t>Signature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FB8122" w14:textId="77777777" w:rsidR="002A1E50" w:rsidRDefault="002A1E50">
            <w:pPr>
              <w:spacing w:after="0"/>
            </w:pPr>
          </w:p>
        </w:tc>
      </w:tr>
      <w:tr w:rsidR="002A1E50" w14:paraId="792062E4"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118B793" w14:textId="77777777" w:rsidR="002A1E50" w:rsidRDefault="00000000">
            <w:pPr>
              <w:spacing w:after="0"/>
            </w:pPr>
            <w:r>
              <w:rPr>
                <w:b/>
              </w:rPr>
              <w:t>Date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475F51" w14:textId="77777777" w:rsidR="002A1E50" w:rsidRDefault="002A1E50">
            <w:pPr>
              <w:spacing w:after="0"/>
            </w:pPr>
          </w:p>
        </w:tc>
      </w:tr>
    </w:tbl>
    <w:p w14:paraId="6A7EB512" w14:textId="77777777" w:rsidR="002A1E50" w:rsidRDefault="00000000">
      <w:pPr>
        <w:spacing w:after="0"/>
      </w:pPr>
      <w:r>
        <w:rPr>
          <w:color w:val="5F6B72"/>
          <w:sz w:val="16"/>
        </w:rPr>
        <w:t>This acknowledgment confirms the client’s intent to proceed with final scope development and contract preparation. It is not a notice to proceed unless expressly stated in the definitive agreement.</w:t>
      </w:r>
    </w:p>
    <w:sectPr w:rsidR="002A1E50" w:rsidSect="00034616">
      <w:headerReference w:type="even" r:id="rId22"/>
      <w:headerReference w:type="default" r:id="rId23"/>
      <w:footerReference w:type="default" r:id="rId24"/>
      <w:headerReference w:type="first" r:id="rId25"/>
      <w:pgSz w:w="12240" w:h="15840"/>
      <w:pgMar w:top="1037" w:right="1037" w:bottom="936" w:left="1037"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9432B" w14:textId="77777777" w:rsidR="00C06BC3" w:rsidRDefault="00C06BC3">
      <w:pPr>
        <w:spacing w:after="0" w:line="240" w:lineRule="auto"/>
      </w:pPr>
      <w:r>
        <w:separator/>
      </w:r>
    </w:p>
  </w:endnote>
  <w:endnote w:type="continuationSeparator" w:id="0">
    <w:p w14:paraId="38532D04" w14:textId="77777777" w:rsidR="00C06BC3" w:rsidRDefault="00C06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5C700928"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62AF0D26"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70985EDE" w14:textId="77777777" w:rsidR="00FA25EB" w:rsidRPr="00FA25EB" w:rsidRDefault="00000000" w:rsidP="00FA25EB">
          <w:pPr>
            <w:spacing w:after="0"/>
            <w:jc w:val="center"/>
            <w:rPr>
              <w:color w:val="5F6B72"/>
              <w:sz w:val="14"/>
            </w:rPr>
          </w:pPr>
          <w:r>
            <w:rPr>
              <w:color w:val="5F6B72"/>
              <w:sz w:val="14"/>
            </w:rPr>
            <w:t xml:space="preserve">Best Western | </w:t>
          </w:r>
        </w:p>
      </w:tc>
      <w:tc>
        <w:tcPr>
          <w:tcW w:w="2376" w:type="dxa"/>
          <w:tcBorders>
            <w:top w:val="single" w:sz="6" w:space="0" w:color="08B3AD"/>
            <w:left w:val="nil"/>
            <w:bottom w:val="nil"/>
            <w:right w:val="nil"/>
          </w:tcBorders>
          <w:tcMar>
            <w:top w:w="35" w:type="dxa"/>
            <w:left w:w="20" w:type="dxa"/>
            <w:bottom w:w="10" w:type="dxa"/>
            <w:right w:w="20" w:type="dxa"/>
          </w:tcMar>
        </w:tcPr>
        <w:p w14:paraId="207C525A"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sidR="00DA5D28">
            <w:rPr>
              <w:noProof/>
              <w:color w:val="5F6B72"/>
              <w:sz w:val="14"/>
            </w:rPr>
            <w:t>2</w:t>
          </w:r>
          <w:r>
            <w:rPr>
              <w:color w:val="5F6B72"/>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33F8A287"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3BA0760F"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15DDDF9D" w14:textId="77777777" w:rsidR="002A1E50" w:rsidRDefault="00000000">
          <w:pPr>
            <w:spacing w:after="0"/>
            <w:jc w:val="center"/>
          </w:pPr>
          <w:r>
            <w:rPr>
              <w:color w:val="5F6B72"/>
              <w:sz w:val="14"/>
            </w:rPr>
            <w:t xml:space="preserve">Best Western | </w:t>
          </w:r>
        </w:p>
      </w:tc>
      <w:tc>
        <w:tcPr>
          <w:tcW w:w="2376" w:type="dxa"/>
          <w:tcBorders>
            <w:top w:val="single" w:sz="6" w:space="0" w:color="08B3AD"/>
            <w:left w:val="nil"/>
            <w:bottom w:val="nil"/>
            <w:right w:val="nil"/>
          </w:tcBorders>
          <w:tcMar>
            <w:top w:w="35" w:type="dxa"/>
            <w:left w:w="20" w:type="dxa"/>
            <w:bottom w:w="10" w:type="dxa"/>
            <w:right w:w="20" w:type="dxa"/>
          </w:tcMar>
        </w:tcPr>
        <w:p w14:paraId="7BD84C6B" w14:textId="1B25CEA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sidR="00DA5D28">
            <w:rPr>
              <w:noProof/>
              <w:color w:val="5F6B72"/>
              <w:sz w:val="14"/>
            </w:rPr>
            <w:t>24</w:t>
          </w:r>
          <w:r>
            <w:rPr>
              <w:color w:val="5F6B72"/>
              <w:sz w:val="1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7CC2DA34"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7A208C74"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4DB931C1" w14:textId="77777777" w:rsidR="00FA25EB" w:rsidRPr="00FA25EB" w:rsidRDefault="00000000" w:rsidP="00FA25EB">
          <w:pPr>
            <w:spacing w:after="0"/>
            <w:jc w:val="center"/>
            <w:rPr>
              <w:color w:val="5F6B72"/>
              <w:sz w:val="14"/>
            </w:rPr>
          </w:pPr>
          <w:r>
            <w:rPr>
              <w:color w:val="5F6B72"/>
              <w:sz w:val="14"/>
            </w:rPr>
            <w:t xml:space="preserve">Best Western | </w:t>
          </w:r>
        </w:p>
      </w:tc>
      <w:tc>
        <w:tcPr>
          <w:tcW w:w="2376" w:type="dxa"/>
          <w:tcBorders>
            <w:top w:val="single" w:sz="6" w:space="0" w:color="08B3AD"/>
            <w:left w:val="nil"/>
            <w:bottom w:val="nil"/>
            <w:right w:val="nil"/>
          </w:tcBorders>
          <w:tcMar>
            <w:top w:w="35" w:type="dxa"/>
            <w:left w:w="20" w:type="dxa"/>
            <w:bottom w:w="10" w:type="dxa"/>
            <w:right w:w="20" w:type="dxa"/>
          </w:tcMar>
        </w:tcPr>
        <w:p w14:paraId="54B69D71" w14:textId="14759DA2"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sidR="00DA5D28">
            <w:rPr>
              <w:noProof/>
              <w:color w:val="5F6B72"/>
              <w:sz w:val="14"/>
            </w:rPr>
            <w:t>28</w:t>
          </w:r>
          <w:r>
            <w:rPr>
              <w:color w:val="5F6B72"/>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BD9F" w14:textId="77777777" w:rsidR="00C06BC3" w:rsidRDefault="00C06BC3">
      <w:pPr>
        <w:spacing w:after="0" w:line="240" w:lineRule="auto"/>
      </w:pPr>
      <w:r>
        <w:separator/>
      </w:r>
    </w:p>
  </w:footnote>
  <w:footnote w:type="continuationSeparator" w:id="0">
    <w:p w14:paraId="361E769D" w14:textId="77777777" w:rsidR="00C06BC3" w:rsidRDefault="00C06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D47C" w14:textId="77777777" w:rsidR="002E7D3A" w:rsidRDefault="002E7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703727F8" w14:textId="77777777" w:rsidTr="0068689E">
      <w:trPr>
        <w:trHeight w:val="425"/>
        <w:jc w:val="center"/>
      </w:trPr>
      <w:tc>
        <w:tcPr>
          <w:tcW w:w="4752" w:type="dxa"/>
          <w:tcMar>
            <w:top w:w="25" w:type="dxa"/>
            <w:left w:w="20" w:type="dxa"/>
            <w:bottom w:w="35" w:type="dxa"/>
            <w:right w:w="20" w:type="dxa"/>
          </w:tcMar>
        </w:tcPr>
        <w:p w14:paraId="0712DDBD" w14:textId="77777777" w:rsidR="002A1E50" w:rsidRDefault="00000000">
          <w:pPr>
            <w:spacing w:after="0"/>
          </w:pPr>
          <w:r>
            <w:rPr>
              <w:noProof/>
            </w:rPr>
            <w:drawing>
              <wp:inline distT="0" distB="0" distL="0" distR="0" wp14:anchorId="647707E6" wp14:editId="4576F006">
                <wp:extent cx="381663" cy="401239"/>
                <wp:effectExtent l="0" t="0" r="0" b="0"/>
                <wp:docPr id="334010812" name="Picture 33401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6242" name="Picture 976296242"/>
                        <pic:cNvPicPr/>
                      </pic:nvPicPr>
                      <pic:blipFill rotWithShape="1">
                        <a:blip r:embed="rId1"/>
                        <a:srcRect r="66316" b="1678"/>
                        <a:stretch>
                          <a:fillRect/>
                        </a:stretch>
                      </pic:blipFill>
                      <pic:spPr bwMode="auto">
                        <a:xfrm>
                          <a:off x="0" y="0"/>
                          <a:ext cx="417879" cy="439313"/>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r w:rsidR="0068689E">
            <w:rPr>
              <w:b/>
              <w:color w:val="173A63"/>
              <w:sz w:val="17"/>
            </w:rPr>
            <w:t xml:space="preserve"> </w:t>
          </w:r>
        </w:p>
      </w:tc>
      <w:tc>
        <w:tcPr>
          <w:tcW w:w="5472" w:type="dxa"/>
          <w:tcMar>
            <w:top w:w="25" w:type="dxa"/>
            <w:left w:w="20" w:type="dxa"/>
            <w:bottom w:w="35" w:type="dxa"/>
            <w:right w:w="20" w:type="dxa"/>
          </w:tcMar>
        </w:tcPr>
        <w:p w14:paraId="79D15F04" w14:textId="77777777" w:rsidR="002A1E50" w:rsidRDefault="00000000">
          <w:pPr>
            <w:spacing w:after="0"/>
            <w:jc w:val="right"/>
          </w:pPr>
          <w:r>
            <w:rPr>
              <w:b/>
              <w:color w:val="078E8A"/>
              <w:sz w:val="16"/>
            </w:rPr>
            <w:t>EV CHARGING INFRASTRUCTURE PROPOSAL</w:t>
          </w:r>
        </w:p>
      </w:tc>
    </w:tr>
  </w:tbl>
  <w:p w14:paraId="0F053754" w14:textId="77777777" w:rsidR="00F122AB" w:rsidRDefault="00F122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2F8E" w14:textId="77777777" w:rsidR="002E7D3A" w:rsidRDefault="002E7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826B" w14:textId="77777777" w:rsidR="002E7D3A" w:rsidRDefault="002E7D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64BDD19B"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5F1B354E" w14:textId="77777777" w:rsidR="002A1E50" w:rsidRDefault="00092D18">
          <w:pPr>
            <w:spacing w:after="0"/>
          </w:pPr>
          <w:r>
            <w:rPr>
              <w:noProof/>
            </w:rPr>
            <w:drawing>
              <wp:inline distT="0" distB="0" distL="0" distR="0" wp14:anchorId="7EE2FE7A" wp14:editId="65498887">
                <wp:extent cx="595223" cy="437307"/>
                <wp:effectExtent l="0" t="0" r="0" b="1270"/>
                <wp:docPr id="1655935936" name="Picture 16559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639053" cy="469508"/>
                        </a:xfrm>
                        <a:prstGeom prst="rect">
                          <a:avLst/>
                        </a:prstGeom>
                        <a:ln>
                          <a:noFill/>
                        </a:ln>
                        <a:extLst>
                          <a:ext uri="{53640926-AAD7-44D8-BBD7-CCE9431645EC}">
                            <a14:shadowObscured xmlns:a14="http://schemas.microsoft.com/office/drawing/2010/main"/>
                          </a:ext>
                        </a:extLst>
                      </pic:spPr>
                    </pic:pic>
                  </a:graphicData>
                </a:graphic>
              </wp:inline>
            </w:drawing>
          </w:r>
        </w:p>
      </w:tc>
      <w:tc>
        <w:tcPr>
          <w:tcW w:w="5472" w:type="dxa"/>
          <w:tcBorders>
            <w:top w:val="nil"/>
            <w:left w:val="nil"/>
            <w:bottom w:val="single" w:sz="10" w:space="0" w:color="08B3AD"/>
            <w:right w:val="nil"/>
          </w:tcBorders>
          <w:tcMar>
            <w:top w:w="25" w:type="dxa"/>
            <w:left w:w="20" w:type="dxa"/>
            <w:bottom w:w="35" w:type="dxa"/>
            <w:right w:w="20" w:type="dxa"/>
          </w:tcMar>
        </w:tcPr>
        <w:p w14:paraId="31D8C9AD" w14:textId="77777777" w:rsidR="002A1E50" w:rsidRDefault="00000000">
          <w:pPr>
            <w:spacing w:after="0"/>
            <w:jc w:val="right"/>
          </w:pPr>
          <w:r>
            <w:rPr>
              <w:b/>
              <w:color w:val="078E8A"/>
              <w:sz w:val="16"/>
            </w:rPr>
            <w:t>EV CHARGING INFRASTRUCTURE PROPOSAL</w:t>
          </w:r>
        </w:p>
      </w:tc>
    </w:tr>
  </w:tbl>
  <w:p w14:paraId="611F0664" w14:textId="77777777" w:rsidR="00F122AB" w:rsidRDefault="00F122A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FF62" w14:textId="77777777" w:rsidR="002E7D3A" w:rsidRDefault="002E7D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6DDE" w14:textId="77777777" w:rsidR="002E7D3A" w:rsidRDefault="00000000">
    <w:pPr>
      <w:pStyle w:val="Header"/>
    </w:pPr>
    <w:r>
      <w:rPr>
        <w:noProof/>
      </w:rPr>
      <w:pict w14:anchorId="510786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9" o:spid="_x0000_s1155" type="#_x0000_t75" style="position:absolute;margin-left:0;margin-top:0;width:508.2pt;height:524pt;z-index:-251632640;mso-position-horizontal:center;mso-position-horizontal-relative:margin;mso-position-vertical:center;mso-position-vertical-relative:margin" o:allowincell="f">
          <v:imagedata r:id="rId1" o:title="ZIE blac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2806DC2D"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1BBE54C2" w14:textId="77777777" w:rsidR="002A1E50" w:rsidRDefault="00000000">
          <w:pPr>
            <w:spacing w:after="0"/>
          </w:pPr>
          <w:r>
            <w:rPr>
              <w:noProof/>
            </w:rPr>
            <w:drawing>
              <wp:inline distT="0" distB="0" distL="0" distR="0" wp14:anchorId="28CA2AB4" wp14:editId="6ED50DE2">
                <wp:extent cx="469075" cy="344627"/>
                <wp:effectExtent l="0" t="0" r="0" b="0"/>
                <wp:docPr id="1182310182" name="Picture 118231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492490" cy="361830"/>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p>
      </w:tc>
      <w:tc>
        <w:tcPr>
          <w:tcW w:w="5472" w:type="dxa"/>
          <w:tcBorders>
            <w:top w:val="nil"/>
            <w:left w:val="nil"/>
            <w:bottom w:val="single" w:sz="10" w:space="0" w:color="08B3AD"/>
            <w:right w:val="nil"/>
          </w:tcBorders>
          <w:tcMar>
            <w:top w:w="25" w:type="dxa"/>
            <w:left w:w="20" w:type="dxa"/>
            <w:bottom w:w="35" w:type="dxa"/>
            <w:right w:w="20" w:type="dxa"/>
          </w:tcMar>
        </w:tcPr>
        <w:p w14:paraId="6FC65DBC" w14:textId="77777777" w:rsidR="002A1E50" w:rsidRDefault="00000000">
          <w:pPr>
            <w:spacing w:after="0"/>
            <w:jc w:val="right"/>
          </w:pPr>
          <w:r>
            <w:rPr>
              <w:b/>
              <w:color w:val="078E8A"/>
              <w:sz w:val="16"/>
            </w:rPr>
            <w:t>EV CHARGING INFRASTRUCTURE PROPOSAL</w:t>
          </w:r>
        </w:p>
      </w:tc>
    </w:tr>
  </w:tbl>
  <w:p w14:paraId="2A396CF6" w14:textId="77777777" w:rsidR="00F122AB" w:rsidRDefault="00F122A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96D3" w14:textId="77777777" w:rsidR="002E7D3A" w:rsidRDefault="00000000">
    <w:pPr>
      <w:pStyle w:val="Header"/>
    </w:pPr>
    <w:r>
      <w:rPr>
        <w:noProof/>
      </w:rPr>
      <w:pict w14:anchorId="7E829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8" o:spid="_x0000_s1151" type="#_x0000_t75" style="position:absolute;margin-left:0;margin-top:0;width:508.2pt;height:524pt;z-index:-251637760;mso-position-horizontal:center;mso-position-horizontal-relative:margin;mso-position-vertical:center;mso-position-vertical-relative:margin" o:allowincell="f">
          <v:imagedata r:id="rId1" o:title="ZIE blac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21152">
    <w:abstractNumId w:val="8"/>
  </w:num>
  <w:num w:numId="2" w16cid:durableId="206988393">
    <w:abstractNumId w:val="6"/>
  </w:num>
  <w:num w:numId="3" w16cid:durableId="1653829644">
    <w:abstractNumId w:val="5"/>
  </w:num>
  <w:num w:numId="4" w16cid:durableId="1491292075">
    <w:abstractNumId w:val="4"/>
  </w:num>
  <w:num w:numId="5" w16cid:durableId="727150069">
    <w:abstractNumId w:val="7"/>
  </w:num>
  <w:num w:numId="6" w16cid:durableId="179514729">
    <w:abstractNumId w:val="3"/>
  </w:num>
  <w:num w:numId="7" w16cid:durableId="423455559">
    <w:abstractNumId w:val="2"/>
  </w:num>
  <w:num w:numId="8" w16cid:durableId="153106094">
    <w:abstractNumId w:val="1"/>
  </w:num>
  <w:num w:numId="9" w16cid:durableId="207782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7C"/>
    <w:rsid w:val="0006398B"/>
    <w:rsid w:val="00092D18"/>
    <w:rsid w:val="000D52CB"/>
    <w:rsid w:val="0015074B"/>
    <w:rsid w:val="001741D9"/>
    <w:rsid w:val="00177190"/>
    <w:rsid w:val="001C33BC"/>
    <w:rsid w:val="001E47C2"/>
    <w:rsid w:val="001F2160"/>
    <w:rsid w:val="0020045A"/>
    <w:rsid w:val="00266C0C"/>
    <w:rsid w:val="0029639D"/>
    <w:rsid w:val="002A1E50"/>
    <w:rsid w:val="002A364A"/>
    <w:rsid w:val="002B2869"/>
    <w:rsid w:val="002C6593"/>
    <w:rsid w:val="002E7D3A"/>
    <w:rsid w:val="00326F90"/>
    <w:rsid w:val="003304BD"/>
    <w:rsid w:val="00385F39"/>
    <w:rsid w:val="00441C0A"/>
    <w:rsid w:val="00471B5E"/>
    <w:rsid w:val="00493A3F"/>
    <w:rsid w:val="004A79E3"/>
    <w:rsid w:val="00570622"/>
    <w:rsid w:val="00587DCE"/>
    <w:rsid w:val="005A5705"/>
    <w:rsid w:val="005E4DE4"/>
    <w:rsid w:val="005E6A5B"/>
    <w:rsid w:val="0068689E"/>
    <w:rsid w:val="006F0255"/>
    <w:rsid w:val="0075200B"/>
    <w:rsid w:val="008D4089"/>
    <w:rsid w:val="009351DB"/>
    <w:rsid w:val="009647EC"/>
    <w:rsid w:val="00A30C0D"/>
    <w:rsid w:val="00A61D95"/>
    <w:rsid w:val="00A65168"/>
    <w:rsid w:val="00A77A5D"/>
    <w:rsid w:val="00AA1D8D"/>
    <w:rsid w:val="00AC34AC"/>
    <w:rsid w:val="00B036F0"/>
    <w:rsid w:val="00B47730"/>
    <w:rsid w:val="00B74997"/>
    <w:rsid w:val="00BA085A"/>
    <w:rsid w:val="00C06BC3"/>
    <w:rsid w:val="00C138F5"/>
    <w:rsid w:val="00C4175F"/>
    <w:rsid w:val="00C83813"/>
    <w:rsid w:val="00CB0664"/>
    <w:rsid w:val="00D4764C"/>
    <w:rsid w:val="00D804F1"/>
    <w:rsid w:val="00DA5D28"/>
    <w:rsid w:val="00E41E29"/>
    <w:rsid w:val="00E70F55"/>
    <w:rsid w:val="00EF34E9"/>
    <w:rsid w:val="00F122AB"/>
    <w:rsid w:val="00FA25EB"/>
    <w:rsid w:val="00FC693F"/>
    <w:rsid w:val="00FF4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5709F4"/>
  <w14:defaultImageDpi w14:val="300"/>
  <w15:docId w15:val="{C8933B7A-0273-45B5-ACC8-703532BD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IESectionTitle">
    <w:name w:val="ZIE Section Title"/>
    <w:pPr>
      <w:spacing w:after="160" w:line="252" w:lineRule="auto"/>
    </w:pPr>
    <w:rPr>
      <w:rFonts w:ascii="Arial" w:hAnsi="Arial"/>
      <w:b/>
      <w:color w:val="08B3AD"/>
      <w:sz w:val="40"/>
    </w:rPr>
  </w:style>
  <w:style w:type="paragraph" w:customStyle="1" w:styleId="ZIEH1">
    <w:name w:val="ZIE H1"/>
    <w:pPr>
      <w:spacing w:before="200" w:after="100" w:line="252" w:lineRule="auto"/>
    </w:pPr>
    <w:rPr>
      <w:rFonts w:ascii="Arial" w:hAnsi="Arial"/>
      <w:b/>
      <w:color w:val="078E8A"/>
      <w:sz w:val="27"/>
    </w:rPr>
  </w:style>
  <w:style w:type="paragraph" w:customStyle="1" w:styleId="ZIEH2">
    <w:name w:val="ZIE H2"/>
    <w:pPr>
      <w:spacing w:before="160" w:after="60" w:line="252" w:lineRule="auto"/>
    </w:pPr>
    <w:rPr>
      <w:rFonts w:ascii="Arial" w:hAnsi="Arial"/>
      <w:b/>
      <w:color w:val="078E8A"/>
    </w:rPr>
  </w:style>
  <w:style w:type="paragraph" w:customStyle="1" w:styleId="ZIEH3">
    <w:name w:val="ZIE H3"/>
    <w:pPr>
      <w:spacing w:before="120" w:after="40" w:line="252" w:lineRule="auto"/>
    </w:pPr>
    <w:rPr>
      <w:rFonts w:ascii="Arial" w:hAnsi="Arial"/>
      <w:b/>
      <w:color w:val="173A63"/>
      <w:sz w:val="19"/>
    </w:rPr>
  </w:style>
  <w:style w:type="paragraph" w:customStyle="1" w:styleId="ZIESmall">
    <w:name w:val="ZIE Small"/>
    <w:pPr>
      <w:spacing w:after="40" w:line="252" w:lineRule="auto"/>
    </w:pPr>
    <w:rPr>
      <w:rFonts w:ascii="Arial" w:hAnsi="Arial"/>
      <w:color w:val="5F6B72"/>
      <w:sz w:val="16"/>
    </w:rPr>
  </w:style>
  <w:style w:type="paragraph" w:customStyle="1" w:styleId="ZIENote">
    <w:name w:val="ZIE Note"/>
    <w:pPr>
      <w:spacing w:before="60" w:after="60" w:line="252" w:lineRule="auto"/>
    </w:pPr>
    <w:rPr>
      <w:rFonts w:ascii="Arial" w:hAnsi="Arial"/>
      <w:color w:val="5F6B72"/>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5789</Words>
  <Characters>32999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Zero Impact Energy EV Charging Infrastructure Proposal</vt:lpstr>
    </vt:vector>
  </TitlesOfParts>
  <Manager/>
  <Company/>
  <LinksUpToDate>false</LinksUpToDate>
  <CharactersWithSpaces>38711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Impact Energy EV Charging Infrastructure Proposal</dc:title>
  <dc:subject>Rip and Replace Modernization Proposal</dc:subject>
  <dc:creator>Zero Impact Energy</dc:creator>
  <cp:keywords>EV charging, Zero Impact Energy, EVOLV</cp:keywords>
  <dc:description/>
  <cp:lastModifiedBy>Sam Mathew</cp:lastModifiedBy>
  <cp:revision>2</cp:revision>
  <cp:lastPrinted>2026-08-04T17:29:00Z</cp:lastPrinted>
  <dcterms:created xsi:type="dcterms:W3CDTF">2026-08-20T20:00:00Z</dcterms:created>
  <dcterms:modified xsi:type="dcterms:W3CDTF">2026-08-20T20:00:00Z</dcterms:modified>
  <cp:category/>
  <dc:identifier/>
  <dc:language/>
</cp:coreProperties>
</file>