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footer2.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3.xml" ContentType="application/vnd.openxmlformats-officedocument.wordprocessingml.foot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11704"/>
      </w:tblGrid>
      <w:tr w:rsidR="002A1E50" w14:paraId="438182BC" w14:textId="77777777" w:rsidTr="00B036F0">
        <w:trPr>
          <w:trHeight w:hRule="exact" w:val="15004"/>
          <w:jc w:val="center"/>
        </w:trPr>
        <w:tc>
          <w:tcPr>
            <w:tcW w:w="11704" w:type="dxa"/>
            <w:tcBorders>
              <w:top w:val="nil"/>
              <w:left w:val="nil"/>
              <w:bottom w:val="nil"/>
              <w:right w:val="nil"/>
            </w:tcBorders>
            <w:shd w:val="clear" w:color="auto" w:fill="000000"/>
            <w:tcMar>
              <w:top w:w="300" w:type="dxa"/>
              <w:left w:w="300" w:type="dxa"/>
              <w:bottom w:w="200" w:type="dxa"/>
              <w:right w:w="300" w:type="dxa"/>
            </w:tcMar>
          </w:tcPr>
          <w:p w14:paraId="58FBDF32" w14:textId="5F3432B7" w:rsidR="002A1E50" w:rsidRDefault="002A1E50">
            <w:r>
              <w:rPr>
                <w:noProof/>
              </w:rPr>
              <mc:AlternateContent>
                <mc:Choice Requires="wps">
                  <w:drawing>
                    <wp:anchor distT="0" distB="0" distL="0" distR="0" simplePos="0" relativeHeight="251658240" behindDoc="1" locked="0" layoutInCell="0" allowOverlap="1" wp14:anchorId="1F861941" wp14:editId="7683A5B5">
                      <wp:simplePos x="0" y="0"/>
                      <wp:positionH relativeFrom="page">
                        <wp:posOffset>-228600</wp:posOffset>
                      </wp:positionH>
                      <wp:positionV relativeFrom="page">
                        <wp:posOffset>-228600</wp:posOffset>
                      </wp:positionV>
                      <wp:extent cx="8229600" cy="10515600"/>
                      <wp:effectExtent l="0" t="0" r="0" b="0"/>
                      <wp:wrapNone/>
                      <wp:docPr id="9001" name="CoverBlackBackground"/>
                      <wp:cNvGraphicFramePr/>
                      <a:graphic xmlns:a="http://schemas.openxmlformats.org/drawingml/2006/main">
                        <a:graphicData uri="http://schemas.microsoft.com/office/word/2010/wordprocessingShape">
                          <wps:wsp>
                            <wps:cNvSpPr/>
                            <wps:spPr>
                              <a:xfrm>
                                <a:off x="0" y="0"/>
                                <a:ext cx="8229600" cy="10515600"/>
                              </a:xfrm>
                              <a:prstGeom prst="rect">
                                <a:avLst/>
                              </a:prstGeom>
                              <a:solidFill>
                                <a:srgbClr val="000000"/>
                              </a:solidFill>
                              <a:ln>
                                <a:noFill/>
                              </a:ln>
                            </wps:spPr>
                            <wps:bodyPr/>
                          </wps:wsp>
                        </a:graphicData>
                      </a:graphic>
                    </wp:anchor>
                  </w:drawing>
                </mc:Choice>
                <mc:Fallback>
                  <w:pict>
                    <v:rect w14:anchorId="307F5967" id="CoverBlackBackground" o:spid="_x0000_s1026" style="position:absolute;margin-left:-18pt;margin-top:-18pt;width:9in;height:828pt;z-index:-2516582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" o:allowincell="f" fillcolor="black" stroked="f">
                      <w10:wrap anchorx="page" anchory="page"/>
                    </v:rect>
                  </w:pict>
                </mc:Fallback>
              </mc:AlternateContent>
            </w:r>
            <w:r w:rsidR="0006398B">
              <w:t>++</w:t>
            </w:r>
          </w:p>
          <w:p w14:paraId="0CA18D55" w14:textId="0E756E83" w:rsidR="0006398B" w:rsidRDefault="0006398B">
            <w:r>
              <w:t>++9</w:t>
            </w:r>
          </w:p>
          <w:p w14:paraId="51AE639E" w14:textId="34BBE9B8" w:rsidR="00177190" w:rsidRDefault="00177190" w:rsidP="00177190">
            <w:pPr>
              <w:spacing w:before="80" w:after="700"/>
            </w:pPr>
            <w:r>
              <w:rPr>
                <w:noProof/>
              </w:rPr>
              <w:drawing>
                <wp:inline distT="0" distB="0" distL="0" distR="0" wp14:anchorId="0472E6C3" wp14:editId="470B8481">
                  <wp:extent cx="1965960" cy="710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a:stretch>
                            <a:fillRect/>
                          </a:stretch>
                        </pic:blipFill>
                        <pic:spPr>
                          <a:xfrm>
                            <a:off x="0" y="0"/>
                            <a:ext cx="1965960" cy="710770"/>
                          </a:xfrm>
                          <a:prstGeom prst="rect">
                            <a:avLst/>
                          </a:prstGeom>
                        </pic:spPr>
                      </pic:pic>
                    </a:graphicData>
                  </a:graphic>
                </wp:inline>
              </w:drawing>
            </w:r>
            <w:r>
              <w:t xml:space="preserve">                                                                                                                                </w:t>
            </w:r>
            <w:r>
              <w:rPr>
                <w:b/>
                <w:color w:val="FFFFFF"/>
                <w:sz w:val="20"/>
              </w:rPr>
              <w:t xml:space="preserve">AUGUST </w:t>
            </w:r>
            <w:r w:rsidR="00A77A5D">
              <w:rPr>
                <w:b/>
                <w:color w:val="FFFFFF"/>
                <w:sz w:val="20"/>
              </w:rPr>
              <w:t>4</w:t>
            </w:r>
            <w:r>
              <w:rPr>
                <w:b/>
                <w:color w:val="FFFFFF"/>
                <w:sz w:val="20"/>
              </w:rPr>
              <w:t>, 2026</w:t>
            </w:r>
          </w:p>
          <w:p w14:paraId="2A30982A" w14:textId="77777777" w:rsidR="002A1E50" w:rsidRDefault="002A1E50"/>
          <w:p w14:paraId="254A4F16" w14:textId="77777777" w:rsidR="002A1E50" w:rsidRDefault="00000000">
            <w:pPr>
              <w:spacing w:after="80"/>
            </w:pPr>
            <w:r>
              <w:rPr>
                <w:b/>
                <w:color w:val="FFFFFF"/>
                <w:sz w:val="48"/>
              </w:rPr>
              <w:t>EV CHARGING INFRASTRUCTURE</w:t>
            </w:r>
          </w:p>
          <w:p w14:paraId="2EC8D1F0" w14:textId="77D3E64D" w:rsidR="00177190" w:rsidRDefault="00177190">
            <w:pPr>
              <w:spacing w:after="560"/>
              <w:jc w:val="center"/>
              <w:rPr>
                <w:b/>
                <w:color w:val="9FE7E4"/>
                <w:sz w:val="26"/>
              </w:rPr>
            </w:pPr>
            <w:r>
              <w:rPr>
                <w:b/>
                <w:color w:val="9FE7E4"/>
                <w:sz w:val="26"/>
              </w:rPr>
              <w:t>RIP AND REPLACE PROPOSAL</w:t>
            </w:r>
          </w:p>
          <w:p w14:paraId="692AC0F2" w14:textId="77777777" w:rsidR="002A1E50" w:rsidRDefault="00000000">
            <w:pPr>
              <w:spacing w:after="560"/>
              <w:jc w:val="center"/>
            </w:pPr>
            <w:r>
              <w:rPr>
                <w:noProof/>
              </w:rPr>
              <w:drawing>
                <wp:inline distT="0" distB="0" distL="0" distR="0" wp14:anchorId="46985873" wp14:editId="5D860632">
                  <wp:extent cx="5897880" cy="44234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jpeg"/>
                          <pic:cNvPicPr/>
                        </pic:nvPicPr>
                        <pic:blipFill>
                          <a:blip r:embed="rId9"/>
                          <a:stretch>
                            <a:fillRect/>
                          </a:stretch>
                        </pic:blipFill>
                        <pic:spPr>
                          <a:xfrm>
                            <a:off x="0" y="0"/>
                            <a:ext cx="5897880" cy="4423410"/>
                          </a:xfrm>
                          <a:prstGeom prst="rect">
                            <a:avLst/>
                          </a:prstGeom>
                        </pic:spPr>
                      </pic:pic>
                    </a:graphicData>
                  </a:graphic>
                </wp:inline>
              </w:drawing>
            </w:r>
          </w:p>
          <w:tbl>
            <w:tblPr>
              <w:tblW w:w="0" w:type="auto"/>
              <w:jc w:val="center"/>
              <w:tblLayout w:type="fixed"/>
              <w:tblLook w:val="04A0" w:firstRow="1" w:lastRow="0" w:firstColumn="1" w:lastColumn="0" w:noHBand="0" w:noVBand="1"/>
            </w:tblPr>
            <w:tblGrid>
              <w:gridCol w:w="5268"/>
              <w:gridCol w:w="5268"/>
            </w:tblGrid>
            <w:tr w:rsidR="002A1E50" w14:paraId="1DDA6CA3" w14:textId="77777777" w:rsidTr="00B036F0">
              <w:trPr>
                <w:trHeight w:val="3890"/>
                <w:jc w:val="center"/>
              </w:trPr>
              <w:tc>
                <w:tcPr>
                  <w:tcW w:w="5268" w:type="dxa"/>
                  <w:tcBorders>
                    <w:top w:val="nil"/>
                    <w:left w:val="nil"/>
                    <w:bottom w:val="nil"/>
                    <w:right w:val="nil"/>
                  </w:tcBorders>
                  <w:shd w:val="clear" w:color="auto" w:fill="000000"/>
                  <w:tcMar>
                    <w:top w:w="80" w:type="dxa"/>
                    <w:left w:w="0" w:type="dxa"/>
                    <w:bottom w:w="0" w:type="dxa"/>
                    <w:right w:w="0" w:type="dxa"/>
                  </w:tcMar>
                </w:tcPr>
                <w:p w14:paraId="2838FF2C" w14:textId="77777777" w:rsidR="002A1E50" w:rsidRDefault="00000000">
                  <w:r>
                    <w:rPr>
                      <w:b/>
                      <w:color w:val="9FE7E4"/>
                      <w:sz w:val="16"/>
                    </w:rPr>
                    <w:t>PREPARED FOR</w:t>
                  </w:r>
                </w:p>
                <w:p w14:paraId="2DA20D1B" w14:textId="77777777" w:rsidR="002A1E50" w:rsidRDefault="00000000">
                  <w:pPr>
                    <w:spacing w:after="0"/>
                  </w:pPr>
                  <w:r>
                    <w:rPr>
                      <w:b/>
                      <w:color w:val="FFFFFF"/>
                      <w:sz w:val="20"/>
                    </w:rPr>
                    <w:t>Jerome Jenkins</w:t>
                  </w:r>
                </w:p>
                <w:p w14:paraId="3CDDA1A5" w14:textId="77777777" w:rsidR="002A1E50" w:rsidRDefault="00000000">
                  <w:pPr>
                    <w:spacing w:after="0"/>
                  </w:pPr>
                  <w:r>
                    <w:rPr>
                      <w:b/>
                      <w:color w:val="FFFFFF"/>
                      <w:sz w:val="20"/>
                    </w:rPr>
                    <w:t>Food4Less</w:t>
                  </w:r>
                </w:p>
                <w:p w14:paraId="14D136D7" w14:textId="5FF4DC52" w:rsidR="002A1E50" w:rsidRDefault="00FA25EB">
                  <w:pPr>
                    <w:spacing w:after="0"/>
                  </w:pPr>
                  <w:r w:rsidRPr="00FA25EB">
                    <w:rPr>
                      <w:b/>
                      <w:color w:val="FFFFFF"/>
                      <w:sz w:val="20"/>
                    </w:rPr>
                    <w:t>3434 Manthey Rd, Stockton, CA 95206</w:t>
                  </w:r>
                </w:p>
              </w:tc>
              <w:tc>
                <w:tcPr>
                  <w:tcW w:w="5268" w:type="dxa"/>
                  <w:tcBorders>
                    <w:top w:val="nil"/>
                    <w:left w:val="nil"/>
                    <w:bottom w:val="nil"/>
                    <w:right w:val="nil"/>
                  </w:tcBorders>
                  <w:shd w:val="clear" w:color="auto" w:fill="000000"/>
                  <w:tcMar>
                    <w:top w:w="80" w:type="dxa"/>
                    <w:left w:w="0" w:type="dxa"/>
                    <w:bottom w:w="0" w:type="dxa"/>
                    <w:right w:w="0" w:type="dxa"/>
                  </w:tcMar>
                </w:tcPr>
                <w:p w14:paraId="39318CF4" w14:textId="77777777" w:rsidR="002A1E50" w:rsidRDefault="00000000">
                  <w:r>
                    <w:rPr>
                      <w:b/>
                      <w:color w:val="9FE7E4"/>
                      <w:sz w:val="16"/>
                    </w:rPr>
                    <w:t>PREPARED BY</w:t>
                  </w:r>
                </w:p>
                <w:p w14:paraId="7080C805" w14:textId="77777777" w:rsidR="00D4764C" w:rsidRDefault="00D4764C">
                  <w:pPr>
                    <w:spacing w:after="0"/>
                    <w:rPr>
                      <w:b/>
                      <w:color w:val="FFFFFF"/>
                      <w:sz w:val="20"/>
                    </w:rPr>
                  </w:pPr>
                  <w:r>
                    <w:rPr>
                      <w:b/>
                      <w:color w:val="FFFFFF"/>
                      <w:sz w:val="20"/>
                    </w:rPr>
                    <w:t>Alexander Luckett</w:t>
                  </w:r>
                </w:p>
                <w:p w14:paraId="3CF944FB" w14:textId="72242A89" w:rsidR="002A1E50" w:rsidRDefault="00000000">
                  <w:pPr>
                    <w:spacing w:after="0"/>
                  </w:pPr>
                  <w:r>
                    <w:rPr>
                      <w:b/>
                      <w:color w:val="FFFFFF"/>
                      <w:sz w:val="20"/>
                    </w:rPr>
                    <w:t>Zero Impact Energy</w:t>
                  </w:r>
                </w:p>
                <w:p w14:paraId="41D830F1" w14:textId="77777777" w:rsidR="002A1E50" w:rsidRDefault="00000000">
                  <w:pPr>
                    <w:spacing w:after="0"/>
                  </w:pPr>
                  <w:r>
                    <w:rPr>
                      <w:b/>
                      <w:color w:val="FFFFFF"/>
                      <w:sz w:val="20"/>
                    </w:rPr>
                    <w:t>EV Charging Infrastructure Team</w:t>
                  </w:r>
                </w:p>
              </w:tc>
            </w:tr>
          </w:tbl>
          <w:p w14:paraId="5F866FF2" w14:textId="77777777" w:rsidR="002A1E50" w:rsidRDefault="002A1E50"/>
        </w:tc>
      </w:tr>
    </w:tbl>
    <w:p w14:paraId="5A814EBF" w14:textId="77777777" w:rsidR="002A1E50" w:rsidRDefault="002A1E50">
      <w:pPr>
        <w:sectPr w:rsidR="002A1E50">
          <w:pgSz w:w="12240" w:h="15840"/>
          <w:pgMar w:top="173" w:right="173" w:bottom="173" w:left="173" w:header="0" w:footer="0" w:gutter="0"/>
          <w:cols w:space="720"/>
          <w:docGrid w:linePitch="360"/>
        </w:sectPr>
      </w:pPr>
    </w:p>
    <w:p w14:paraId="32CD002A" w14:textId="77777777" w:rsidR="002A1E50" w:rsidRDefault="00000000">
      <w:pPr>
        <w:pStyle w:val="ZIEH1"/>
        <w:keepNext/>
        <w:keepLines/>
      </w:pPr>
      <w:r>
        <w:lastRenderedPageBreak/>
        <w:t>Table of contents</w:t>
      </w:r>
    </w:p>
    <w:tbl>
      <w:tblPr>
        <w:tblW w:w="0" w:type="auto"/>
        <w:jc w:val="center"/>
        <w:tblLayout w:type="fixed"/>
        <w:tblLook w:val="04A0" w:firstRow="1" w:lastRow="0" w:firstColumn="1" w:lastColumn="0" w:noHBand="0" w:noVBand="1"/>
      </w:tblPr>
      <w:tblGrid>
        <w:gridCol w:w="929"/>
        <w:gridCol w:w="8095"/>
        <w:gridCol w:w="1200"/>
      </w:tblGrid>
      <w:tr w:rsidR="002A1E50" w14:paraId="45A4F9D4" w14:textId="77777777" w:rsidTr="00E70F55">
        <w:trPr>
          <w:cantSplit/>
          <w:tblHeader/>
          <w:jc w:val="center"/>
        </w:trPr>
        <w:tc>
          <w:tcPr>
            <w:tcW w:w="929"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D32C6D9" w14:textId="77777777" w:rsidR="002A1E50" w:rsidRDefault="00000000">
            <w:pPr>
              <w:spacing w:after="0"/>
            </w:pPr>
            <w:r>
              <w:rPr>
                <w:b/>
                <w:color w:val="FFFFFF"/>
                <w:sz w:val="16"/>
              </w:rPr>
              <w:t>Section</w:t>
            </w:r>
          </w:p>
        </w:tc>
        <w:tc>
          <w:tcPr>
            <w:tcW w:w="809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031B71" w14:textId="77777777" w:rsidR="002A1E50" w:rsidRDefault="00000000">
            <w:pPr>
              <w:spacing w:after="0"/>
            </w:pPr>
            <w:r>
              <w:rPr>
                <w:b/>
                <w:color w:val="FFFFFF"/>
                <w:sz w:val="16"/>
              </w:rPr>
              <w:t>Title</w:t>
            </w:r>
          </w:p>
        </w:tc>
        <w:tc>
          <w:tcPr>
            <w:tcW w:w="12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40A920" w14:textId="77777777" w:rsidR="002A1E50" w:rsidRDefault="00000000" w:rsidP="00AC34AC">
            <w:pPr>
              <w:spacing w:after="0"/>
            </w:pPr>
            <w:r>
              <w:rPr>
                <w:b/>
                <w:color w:val="FFFFFF"/>
                <w:sz w:val="16"/>
              </w:rPr>
              <w:t>Page</w:t>
            </w:r>
          </w:p>
        </w:tc>
      </w:tr>
      <w:tr w:rsidR="002A1E50" w14:paraId="562CF6EF"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1259C" w14:textId="77777777" w:rsidR="002A1E50" w:rsidRPr="00E70F55" w:rsidRDefault="00000000" w:rsidP="00B036F0">
            <w:pPr>
              <w:spacing w:after="0"/>
              <w:jc w:val="center"/>
              <w:rPr>
                <w:rFonts w:cs="Arial"/>
                <w:b/>
                <w:sz w:val="20"/>
                <w:szCs w:val="20"/>
              </w:rPr>
            </w:pPr>
            <w:r w:rsidRPr="00E70F55">
              <w:rPr>
                <w:rFonts w:cs="Arial"/>
                <w:b/>
                <w:sz w:val="20"/>
                <w:szCs w:val="20"/>
              </w:rPr>
              <w:t>1</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DCCB94" w14:textId="77777777" w:rsidR="002A1E50" w:rsidRPr="00E70F55" w:rsidRDefault="00000000" w:rsidP="00E70F55">
            <w:pPr>
              <w:spacing w:after="0"/>
              <w:rPr>
                <w:rFonts w:cs="Arial"/>
                <w:b/>
                <w:sz w:val="20"/>
                <w:szCs w:val="20"/>
              </w:rPr>
            </w:pPr>
            <w:r w:rsidRPr="00E70F55">
              <w:rPr>
                <w:rFonts w:cs="Arial"/>
                <w:b/>
                <w:sz w:val="20"/>
                <w:szCs w:val="20"/>
              </w:rPr>
              <w:t>Executive Summary</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ADAE8" w14:textId="77777777" w:rsidR="002A1E50" w:rsidRPr="00E70F55" w:rsidRDefault="00000000" w:rsidP="00B036F0">
            <w:pPr>
              <w:spacing w:after="0"/>
              <w:jc w:val="center"/>
              <w:rPr>
                <w:rFonts w:cs="Arial"/>
                <w:b/>
                <w:sz w:val="20"/>
                <w:szCs w:val="20"/>
              </w:rPr>
            </w:pPr>
            <w:r w:rsidRPr="00E70F55">
              <w:rPr>
                <w:rFonts w:cs="Arial"/>
                <w:b/>
                <w:sz w:val="20"/>
                <w:szCs w:val="20"/>
              </w:rPr>
              <w:t>3</w:t>
            </w:r>
          </w:p>
        </w:tc>
      </w:tr>
      <w:tr w:rsidR="002A1E50" w14:paraId="6AC6CA59"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0A0405" w14:textId="77777777" w:rsidR="002A1E50" w:rsidRPr="00E70F55" w:rsidRDefault="00000000" w:rsidP="00B036F0">
            <w:pPr>
              <w:spacing w:after="0"/>
              <w:jc w:val="center"/>
              <w:rPr>
                <w:rFonts w:cs="Arial"/>
                <w:b/>
                <w:sz w:val="20"/>
                <w:szCs w:val="20"/>
              </w:rPr>
            </w:pPr>
            <w:r w:rsidRPr="00E70F55">
              <w:rPr>
                <w:rFonts w:cs="Arial"/>
                <w:b/>
                <w:sz w:val="20"/>
                <w:szCs w:val="20"/>
              </w:rPr>
              <w:t>2</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48FB73" w14:textId="77777777" w:rsidR="002A1E50" w:rsidRPr="00E70F55" w:rsidRDefault="00000000" w:rsidP="00E70F55">
            <w:pPr>
              <w:spacing w:after="0"/>
              <w:rPr>
                <w:rFonts w:cs="Arial"/>
                <w:b/>
                <w:sz w:val="20"/>
                <w:szCs w:val="20"/>
              </w:rPr>
            </w:pPr>
            <w:r w:rsidRPr="00E70F55">
              <w:rPr>
                <w:rFonts w:cs="Arial"/>
                <w:b/>
                <w:sz w:val="20"/>
                <w:szCs w:val="20"/>
              </w:rPr>
              <w:t>Proposal Overview and Project Information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E33722" w14:textId="77777777" w:rsidR="002A1E50" w:rsidRPr="00E70F55" w:rsidRDefault="00000000" w:rsidP="00B036F0">
            <w:pPr>
              <w:spacing w:after="0"/>
              <w:jc w:val="center"/>
              <w:rPr>
                <w:rFonts w:cs="Arial"/>
                <w:b/>
                <w:sz w:val="20"/>
                <w:szCs w:val="20"/>
              </w:rPr>
            </w:pPr>
            <w:r w:rsidRPr="00E70F55">
              <w:rPr>
                <w:rFonts w:cs="Arial"/>
                <w:b/>
                <w:sz w:val="20"/>
                <w:szCs w:val="20"/>
              </w:rPr>
              <w:t>4</w:t>
            </w:r>
          </w:p>
        </w:tc>
      </w:tr>
      <w:tr w:rsidR="002A1E50" w14:paraId="10E9E203"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4D9E9B" w14:textId="77777777" w:rsidR="002A1E50" w:rsidRPr="00E70F55" w:rsidRDefault="00000000" w:rsidP="00B036F0">
            <w:pPr>
              <w:spacing w:after="0"/>
              <w:jc w:val="center"/>
              <w:rPr>
                <w:rFonts w:cs="Arial"/>
                <w:b/>
                <w:sz w:val="20"/>
                <w:szCs w:val="20"/>
              </w:rPr>
            </w:pPr>
            <w:r w:rsidRPr="00E70F55">
              <w:rPr>
                <w:rFonts w:cs="Arial"/>
                <w:b/>
                <w:sz w:val="20"/>
                <w:szCs w:val="20"/>
              </w:rPr>
              <w:t>3</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CA9E44" w14:textId="77777777" w:rsidR="002A1E50" w:rsidRPr="00E70F55" w:rsidRDefault="00000000" w:rsidP="00E70F55">
            <w:pPr>
              <w:spacing w:after="0"/>
              <w:rPr>
                <w:rFonts w:cs="Arial"/>
                <w:b/>
                <w:sz w:val="20"/>
                <w:szCs w:val="20"/>
              </w:rPr>
            </w:pPr>
            <w:r w:rsidRPr="00E70F55">
              <w:rPr>
                <w:rFonts w:cs="Arial"/>
                <w:b/>
                <w:sz w:val="20"/>
                <w:szCs w:val="20"/>
              </w:rPr>
              <w:t>Historical Usage and Existing Conditions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265725" w14:textId="77777777" w:rsidR="002A1E50" w:rsidRPr="00E70F55" w:rsidRDefault="00000000" w:rsidP="00B036F0">
            <w:pPr>
              <w:spacing w:after="0"/>
              <w:jc w:val="center"/>
              <w:rPr>
                <w:rFonts w:cs="Arial"/>
                <w:b/>
                <w:sz w:val="20"/>
                <w:szCs w:val="20"/>
              </w:rPr>
            </w:pPr>
            <w:r w:rsidRPr="00E70F55">
              <w:rPr>
                <w:rFonts w:cs="Arial"/>
                <w:b/>
                <w:sz w:val="20"/>
                <w:szCs w:val="20"/>
              </w:rPr>
              <w:t>5</w:t>
            </w:r>
          </w:p>
        </w:tc>
      </w:tr>
      <w:tr w:rsidR="002A1E50" w14:paraId="0CAA805B"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905013" w14:textId="77777777" w:rsidR="002A1E50" w:rsidRPr="00E70F55" w:rsidRDefault="00000000" w:rsidP="00B036F0">
            <w:pPr>
              <w:spacing w:after="0"/>
              <w:ind w:left="280"/>
              <w:rPr>
                <w:rFonts w:cs="Arial"/>
                <w:b/>
                <w:sz w:val="20"/>
                <w:szCs w:val="20"/>
              </w:rPr>
            </w:pPr>
            <w:r w:rsidRPr="00E70F55">
              <w:rPr>
                <w:rFonts w:cs="Arial"/>
                <w:b/>
                <w:sz w:val="20"/>
                <w:szCs w:val="20"/>
              </w:rPr>
              <w:t>3A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5CD193" w14:textId="77777777" w:rsidR="002A1E50" w:rsidRPr="00E70F55" w:rsidRDefault="00000000" w:rsidP="00E70F55">
            <w:pPr>
              <w:spacing w:after="0"/>
              <w:rPr>
                <w:rFonts w:cs="Arial"/>
                <w:b/>
                <w:sz w:val="20"/>
                <w:szCs w:val="20"/>
              </w:rPr>
            </w:pPr>
            <w:r w:rsidRPr="00E70F55">
              <w:rPr>
                <w:rFonts w:cs="Arial"/>
                <w:b/>
                <w:sz w:val="20"/>
                <w:szCs w:val="20"/>
              </w:rPr>
              <w:t>Full-History Actuals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E0EB29" w14:textId="77777777" w:rsidR="002A1E50" w:rsidRPr="00E70F55" w:rsidRDefault="00000000" w:rsidP="00B036F0">
            <w:pPr>
              <w:spacing w:after="0"/>
              <w:jc w:val="center"/>
              <w:rPr>
                <w:rFonts w:cs="Arial"/>
                <w:b/>
                <w:sz w:val="20"/>
                <w:szCs w:val="20"/>
              </w:rPr>
            </w:pPr>
            <w:r w:rsidRPr="00E70F55">
              <w:rPr>
                <w:rFonts w:cs="Arial"/>
                <w:b/>
                <w:sz w:val="20"/>
                <w:szCs w:val="20"/>
              </w:rPr>
              <w:t>6</w:t>
            </w:r>
          </w:p>
        </w:tc>
      </w:tr>
      <w:tr w:rsidR="002A1E50" w14:paraId="2EE625A9" w14:textId="77777777" w:rsidTr="00E70F55">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0ACB39" w14:textId="4EC64C90" w:rsidR="002A1E50" w:rsidRPr="00E70F55" w:rsidRDefault="00B036F0" w:rsidP="00B036F0">
            <w:pPr>
              <w:spacing w:after="0"/>
              <w:rPr>
                <w:rFonts w:cs="Arial"/>
                <w:b/>
                <w:sz w:val="20"/>
                <w:szCs w:val="20"/>
              </w:rPr>
            </w:pPr>
            <w:r>
              <w:rPr>
                <w:rFonts w:cs="Arial"/>
                <w:b/>
                <w:sz w:val="20"/>
                <w:szCs w:val="20"/>
              </w:rPr>
              <w:t xml:space="preserve">     </w:t>
            </w:r>
            <w:r w:rsidRPr="00E70F55">
              <w:rPr>
                <w:rFonts w:cs="Arial"/>
                <w:b/>
                <w:sz w:val="20"/>
                <w:szCs w:val="20"/>
              </w:rPr>
              <w:t>3B</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230AF9" w14:textId="77777777" w:rsidR="002A1E50" w:rsidRPr="00E70F55" w:rsidRDefault="00000000" w:rsidP="00E70F55">
            <w:pPr>
              <w:spacing w:after="0"/>
              <w:rPr>
                <w:rFonts w:cs="Arial"/>
                <w:b/>
                <w:sz w:val="20"/>
                <w:szCs w:val="20"/>
              </w:rPr>
            </w:pPr>
            <w:r w:rsidRPr="00E70F55">
              <w:rPr>
                <w:rFonts w:cs="Arial"/>
                <w:b/>
                <w:sz w:val="20"/>
                <w:szCs w:val="20"/>
              </w:rPr>
              <w:t>Historical Operating Baseline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68ADF3" w14:textId="77777777" w:rsidR="002A1E50" w:rsidRPr="00E70F55" w:rsidRDefault="00000000" w:rsidP="00B036F0">
            <w:pPr>
              <w:spacing w:after="0"/>
              <w:jc w:val="center"/>
              <w:rPr>
                <w:rFonts w:cs="Arial"/>
                <w:b/>
                <w:sz w:val="20"/>
                <w:szCs w:val="20"/>
              </w:rPr>
            </w:pPr>
            <w:r w:rsidRPr="00E70F55">
              <w:rPr>
                <w:rFonts w:cs="Arial"/>
                <w:b/>
                <w:sz w:val="20"/>
                <w:szCs w:val="20"/>
              </w:rPr>
              <w:t>7</w:t>
            </w:r>
          </w:p>
        </w:tc>
      </w:tr>
      <w:tr w:rsidR="002A1E50" w14:paraId="76490E67"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3F8AD4" w14:textId="77777777" w:rsidR="002A1E50" w:rsidRPr="00E70F55" w:rsidRDefault="00000000" w:rsidP="00B036F0">
            <w:pPr>
              <w:spacing w:after="0"/>
              <w:jc w:val="center"/>
              <w:rPr>
                <w:rFonts w:cs="Arial"/>
                <w:b/>
                <w:sz w:val="20"/>
                <w:szCs w:val="20"/>
              </w:rPr>
            </w:pPr>
            <w:r w:rsidRPr="00E70F55">
              <w:rPr>
                <w:rFonts w:cs="Arial"/>
                <w:b/>
                <w:sz w:val="20"/>
                <w:szCs w:val="20"/>
              </w:rPr>
              <w:t>4</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BDB6F6" w14:textId="77777777" w:rsidR="002A1E50" w:rsidRPr="00E70F55" w:rsidRDefault="00000000" w:rsidP="00E70F55">
            <w:pPr>
              <w:spacing w:after="0"/>
              <w:rPr>
                <w:rFonts w:cs="Arial"/>
                <w:b/>
                <w:sz w:val="20"/>
                <w:szCs w:val="20"/>
              </w:rPr>
            </w:pPr>
            <w:r w:rsidRPr="00E70F55">
              <w:rPr>
                <w:rFonts w:cs="Arial"/>
                <w:b/>
                <w:sz w:val="20"/>
                <w:szCs w:val="20"/>
              </w:rPr>
              <w:t>Revenue Projection Methodology</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20F44D" w14:textId="77777777" w:rsidR="002A1E50" w:rsidRPr="00E70F55" w:rsidRDefault="00000000" w:rsidP="00B036F0">
            <w:pPr>
              <w:spacing w:after="0"/>
              <w:jc w:val="center"/>
              <w:rPr>
                <w:rFonts w:cs="Arial"/>
                <w:b/>
                <w:sz w:val="20"/>
                <w:szCs w:val="20"/>
              </w:rPr>
            </w:pPr>
            <w:r w:rsidRPr="00E70F55">
              <w:rPr>
                <w:rFonts w:cs="Arial"/>
                <w:b/>
                <w:sz w:val="20"/>
                <w:szCs w:val="20"/>
              </w:rPr>
              <w:t>8</w:t>
            </w:r>
          </w:p>
        </w:tc>
      </w:tr>
      <w:tr w:rsidR="002A1E50" w14:paraId="6215E8C2"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53E646" w14:textId="77777777" w:rsidR="002A1E50" w:rsidRPr="00E70F55" w:rsidRDefault="00000000" w:rsidP="00B036F0">
            <w:pPr>
              <w:spacing w:after="0"/>
              <w:ind w:left="280"/>
              <w:rPr>
                <w:rFonts w:cs="Arial"/>
                <w:b/>
                <w:sz w:val="20"/>
                <w:szCs w:val="20"/>
              </w:rPr>
            </w:pPr>
            <w:r w:rsidRPr="00E70F55">
              <w:rPr>
                <w:rFonts w:cs="Arial"/>
                <w:b/>
                <w:sz w:val="20"/>
                <w:szCs w:val="20"/>
              </w:rPr>
              <w:t>4A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B5B83D" w14:textId="77777777" w:rsidR="002A1E50" w:rsidRPr="00E70F55" w:rsidRDefault="00000000" w:rsidP="00E70F55">
            <w:pPr>
              <w:spacing w:after="0"/>
              <w:rPr>
                <w:rFonts w:cs="Arial"/>
                <w:b/>
                <w:sz w:val="20"/>
                <w:szCs w:val="20"/>
              </w:rPr>
            </w:pPr>
            <w:r w:rsidRPr="00E70F55">
              <w:rPr>
                <w:rFonts w:cs="Arial"/>
                <w:b/>
                <w:sz w:val="20"/>
                <w:szCs w:val="20"/>
              </w:rPr>
              <w:t>Key Modeling Assumptions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69C776" w14:textId="77777777" w:rsidR="002A1E50" w:rsidRPr="00E70F55" w:rsidRDefault="00000000" w:rsidP="00B036F0">
            <w:pPr>
              <w:spacing w:after="0"/>
              <w:jc w:val="center"/>
              <w:rPr>
                <w:rFonts w:cs="Arial"/>
                <w:b/>
                <w:sz w:val="20"/>
                <w:szCs w:val="20"/>
              </w:rPr>
            </w:pPr>
            <w:r w:rsidRPr="00E70F55">
              <w:rPr>
                <w:rFonts w:cs="Arial"/>
                <w:b/>
                <w:sz w:val="20"/>
                <w:szCs w:val="20"/>
              </w:rPr>
              <w:t>9</w:t>
            </w:r>
          </w:p>
        </w:tc>
      </w:tr>
      <w:tr w:rsidR="002A1E50" w14:paraId="0C061EFA"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8F5415" w14:textId="77777777" w:rsidR="002A1E50" w:rsidRPr="00E70F55" w:rsidRDefault="00000000" w:rsidP="00B036F0">
            <w:pPr>
              <w:spacing w:after="0"/>
              <w:jc w:val="center"/>
              <w:rPr>
                <w:rFonts w:cs="Arial"/>
                <w:b/>
                <w:sz w:val="20"/>
                <w:szCs w:val="20"/>
              </w:rPr>
            </w:pPr>
            <w:r w:rsidRPr="00E70F55">
              <w:rPr>
                <w:rFonts w:cs="Arial"/>
                <w:b/>
                <w:sz w:val="20"/>
                <w:szCs w:val="20"/>
              </w:rPr>
              <w:t>5</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99A243" w14:textId="77777777" w:rsidR="002A1E50" w:rsidRPr="00E70F55" w:rsidRDefault="00000000" w:rsidP="00E70F55">
            <w:pPr>
              <w:spacing w:after="0"/>
              <w:rPr>
                <w:rFonts w:cs="Arial"/>
                <w:b/>
                <w:sz w:val="20"/>
                <w:szCs w:val="20"/>
              </w:rPr>
            </w:pPr>
            <w:r w:rsidRPr="00E70F55">
              <w:rPr>
                <w:rFonts w:cs="Arial"/>
                <w:b/>
                <w:sz w:val="20"/>
                <w:szCs w:val="20"/>
              </w:rPr>
              <w:t>10-Year Revenue and Economic Benefit Projection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F2CF43" w14:textId="77777777" w:rsidR="002A1E50" w:rsidRPr="00E70F55" w:rsidRDefault="00000000" w:rsidP="00B036F0">
            <w:pPr>
              <w:spacing w:after="0"/>
              <w:jc w:val="center"/>
              <w:rPr>
                <w:rFonts w:cs="Arial"/>
                <w:b/>
                <w:sz w:val="20"/>
                <w:szCs w:val="20"/>
              </w:rPr>
            </w:pPr>
            <w:r w:rsidRPr="00E70F55">
              <w:rPr>
                <w:rFonts w:cs="Arial"/>
                <w:b/>
                <w:sz w:val="20"/>
                <w:szCs w:val="20"/>
              </w:rPr>
              <w:t>10</w:t>
            </w:r>
          </w:p>
        </w:tc>
      </w:tr>
      <w:tr w:rsidR="002A1E50" w14:paraId="62B83BA0"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DF03EE" w14:textId="77777777" w:rsidR="002A1E50" w:rsidRPr="00E70F55" w:rsidRDefault="00000000" w:rsidP="00B036F0">
            <w:pPr>
              <w:spacing w:after="0"/>
              <w:jc w:val="center"/>
              <w:rPr>
                <w:rFonts w:cs="Arial"/>
                <w:b/>
                <w:sz w:val="20"/>
                <w:szCs w:val="20"/>
              </w:rPr>
            </w:pPr>
            <w:r w:rsidRPr="00E70F55">
              <w:rPr>
                <w:rFonts w:cs="Arial"/>
                <w:b/>
                <w:sz w:val="20"/>
                <w:szCs w:val="20"/>
              </w:rPr>
              <w:t>6</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A6BA9F" w14:textId="77777777" w:rsidR="002A1E50" w:rsidRPr="00E70F55" w:rsidRDefault="00000000" w:rsidP="00E70F55">
            <w:pPr>
              <w:spacing w:after="0"/>
              <w:rPr>
                <w:rFonts w:cs="Arial"/>
                <w:b/>
                <w:sz w:val="20"/>
                <w:szCs w:val="20"/>
              </w:rPr>
            </w:pPr>
            <w:r w:rsidRPr="00E70F55">
              <w:rPr>
                <w:rFonts w:cs="Arial"/>
                <w:b/>
                <w:sz w:val="20"/>
                <w:szCs w:val="20"/>
              </w:rPr>
              <w:t>Proposed Charging Configuration</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523495" w14:textId="77777777" w:rsidR="002A1E50" w:rsidRPr="00E70F55" w:rsidRDefault="00000000" w:rsidP="00B036F0">
            <w:pPr>
              <w:spacing w:after="0"/>
              <w:jc w:val="center"/>
              <w:rPr>
                <w:rFonts w:cs="Arial"/>
                <w:b/>
                <w:sz w:val="20"/>
                <w:szCs w:val="20"/>
              </w:rPr>
            </w:pPr>
            <w:r w:rsidRPr="00E70F55">
              <w:rPr>
                <w:rFonts w:cs="Arial"/>
                <w:b/>
                <w:sz w:val="20"/>
                <w:szCs w:val="20"/>
              </w:rPr>
              <w:t>11</w:t>
            </w:r>
          </w:p>
        </w:tc>
      </w:tr>
      <w:tr w:rsidR="002A1E50" w14:paraId="2B75D39C"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0D460EF" w14:textId="77777777" w:rsidR="002A1E50" w:rsidRPr="00E70F55" w:rsidRDefault="00000000" w:rsidP="00B036F0">
            <w:pPr>
              <w:spacing w:after="0"/>
              <w:ind w:left="280"/>
              <w:rPr>
                <w:rFonts w:cs="Arial"/>
                <w:b/>
                <w:sz w:val="20"/>
                <w:szCs w:val="20"/>
              </w:rPr>
            </w:pPr>
            <w:r w:rsidRPr="00E70F55">
              <w:rPr>
                <w:rFonts w:cs="Arial"/>
                <w:b/>
                <w:sz w:val="20"/>
                <w:szCs w:val="20"/>
              </w:rPr>
              <w:t>6A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979BAB" w14:textId="77777777" w:rsidR="002A1E50" w:rsidRPr="00E70F55" w:rsidRDefault="00000000" w:rsidP="00E70F55">
            <w:pPr>
              <w:spacing w:after="0"/>
              <w:rPr>
                <w:rFonts w:cs="Arial"/>
                <w:b/>
                <w:sz w:val="20"/>
                <w:szCs w:val="20"/>
              </w:rPr>
            </w:pPr>
            <w:r w:rsidRPr="00E70F55">
              <w:rPr>
                <w:rFonts w:cs="Arial"/>
                <w:b/>
                <w:sz w:val="20"/>
                <w:szCs w:val="20"/>
              </w:rPr>
              <w:t>Charging Equipment Details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3BF013" w14:textId="77777777" w:rsidR="002A1E50" w:rsidRPr="00E70F55" w:rsidRDefault="00000000" w:rsidP="00B036F0">
            <w:pPr>
              <w:spacing w:after="0"/>
              <w:jc w:val="center"/>
              <w:rPr>
                <w:rFonts w:cs="Arial"/>
                <w:b/>
                <w:sz w:val="20"/>
                <w:szCs w:val="20"/>
              </w:rPr>
            </w:pPr>
            <w:r w:rsidRPr="00E70F55">
              <w:rPr>
                <w:rFonts w:cs="Arial"/>
                <w:b/>
                <w:sz w:val="20"/>
                <w:szCs w:val="20"/>
              </w:rPr>
              <w:t>12</w:t>
            </w:r>
          </w:p>
        </w:tc>
      </w:tr>
      <w:tr w:rsidR="002A1E50" w14:paraId="55A2ED47"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43BED1" w14:textId="77777777" w:rsidR="002A1E50" w:rsidRPr="00E70F55" w:rsidRDefault="00000000" w:rsidP="00B036F0">
            <w:pPr>
              <w:spacing w:after="0"/>
              <w:jc w:val="center"/>
              <w:rPr>
                <w:rFonts w:cs="Arial"/>
                <w:b/>
                <w:sz w:val="20"/>
                <w:szCs w:val="20"/>
              </w:rPr>
            </w:pPr>
            <w:r w:rsidRPr="00E70F55">
              <w:rPr>
                <w:rFonts w:cs="Arial"/>
                <w:b/>
                <w:sz w:val="20"/>
                <w:szCs w:val="20"/>
              </w:rPr>
              <w:t>7</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BFC4C23" w14:textId="77777777" w:rsidR="002A1E50" w:rsidRPr="00E70F55" w:rsidRDefault="00000000" w:rsidP="00E70F55">
            <w:pPr>
              <w:spacing w:after="0"/>
              <w:rPr>
                <w:rFonts w:cs="Arial"/>
                <w:b/>
                <w:sz w:val="20"/>
                <w:szCs w:val="20"/>
              </w:rPr>
            </w:pPr>
            <w:r w:rsidRPr="00E70F55">
              <w:rPr>
                <w:rFonts w:cs="Arial"/>
                <w:b/>
                <w:sz w:val="20"/>
                <w:szCs w:val="20"/>
              </w:rPr>
              <w:t>Return on Investment</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01D059" w14:textId="77777777" w:rsidR="002A1E50" w:rsidRPr="00E70F55" w:rsidRDefault="00000000" w:rsidP="00B036F0">
            <w:pPr>
              <w:spacing w:after="0"/>
              <w:jc w:val="center"/>
              <w:rPr>
                <w:rFonts w:cs="Arial"/>
                <w:b/>
                <w:sz w:val="20"/>
                <w:szCs w:val="20"/>
              </w:rPr>
            </w:pPr>
            <w:r w:rsidRPr="00E70F55">
              <w:rPr>
                <w:rFonts w:cs="Arial"/>
                <w:b/>
                <w:sz w:val="20"/>
                <w:szCs w:val="20"/>
              </w:rPr>
              <w:t>13</w:t>
            </w:r>
          </w:p>
        </w:tc>
      </w:tr>
      <w:tr w:rsidR="002A1E50" w14:paraId="5A8BAAF5"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759BE0" w14:textId="77777777" w:rsidR="002A1E50" w:rsidRPr="00E70F55" w:rsidRDefault="00000000" w:rsidP="00B036F0">
            <w:pPr>
              <w:spacing w:after="0"/>
              <w:ind w:left="280"/>
              <w:rPr>
                <w:rFonts w:cs="Arial"/>
                <w:b/>
                <w:sz w:val="20"/>
                <w:szCs w:val="20"/>
              </w:rPr>
            </w:pPr>
            <w:r w:rsidRPr="00E70F55">
              <w:rPr>
                <w:rFonts w:cs="Arial"/>
                <w:b/>
                <w:sz w:val="20"/>
                <w:szCs w:val="20"/>
              </w:rPr>
              <w:t>7A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E9CD78" w14:textId="77777777" w:rsidR="002A1E50" w:rsidRPr="00E70F55" w:rsidRDefault="00000000" w:rsidP="00E70F55">
            <w:pPr>
              <w:spacing w:after="0"/>
              <w:rPr>
                <w:rFonts w:cs="Arial"/>
                <w:b/>
                <w:sz w:val="20"/>
                <w:szCs w:val="20"/>
              </w:rPr>
            </w:pPr>
            <w:r w:rsidRPr="00E70F55">
              <w:rPr>
                <w:rFonts w:cs="Arial"/>
                <w:b/>
                <w:sz w:val="20"/>
                <w:szCs w:val="20"/>
              </w:rPr>
              <w:t>Consolidated 10-Year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7C606A" w14:textId="77777777" w:rsidR="002A1E50" w:rsidRPr="00E70F55" w:rsidRDefault="00000000" w:rsidP="00B036F0">
            <w:pPr>
              <w:spacing w:after="0"/>
              <w:jc w:val="center"/>
              <w:rPr>
                <w:rFonts w:cs="Arial"/>
                <w:b/>
                <w:sz w:val="20"/>
                <w:szCs w:val="20"/>
              </w:rPr>
            </w:pPr>
            <w:r w:rsidRPr="00E70F55">
              <w:rPr>
                <w:rFonts w:cs="Arial"/>
                <w:b/>
                <w:sz w:val="20"/>
                <w:szCs w:val="20"/>
              </w:rPr>
              <w:t>14</w:t>
            </w:r>
          </w:p>
        </w:tc>
      </w:tr>
      <w:tr w:rsidR="002A1E50" w14:paraId="545ACF50"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2A5AC9" w14:textId="77777777" w:rsidR="002A1E50" w:rsidRPr="00E70F55" w:rsidRDefault="00000000" w:rsidP="00B036F0">
            <w:pPr>
              <w:spacing w:after="0"/>
              <w:ind w:left="280"/>
              <w:rPr>
                <w:rFonts w:cs="Arial"/>
                <w:b/>
                <w:sz w:val="20"/>
                <w:szCs w:val="20"/>
              </w:rPr>
            </w:pPr>
            <w:r w:rsidRPr="00E70F55">
              <w:rPr>
                <w:rFonts w:cs="Arial"/>
                <w:b/>
                <w:sz w:val="20"/>
                <w:szCs w:val="20"/>
              </w:rPr>
              <w:t>7B</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E9AC6E" w14:textId="77777777" w:rsidR="002A1E50" w:rsidRPr="00E70F55" w:rsidRDefault="00000000" w:rsidP="00E70F55">
            <w:pPr>
              <w:spacing w:after="0"/>
              <w:rPr>
                <w:rFonts w:cs="Arial"/>
                <w:b/>
                <w:sz w:val="20"/>
                <w:szCs w:val="20"/>
              </w:rPr>
            </w:pPr>
            <w:r w:rsidRPr="00E70F55">
              <w:rPr>
                <w:rFonts w:cs="Arial"/>
                <w:b/>
                <w:sz w:val="20"/>
                <w:szCs w:val="20"/>
              </w:rPr>
              <w:t>Charger Revenue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88E8E1" w14:textId="77777777" w:rsidR="002A1E50" w:rsidRPr="00E70F55" w:rsidRDefault="00000000" w:rsidP="00B036F0">
            <w:pPr>
              <w:spacing w:after="0"/>
              <w:jc w:val="center"/>
              <w:rPr>
                <w:rFonts w:cs="Arial"/>
                <w:b/>
                <w:sz w:val="20"/>
                <w:szCs w:val="20"/>
              </w:rPr>
            </w:pPr>
            <w:r w:rsidRPr="00E70F55">
              <w:rPr>
                <w:rFonts w:cs="Arial"/>
                <w:b/>
                <w:sz w:val="20"/>
                <w:szCs w:val="20"/>
              </w:rPr>
              <w:t>15</w:t>
            </w:r>
          </w:p>
        </w:tc>
      </w:tr>
      <w:tr w:rsidR="002A1E50" w14:paraId="5C773AF9"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D00628" w14:textId="77777777" w:rsidR="002A1E50" w:rsidRPr="00E70F55" w:rsidRDefault="00000000" w:rsidP="00B036F0">
            <w:pPr>
              <w:spacing w:after="0"/>
              <w:jc w:val="center"/>
              <w:rPr>
                <w:rFonts w:cs="Arial"/>
                <w:b/>
                <w:sz w:val="20"/>
                <w:szCs w:val="20"/>
              </w:rPr>
            </w:pPr>
            <w:r w:rsidRPr="00E70F55">
              <w:rPr>
                <w:rFonts w:cs="Arial"/>
                <w:b/>
                <w:sz w:val="20"/>
                <w:szCs w:val="20"/>
              </w:rPr>
              <w:t>8</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88FB0E" w14:textId="77777777" w:rsidR="002A1E50" w:rsidRPr="00E70F55" w:rsidRDefault="00000000" w:rsidP="00E70F55">
            <w:pPr>
              <w:spacing w:after="0"/>
              <w:rPr>
                <w:rFonts w:cs="Arial"/>
                <w:b/>
                <w:sz w:val="20"/>
                <w:szCs w:val="20"/>
              </w:rPr>
            </w:pPr>
            <w:r w:rsidRPr="00E70F55">
              <w:rPr>
                <w:rFonts w:cs="Arial"/>
                <w:b/>
                <w:sz w:val="20"/>
                <w:szCs w:val="20"/>
              </w:rPr>
              <w:t>Rip and Replace Scope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142FB5" w14:textId="77777777" w:rsidR="002A1E50" w:rsidRPr="00E70F55" w:rsidRDefault="00000000" w:rsidP="00B036F0">
            <w:pPr>
              <w:spacing w:after="0"/>
              <w:jc w:val="center"/>
              <w:rPr>
                <w:rFonts w:cs="Arial"/>
                <w:b/>
                <w:sz w:val="20"/>
                <w:szCs w:val="20"/>
              </w:rPr>
            </w:pPr>
            <w:r w:rsidRPr="00E70F55">
              <w:rPr>
                <w:rFonts w:cs="Arial"/>
                <w:b/>
                <w:sz w:val="20"/>
                <w:szCs w:val="20"/>
              </w:rPr>
              <w:t>16</w:t>
            </w:r>
          </w:p>
        </w:tc>
      </w:tr>
      <w:tr w:rsidR="002A1E50" w14:paraId="3018209B"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1E44FC" w14:textId="77777777" w:rsidR="002A1E50" w:rsidRPr="00E70F55" w:rsidRDefault="00000000" w:rsidP="00B036F0">
            <w:pPr>
              <w:spacing w:after="0"/>
              <w:jc w:val="center"/>
              <w:rPr>
                <w:rFonts w:cs="Arial"/>
                <w:b/>
                <w:sz w:val="20"/>
                <w:szCs w:val="20"/>
              </w:rPr>
            </w:pPr>
            <w:r w:rsidRPr="00E70F55">
              <w:rPr>
                <w:rFonts w:cs="Arial"/>
                <w:b/>
                <w:sz w:val="20"/>
                <w:szCs w:val="20"/>
              </w:rPr>
              <w:t>9</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497247" w14:textId="77777777" w:rsidR="002A1E50" w:rsidRPr="00E70F55" w:rsidRDefault="00000000" w:rsidP="00E70F55">
            <w:pPr>
              <w:spacing w:after="0"/>
              <w:rPr>
                <w:rFonts w:cs="Arial"/>
                <w:b/>
                <w:sz w:val="20"/>
                <w:szCs w:val="20"/>
              </w:rPr>
            </w:pPr>
            <w:r w:rsidRPr="00E70F55">
              <w:rPr>
                <w:rFonts w:cs="Arial"/>
                <w:b/>
                <w:sz w:val="20"/>
                <w:szCs w:val="20"/>
              </w:rPr>
              <w:t>Electrical and Civil Infrastructure Scope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B1FBDC" w14:textId="77777777" w:rsidR="002A1E50" w:rsidRPr="00E70F55" w:rsidRDefault="00000000" w:rsidP="00B036F0">
            <w:pPr>
              <w:spacing w:after="0"/>
              <w:jc w:val="center"/>
              <w:rPr>
                <w:rFonts w:cs="Arial"/>
                <w:b/>
                <w:sz w:val="20"/>
                <w:szCs w:val="20"/>
              </w:rPr>
            </w:pPr>
            <w:r w:rsidRPr="00E70F55">
              <w:rPr>
                <w:rFonts w:cs="Arial"/>
                <w:b/>
                <w:sz w:val="20"/>
                <w:szCs w:val="20"/>
              </w:rPr>
              <w:t>17</w:t>
            </w:r>
          </w:p>
        </w:tc>
      </w:tr>
      <w:tr w:rsidR="002A1E50" w14:paraId="4F20EEB8"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A7B38D" w14:textId="77777777" w:rsidR="002A1E50" w:rsidRPr="00E70F55" w:rsidRDefault="00000000" w:rsidP="00B036F0">
            <w:pPr>
              <w:spacing w:after="0"/>
              <w:jc w:val="center"/>
              <w:rPr>
                <w:rFonts w:cs="Arial"/>
                <w:b/>
                <w:sz w:val="20"/>
                <w:szCs w:val="20"/>
              </w:rPr>
            </w:pPr>
            <w:r w:rsidRPr="00E70F55">
              <w:rPr>
                <w:rFonts w:cs="Arial"/>
                <w:b/>
                <w:sz w:val="20"/>
                <w:szCs w:val="20"/>
              </w:rPr>
              <w:t>10</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9FE883" w14:textId="77777777" w:rsidR="002A1E50" w:rsidRPr="00E70F55" w:rsidRDefault="00000000" w:rsidP="00E70F55">
            <w:pPr>
              <w:spacing w:after="0"/>
              <w:rPr>
                <w:rFonts w:cs="Arial"/>
                <w:b/>
                <w:sz w:val="20"/>
                <w:szCs w:val="20"/>
              </w:rPr>
            </w:pPr>
            <w:r w:rsidRPr="00E70F55">
              <w:rPr>
                <w:rFonts w:cs="Arial"/>
                <w:b/>
                <w:sz w:val="20"/>
                <w:szCs w:val="20"/>
              </w:rPr>
              <w:t>EVOLV Software and Payment Operations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A7BD96" w14:textId="77777777" w:rsidR="002A1E50" w:rsidRPr="00E70F55" w:rsidRDefault="00000000" w:rsidP="00B036F0">
            <w:pPr>
              <w:spacing w:after="0"/>
              <w:jc w:val="center"/>
              <w:rPr>
                <w:rFonts w:cs="Arial"/>
                <w:b/>
                <w:sz w:val="20"/>
                <w:szCs w:val="20"/>
              </w:rPr>
            </w:pPr>
            <w:r w:rsidRPr="00E70F55">
              <w:rPr>
                <w:rFonts w:cs="Arial"/>
                <w:b/>
                <w:sz w:val="20"/>
                <w:szCs w:val="20"/>
              </w:rPr>
              <w:t>18</w:t>
            </w:r>
          </w:p>
        </w:tc>
      </w:tr>
      <w:tr w:rsidR="002A1E50" w14:paraId="40CC4737"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72F0C5" w14:textId="77777777" w:rsidR="002A1E50" w:rsidRPr="00E70F55" w:rsidRDefault="00000000" w:rsidP="00B036F0">
            <w:pPr>
              <w:spacing w:after="0"/>
              <w:jc w:val="center"/>
              <w:rPr>
                <w:rFonts w:cs="Arial"/>
                <w:b/>
                <w:sz w:val="20"/>
                <w:szCs w:val="20"/>
              </w:rPr>
            </w:pPr>
            <w:r w:rsidRPr="00E70F55">
              <w:rPr>
                <w:rFonts w:cs="Arial"/>
                <w:b/>
                <w:sz w:val="20"/>
                <w:szCs w:val="20"/>
              </w:rPr>
              <w:t>11</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8B8CEE" w14:textId="77777777" w:rsidR="002A1E50" w:rsidRPr="00E70F55" w:rsidRDefault="00000000" w:rsidP="00E70F55">
            <w:pPr>
              <w:spacing w:after="0"/>
              <w:rPr>
                <w:rFonts w:cs="Arial"/>
                <w:b/>
                <w:sz w:val="20"/>
                <w:szCs w:val="20"/>
              </w:rPr>
            </w:pPr>
            <w:r w:rsidRPr="00E70F55">
              <w:rPr>
                <w:rFonts w:cs="Arial"/>
                <w:b/>
                <w:sz w:val="20"/>
                <w:szCs w:val="20"/>
              </w:rPr>
              <w:t>Operations and Maintenance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AA7EB8" w14:textId="77777777" w:rsidR="002A1E50" w:rsidRPr="00E70F55" w:rsidRDefault="00000000" w:rsidP="00B036F0">
            <w:pPr>
              <w:spacing w:after="0"/>
              <w:jc w:val="center"/>
              <w:rPr>
                <w:rFonts w:cs="Arial"/>
                <w:b/>
                <w:sz w:val="20"/>
                <w:szCs w:val="20"/>
              </w:rPr>
            </w:pPr>
            <w:r w:rsidRPr="00E70F55">
              <w:rPr>
                <w:rFonts w:cs="Arial"/>
                <w:b/>
                <w:sz w:val="20"/>
                <w:szCs w:val="20"/>
              </w:rPr>
              <w:t>19</w:t>
            </w:r>
          </w:p>
        </w:tc>
      </w:tr>
      <w:tr w:rsidR="002A1E50" w14:paraId="6040EBE0"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D4D1E2" w14:textId="77777777" w:rsidR="002A1E50" w:rsidRPr="00E70F55" w:rsidRDefault="00000000" w:rsidP="00B036F0">
            <w:pPr>
              <w:spacing w:after="0"/>
              <w:jc w:val="center"/>
              <w:rPr>
                <w:rFonts w:cs="Arial"/>
                <w:b/>
                <w:sz w:val="20"/>
                <w:szCs w:val="20"/>
              </w:rPr>
            </w:pPr>
            <w:r w:rsidRPr="00E70F55">
              <w:rPr>
                <w:rFonts w:cs="Arial"/>
                <w:b/>
                <w:sz w:val="20"/>
                <w:szCs w:val="20"/>
              </w:rPr>
              <w:t>12</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84C130" w14:textId="77777777" w:rsidR="002A1E50" w:rsidRPr="00E70F55" w:rsidRDefault="00000000" w:rsidP="00E70F55">
            <w:pPr>
              <w:spacing w:after="0"/>
              <w:rPr>
                <w:rFonts w:cs="Arial"/>
                <w:b/>
                <w:sz w:val="20"/>
                <w:szCs w:val="20"/>
              </w:rPr>
            </w:pPr>
            <w:r w:rsidRPr="00E70F55">
              <w:rPr>
                <w:rFonts w:cs="Arial"/>
                <w:b/>
                <w:sz w:val="20"/>
                <w:szCs w:val="20"/>
              </w:rPr>
              <w:t>Warranty and Service Coverage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F43278" w14:textId="77777777" w:rsidR="002A1E50" w:rsidRPr="00E70F55" w:rsidRDefault="00000000" w:rsidP="00B036F0">
            <w:pPr>
              <w:spacing w:after="0"/>
              <w:jc w:val="center"/>
              <w:rPr>
                <w:rFonts w:cs="Arial"/>
                <w:b/>
                <w:sz w:val="20"/>
                <w:szCs w:val="20"/>
              </w:rPr>
            </w:pPr>
            <w:r w:rsidRPr="00E70F55">
              <w:rPr>
                <w:rFonts w:cs="Arial"/>
                <w:b/>
                <w:sz w:val="20"/>
                <w:szCs w:val="20"/>
              </w:rPr>
              <w:t>20</w:t>
            </w:r>
          </w:p>
        </w:tc>
      </w:tr>
      <w:tr w:rsidR="002A1E50" w14:paraId="278EEE03"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A5D8C0" w14:textId="77777777" w:rsidR="002A1E50" w:rsidRPr="00E70F55" w:rsidRDefault="00000000" w:rsidP="00B036F0">
            <w:pPr>
              <w:spacing w:after="0"/>
              <w:jc w:val="center"/>
              <w:rPr>
                <w:rFonts w:cs="Arial"/>
                <w:b/>
                <w:sz w:val="20"/>
                <w:szCs w:val="20"/>
              </w:rPr>
            </w:pPr>
            <w:r w:rsidRPr="00E70F55">
              <w:rPr>
                <w:rFonts w:cs="Arial"/>
                <w:b/>
                <w:sz w:val="20"/>
                <w:szCs w:val="20"/>
              </w:rPr>
              <w:t>13</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791890" w14:textId="77777777" w:rsidR="002A1E50" w:rsidRPr="00E70F55" w:rsidRDefault="00000000" w:rsidP="00E70F55">
            <w:pPr>
              <w:spacing w:after="0"/>
              <w:rPr>
                <w:rFonts w:cs="Arial"/>
                <w:b/>
                <w:sz w:val="20"/>
                <w:szCs w:val="20"/>
              </w:rPr>
            </w:pPr>
            <w:r w:rsidRPr="00E70F55">
              <w:rPr>
                <w:rFonts w:cs="Arial"/>
                <w:b/>
                <w:sz w:val="20"/>
                <w:szCs w:val="20"/>
              </w:rPr>
              <w:t>Carbon Credits and Environmental Value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B02BD8" w14:textId="77777777" w:rsidR="002A1E50" w:rsidRPr="00E70F55" w:rsidRDefault="00000000" w:rsidP="00B036F0">
            <w:pPr>
              <w:spacing w:after="0"/>
              <w:jc w:val="center"/>
              <w:rPr>
                <w:rFonts w:cs="Arial"/>
                <w:b/>
                <w:sz w:val="20"/>
                <w:szCs w:val="20"/>
              </w:rPr>
            </w:pPr>
            <w:r w:rsidRPr="00E70F55">
              <w:rPr>
                <w:rFonts w:cs="Arial"/>
                <w:b/>
                <w:sz w:val="20"/>
                <w:szCs w:val="20"/>
              </w:rPr>
              <w:t>21</w:t>
            </w:r>
          </w:p>
        </w:tc>
      </w:tr>
      <w:tr w:rsidR="002A1E50" w14:paraId="3651C800"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4DBC30" w14:textId="77777777" w:rsidR="002A1E50" w:rsidRPr="00E70F55" w:rsidRDefault="00000000" w:rsidP="00B036F0">
            <w:pPr>
              <w:spacing w:after="0"/>
              <w:jc w:val="center"/>
              <w:rPr>
                <w:rFonts w:cs="Arial"/>
                <w:b/>
                <w:sz w:val="20"/>
                <w:szCs w:val="20"/>
              </w:rPr>
            </w:pPr>
            <w:r w:rsidRPr="00E70F55">
              <w:rPr>
                <w:rFonts w:cs="Arial"/>
                <w:b/>
                <w:sz w:val="20"/>
                <w:szCs w:val="20"/>
              </w:rPr>
              <w:t>14</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E3941C7" w14:textId="77777777" w:rsidR="002A1E50" w:rsidRPr="00E70F55" w:rsidRDefault="00000000" w:rsidP="00E70F55">
            <w:pPr>
              <w:spacing w:after="0"/>
              <w:rPr>
                <w:rFonts w:cs="Arial"/>
                <w:b/>
                <w:sz w:val="20"/>
                <w:szCs w:val="20"/>
              </w:rPr>
            </w:pPr>
            <w:r w:rsidRPr="00E70F55">
              <w:rPr>
                <w:rFonts w:cs="Arial"/>
                <w:b/>
                <w:sz w:val="20"/>
                <w:szCs w:val="20"/>
              </w:rPr>
              <w:t>Incentives, Tax Benefits and Financing</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9D1595" w14:textId="77777777" w:rsidR="002A1E50" w:rsidRPr="00E70F55" w:rsidRDefault="00000000" w:rsidP="00B036F0">
            <w:pPr>
              <w:spacing w:after="0"/>
              <w:jc w:val="center"/>
              <w:rPr>
                <w:rFonts w:cs="Arial"/>
                <w:b/>
                <w:sz w:val="20"/>
                <w:szCs w:val="20"/>
              </w:rPr>
            </w:pPr>
            <w:r w:rsidRPr="00E70F55">
              <w:rPr>
                <w:rFonts w:cs="Arial"/>
                <w:b/>
                <w:sz w:val="20"/>
                <w:szCs w:val="20"/>
              </w:rPr>
              <w:t>22</w:t>
            </w:r>
          </w:p>
        </w:tc>
      </w:tr>
      <w:tr w:rsidR="002A1E50" w14:paraId="15F5D1DA"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727DCA" w14:textId="77777777" w:rsidR="002A1E50" w:rsidRPr="00E70F55" w:rsidRDefault="00000000" w:rsidP="00B036F0">
            <w:pPr>
              <w:spacing w:after="0"/>
              <w:jc w:val="center"/>
              <w:rPr>
                <w:rFonts w:cs="Arial"/>
                <w:b/>
                <w:sz w:val="20"/>
                <w:szCs w:val="20"/>
              </w:rPr>
            </w:pPr>
            <w:r w:rsidRPr="00E70F55">
              <w:rPr>
                <w:rFonts w:cs="Arial"/>
                <w:b/>
                <w:sz w:val="20"/>
                <w:szCs w:val="20"/>
              </w:rPr>
              <w:t>15</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550ADC4" w14:textId="77777777" w:rsidR="002A1E50" w:rsidRPr="00E70F55" w:rsidRDefault="00000000" w:rsidP="00E70F55">
            <w:pPr>
              <w:spacing w:after="0"/>
              <w:rPr>
                <w:rFonts w:cs="Arial"/>
                <w:b/>
                <w:sz w:val="20"/>
                <w:szCs w:val="20"/>
              </w:rPr>
            </w:pPr>
            <w:r w:rsidRPr="00E70F55">
              <w:rPr>
                <w:rFonts w:cs="Arial"/>
                <w:b/>
                <w:sz w:val="20"/>
                <w:szCs w:val="20"/>
              </w:rPr>
              <w:t>Project Delivery Plan and Schedule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26E396" w14:textId="77777777" w:rsidR="002A1E50" w:rsidRPr="00E70F55" w:rsidRDefault="00000000" w:rsidP="00B036F0">
            <w:pPr>
              <w:spacing w:after="0"/>
              <w:jc w:val="center"/>
              <w:rPr>
                <w:rFonts w:cs="Arial"/>
                <w:b/>
                <w:sz w:val="20"/>
                <w:szCs w:val="20"/>
              </w:rPr>
            </w:pPr>
            <w:r w:rsidRPr="00E70F55">
              <w:rPr>
                <w:rFonts w:cs="Arial"/>
                <w:b/>
                <w:sz w:val="20"/>
                <w:szCs w:val="20"/>
              </w:rPr>
              <w:t>23</w:t>
            </w:r>
          </w:p>
        </w:tc>
      </w:tr>
      <w:tr w:rsidR="002A1E50" w14:paraId="4097B332"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80624D" w14:textId="77777777" w:rsidR="002A1E50" w:rsidRPr="00E70F55" w:rsidRDefault="00000000" w:rsidP="00B036F0">
            <w:pPr>
              <w:spacing w:after="0"/>
              <w:jc w:val="center"/>
              <w:rPr>
                <w:rFonts w:cs="Arial"/>
                <w:b/>
                <w:sz w:val="20"/>
                <w:szCs w:val="20"/>
              </w:rPr>
            </w:pPr>
            <w:r w:rsidRPr="00E70F55">
              <w:rPr>
                <w:rFonts w:cs="Arial"/>
                <w:b/>
                <w:sz w:val="20"/>
                <w:szCs w:val="20"/>
              </w:rPr>
              <w:t>16</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47F019" w14:textId="77777777" w:rsidR="002A1E50" w:rsidRPr="00E70F55" w:rsidRDefault="00000000" w:rsidP="00E70F55">
            <w:pPr>
              <w:spacing w:after="0"/>
              <w:rPr>
                <w:rFonts w:cs="Arial"/>
                <w:b/>
                <w:sz w:val="20"/>
                <w:szCs w:val="20"/>
              </w:rPr>
            </w:pPr>
            <w:r w:rsidRPr="00E70F55">
              <w:rPr>
                <w:rFonts w:cs="Arial"/>
                <w:b/>
                <w:sz w:val="20"/>
                <w:szCs w:val="20"/>
              </w:rPr>
              <w:t>Detailed Scope of Work</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D2DDE6" w14:textId="77777777" w:rsidR="002A1E50" w:rsidRPr="00E70F55" w:rsidRDefault="00000000" w:rsidP="00B036F0">
            <w:pPr>
              <w:spacing w:after="0"/>
              <w:jc w:val="center"/>
              <w:rPr>
                <w:rFonts w:cs="Arial"/>
                <w:b/>
                <w:sz w:val="20"/>
                <w:szCs w:val="20"/>
              </w:rPr>
            </w:pPr>
            <w:r w:rsidRPr="00E70F55">
              <w:rPr>
                <w:rFonts w:cs="Arial"/>
                <w:b/>
                <w:sz w:val="20"/>
                <w:szCs w:val="20"/>
              </w:rPr>
              <w:t>24</w:t>
            </w:r>
          </w:p>
        </w:tc>
      </w:tr>
      <w:tr w:rsidR="002A1E50" w14:paraId="6AE715B2"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C25BB6" w14:textId="77777777" w:rsidR="002A1E50" w:rsidRPr="00E70F55" w:rsidRDefault="00000000" w:rsidP="00B036F0">
            <w:pPr>
              <w:spacing w:after="0"/>
              <w:jc w:val="center"/>
              <w:rPr>
                <w:rFonts w:cs="Arial"/>
                <w:b/>
                <w:sz w:val="20"/>
                <w:szCs w:val="20"/>
              </w:rPr>
            </w:pPr>
            <w:r w:rsidRPr="00E70F55">
              <w:rPr>
                <w:rFonts w:cs="Arial"/>
                <w:b/>
                <w:sz w:val="20"/>
                <w:szCs w:val="20"/>
              </w:rPr>
              <w:t>17</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4500BA" w14:textId="77777777" w:rsidR="002A1E50" w:rsidRPr="00E70F55" w:rsidRDefault="00000000" w:rsidP="00E70F55">
            <w:pPr>
              <w:spacing w:after="0"/>
              <w:rPr>
                <w:rFonts w:cs="Arial"/>
                <w:b/>
                <w:sz w:val="20"/>
                <w:szCs w:val="20"/>
              </w:rPr>
            </w:pPr>
            <w:r w:rsidRPr="00E70F55">
              <w:rPr>
                <w:rFonts w:cs="Arial"/>
                <w:b/>
                <w:sz w:val="20"/>
                <w:szCs w:val="20"/>
              </w:rPr>
              <w:t>Financing Options</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39AE79" w14:textId="77777777" w:rsidR="002A1E50" w:rsidRPr="00E70F55" w:rsidRDefault="00000000" w:rsidP="00B036F0">
            <w:pPr>
              <w:spacing w:after="0"/>
              <w:jc w:val="center"/>
              <w:rPr>
                <w:rFonts w:cs="Arial"/>
                <w:b/>
                <w:sz w:val="20"/>
                <w:szCs w:val="20"/>
              </w:rPr>
            </w:pPr>
            <w:r w:rsidRPr="00E70F55">
              <w:rPr>
                <w:rFonts w:cs="Arial"/>
                <w:b/>
                <w:sz w:val="20"/>
                <w:szCs w:val="20"/>
              </w:rPr>
              <w:t>25</w:t>
            </w:r>
          </w:p>
        </w:tc>
      </w:tr>
      <w:tr w:rsidR="002A1E50" w14:paraId="6447F8C3"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384147" w14:textId="77777777" w:rsidR="002A1E50" w:rsidRPr="00E70F55" w:rsidRDefault="00000000" w:rsidP="00B036F0">
            <w:pPr>
              <w:spacing w:after="0"/>
              <w:ind w:left="280"/>
              <w:rPr>
                <w:rFonts w:cs="Arial"/>
                <w:b/>
                <w:sz w:val="20"/>
                <w:szCs w:val="20"/>
              </w:rPr>
            </w:pPr>
            <w:r w:rsidRPr="00E70F55">
              <w:rPr>
                <w:rFonts w:cs="Arial"/>
                <w:b/>
                <w:sz w:val="20"/>
                <w:szCs w:val="20"/>
              </w:rPr>
              <w:t>17A</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2D2520" w14:textId="77777777" w:rsidR="002A1E50" w:rsidRPr="00E70F55" w:rsidRDefault="00000000" w:rsidP="00E70F55">
            <w:pPr>
              <w:spacing w:after="0"/>
              <w:rPr>
                <w:rFonts w:cs="Arial"/>
                <w:b/>
                <w:sz w:val="20"/>
                <w:szCs w:val="20"/>
              </w:rPr>
            </w:pPr>
            <w:r w:rsidRPr="00E70F55">
              <w:rPr>
                <w:rFonts w:cs="Arial"/>
                <w:b/>
                <w:sz w:val="20"/>
                <w:szCs w:val="20"/>
              </w:rPr>
              <w:t>Modeled Monthly Cashflow</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F5F86B" w14:textId="77777777" w:rsidR="002A1E50" w:rsidRPr="00E70F55" w:rsidRDefault="00000000" w:rsidP="00B036F0">
            <w:pPr>
              <w:spacing w:after="0"/>
              <w:jc w:val="center"/>
              <w:rPr>
                <w:rFonts w:cs="Arial"/>
                <w:b/>
                <w:sz w:val="20"/>
                <w:szCs w:val="20"/>
              </w:rPr>
            </w:pPr>
            <w:r w:rsidRPr="00E70F55">
              <w:rPr>
                <w:rFonts w:cs="Arial"/>
                <w:b/>
                <w:sz w:val="20"/>
                <w:szCs w:val="20"/>
              </w:rPr>
              <w:t>26</w:t>
            </w:r>
          </w:p>
        </w:tc>
      </w:tr>
      <w:tr w:rsidR="002A1E50" w14:paraId="0A6157B2"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1F2D27" w14:textId="77777777" w:rsidR="002A1E50" w:rsidRPr="00E70F55" w:rsidRDefault="00000000" w:rsidP="00B036F0">
            <w:pPr>
              <w:spacing w:after="0"/>
              <w:ind w:left="280"/>
              <w:rPr>
                <w:rFonts w:cs="Arial"/>
                <w:b/>
                <w:sz w:val="20"/>
                <w:szCs w:val="20"/>
              </w:rPr>
            </w:pPr>
            <w:r w:rsidRPr="00E70F55">
              <w:rPr>
                <w:rFonts w:cs="Arial"/>
                <w:b/>
                <w:sz w:val="20"/>
                <w:szCs w:val="20"/>
              </w:rPr>
              <w:t>17B</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14029E" w14:textId="77777777" w:rsidR="002A1E50" w:rsidRPr="00E70F55" w:rsidRDefault="00000000" w:rsidP="00E70F55">
            <w:pPr>
              <w:spacing w:after="0"/>
              <w:rPr>
                <w:rFonts w:cs="Arial"/>
                <w:b/>
                <w:sz w:val="20"/>
                <w:szCs w:val="20"/>
              </w:rPr>
            </w:pPr>
            <w:r w:rsidRPr="00E70F55">
              <w:rPr>
                <w:rFonts w:cs="Arial"/>
                <w:b/>
                <w:sz w:val="20"/>
                <w:szCs w:val="20"/>
              </w:rPr>
              <w:t>60-Month Financing Cashflow — Months 1 through 25</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B52BE2" w14:textId="77777777" w:rsidR="002A1E50" w:rsidRPr="00E70F55" w:rsidRDefault="00000000" w:rsidP="00B036F0">
            <w:pPr>
              <w:spacing w:after="0"/>
              <w:jc w:val="center"/>
              <w:rPr>
                <w:rFonts w:cs="Arial"/>
                <w:b/>
                <w:sz w:val="20"/>
                <w:szCs w:val="20"/>
              </w:rPr>
            </w:pPr>
            <w:r w:rsidRPr="00E70F55">
              <w:rPr>
                <w:rFonts w:cs="Arial"/>
                <w:b/>
                <w:sz w:val="20"/>
                <w:szCs w:val="20"/>
              </w:rPr>
              <w:t>27</w:t>
            </w:r>
          </w:p>
        </w:tc>
      </w:tr>
      <w:tr w:rsidR="002A1E50" w14:paraId="74AFAA24"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6DEBEE" w14:textId="77777777" w:rsidR="002A1E50" w:rsidRPr="00E70F55" w:rsidRDefault="00000000" w:rsidP="00B036F0">
            <w:pPr>
              <w:spacing w:after="0"/>
              <w:ind w:left="280"/>
              <w:rPr>
                <w:rFonts w:cs="Arial"/>
                <w:b/>
                <w:sz w:val="20"/>
                <w:szCs w:val="20"/>
              </w:rPr>
            </w:pPr>
            <w:r w:rsidRPr="00E70F55">
              <w:rPr>
                <w:rFonts w:cs="Arial"/>
                <w:b/>
                <w:sz w:val="20"/>
                <w:szCs w:val="20"/>
              </w:rPr>
              <w:t>17C</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00E001" w14:textId="77777777" w:rsidR="002A1E50" w:rsidRPr="00E70F55" w:rsidRDefault="00000000" w:rsidP="00E70F55">
            <w:pPr>
              <w:spacing w:after="0"/>
              <w:rPr>
                <w:rFonts w:cs="Arial"/>
                <w:b/>
                <w:sz w:val="20"/>
                <w:szCs w:val="20"/>
              </w:rPr>
            </w:pPr>
            <w:r w:rsidRPr="00E70F55">
              <w:rPr>
                <w:rFonts w:cs="Arial"/>
                <w:b/>
                <w:sz w:val="20"/>
                <w:szCs w:val="20"/>
              </w:rPr>
              <w:t>60-Month Financing Cashflow — Months 26 through 50</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B9E5856" w14:textId="77777777" w:rsidR="002A1E50" w:rsidRPr="00E70F55" w:rsidRDefault="00000000" w:rsidP="00B036F0">
            <w:pPr>
              <w:spacing w:after="0"/>
              <w:jc w:val="center"/>
              <w:rPr>
                <w:rFonts w:cs="Arial"/>
                <w:b/>
                <w:sz w:val="20"/>
                <w:szCs w:val="20"/>
              </w:rPr>
            </w:pPr>
            <w:r w:rsidRPr="00E70F55">
              <w:rPr>
                <w:rFonts w:cs="Arial"/>
                <w:b/>
                <w:sz w:val="20"/>
                <w:szCs w:val="20"/>
              </w:rPr>
              <w:t>28</w:t>
            </w:r>
          </w:p>
        </w:tc>
      </w:tr>
      <w:tr w:rsidR="002A1E50" w14:paraId="7307C3F7"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1F0B2F" w14:textId="2BA13559" w:rsidR="002A1E50" w:rsidRPr="00E70F55" w:rsidRDefault="00B036F0" w:rsidP="00B036F0">
            <w:pPr>
              <w:spacing w:after="0"/>
              <w:rPr>
                <w:rFonts w:cs="Arial"/>
                <w:b/>
                <w:sz w:val="20"/>
                <w:szCs w:val="20"/>
              </w:rPr>
            </w:pPr>
            <w:r>
              <w:rPr>
                <w:rFonts w:cs="Arial"/>
                <w:b/>
                <w:sz w:val="20"/>
                <w:szCs w:val="20"/>
              </w:rPr>
              <w:t xml:space="preserve">     </w:t>
            </w:r>
            <w:r w:rsidRPr="00E70F55">
              <w:rPr>
                <w:rFonts w:cs="Arial"/>
                <w:b/>
                <w:sz w:val="20"/>
                <w:szCs w:val="20"/>
              </w:rPr>
              <w:t>17D</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FCD753" w14:textId="77777777" w:rsidR="002A1E50" w:rsidRPr="00E70F55" w:rsidRDefault="00000000" w:rsidP="00E70F55">
            <w:pPr>
              <w:spacing w:after="0"/>
              <w:rPr>
                <w:rFonts w:cs="Arial"/>
                <w:b/>
                <w:sz w:val="20"/>
                <w:szCs w:val="20"/>
              </w:rPr>
            </w:pPr>
            <w:r w:rsidRPr="00E70F55">
              <w:rPr>
                <w:rFonts w:cs="Arial"/>
                <w:b/>
                <w:sz w:val="20"/>
                <w:szCs w:val="20"/>
              </w:rPr>
              <w:t>60-Month Financing Cashflow — Months 51 through 60</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DD6F68" w14:textId="77777777" w:rsidR="002A1E50" w:rsidRPr="00E70F55" w:rsidRDefault="00000000" w:rsidP="00B036F0">
            <w:pPr>
              <w:spacing w:after="0"/>
              <w:jc w:val="center"/>
              <w:rPr>
                <w:rFonts w:cs="Arial"/>
                <w:b/>
                <w:sz w:val="20"/>
                <w:szCs w:val="20"/>
              </w:rPr>
            </w:pPr>
            <w:r w:rsidRPr="00E70F55">
              <w:rPr>
                <w:rFonts w:cs="Arial"/>
                <w:b/>
                <w:sz w:val="20"/>
                <w:szCs w:val="20"/>
              </w:rPr>
              <w:t>29</w:t>
            </w:r>
          </w:p>
        </w:tc>
      </w:tr>
      <w:tr w:rsidR="002A1E50" w14:paraId="2BA7504D" w14:textId="77777777" w:rsidTr="00B036F0">
        <w:trPr>
          <w:cantSplit/>
          <w:jc w:val="center"/>
        </w:trPr>
        <w:tc>
          <w:tcPr>
            <w:tcW w:w="929"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BF5DD1C" w14:textId="77777777" w:rsidR="002A1E50" w:rsidRPr="00E70F55" w:rsidRDefault="00000000" w:rsidP="00B036F0">
            <w:pPr>
              <w:spacing w:after="0"/>
              <w:jc w:val="center"/>
              <w:rPr>
                <w:rFonts w:cs="Arial"/>
                <w:b/>
                <w:sz w:val="20"/>
                <w:szCs w:val="20"/>
              </w:rPr>
            </w:pPr>
            <w:r w:rsidRPr="00E70F55">
              <w:rPr>
                <w:rFonts w:cs="Arial"/>
                <w:b/>
                <w:sz w:val="20"/>
                <w:szCs w:val="20"/>
              </w:rPr>
              <w:t>18</w:t>
            </w:r>
          </w:p>
        </w:tc>
        <w:tc>
          <w:tcPr>
            <w:tcW w:w="809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3030BE" w14:textId="77777777" w:rsidR="002A1E50" w:rsidRPr="00E70F55" w:rsidRDefault="00000000" w:rsidP="00E70F55">
            <w:pPr>
              <w:spacing w:after="0"/>
              <w:rPr>
                <w:rFonts w:cs="Arial"/>
                <w:b/>
                <w:sz w:val="20"/>
                <w:szCs w:val="20"/>
              </w:rPr>
            </w:pPr>
            <w:r w:rsidRPr="00E70F55">
              <w:rPr>
                <w:rFonts w:cs="Arial"/>
                <w:b/>
                <w:sz w:val="20"/>
                <w:szCs w:val="20"/>
              </w:rPr>
              <w:t>Terms, Proposal Validity and Acceptance</w:t>
            </w:r>
          </w:p>
        </w:tc>
        <w:tc>
          <w:tcPr>
            <w:tcW w:w="12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CAE45B" w14:textId="77777777" w:rsidR="002A1E50" w:rsidRPr="00E70F55" w:rsidRDefault="00000000" w:rsidP="00B036F0">
            <w:pPr>
              <w:spacing w:after="0"/>
              <w:jc w:val="center"/>
              <w:rPr>
                <w:rFonts w:cs="Arial"/>
                <w:b/>
                <w:sz w:val="20"/>
                <w:szCs w:val="20"/>
              </w:rPr>
            </w:pPr>
            <w:r w:rsidRPr="00E70F55">
              <w:rPr>
                <w:rFonts w:cs="Arial"/>
                <w:b/>
                <w:sz w:val="20"/>
                <w:szCs w:val="20"/>
              </w:rPr>
              <w:t>30</w:t>
            </w:r>
          </w:p>
        </w:tc>
      </w:tr>
    </w:tbl>
    <w:p w14:paraId="6BBA7CDA"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18C8EBD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DB6D72B" w14:textId="77777777" w:rsidR="002A1E50" w:rsidRDefault="00000000">
            <w:pPr>
              <w:spacing w:after="0"/>
              <w:jc w:val="center"/>
            </w:pPr>
            <w:r>
              <w:rPr>
                <w:b/>
                <w:color w:val="FFFFFF"/>
                <w:sz w:val="32"/>
              </w:rPr>
              <w:lastRenderedPageBreak/>
              <w:t>1</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A696808" w14:textId="77777777" w:rsidR="002A1E50" w:rsidRDefault="00000000">
            <w:pPr>
              <w:spacing w:after="0"/>
            </w:pPr>
            <w:r>
              <w:rPr>
                <w:b/>
                <w:color w:val="08B3AD"/>
                <w:sz w:val="34"/>
              </w:rPr>
              <w:t>EXECUTIVE SUMMARY</w:t>
            </w:r>
          </w:p>
        </w:tc>
      </w:tr>
    </w:tbl>
    <w:p w14:paraId="6F0BCD39" w14:textId="77777777" w:rsidR="002A1E50" w:rsidRDefault="002A1E50">
      <w:pPr>
        <w:spacing w:after="0"/>
      </w:pPr>
    </w:p>
    <w:p w14:paraId="4CC05A43" w14:textId="77777777" w:rsidR="002A1E50" w:rsidRDefault="00000000">
      <w:pPr>
        <w:pStyle w:val="ZIEH1"/>
        <w:keepNext/>
        <w:keepLines/>
      </w:pPr>
      <w:r>
        <w:t>Project recommendation</w:t>
      </w:r>
    </w:p>
    <w:p w14:paraId="7D8C19DB" w14:textId="77777777" w:rsidR="002A1E50" w:rsidRDefault="00000000">
      <w:pPr>
        <w:ind w:firstLine="504"/>
      </w:pPr>
      <w:r>
        <w:t>The Food4Less site has been operating five Level 2 and five Level 3 EV charging ports since August 2023. Over that 35-month period, the station generated $31,220 in annual gross revenue and $13,118 in annual net profit after electricity costs. The constraint is not demand. It is equipment availability. On an average day, only 3.43 of five fast-charging ports and 1.91 of five Level 2 ports were operational, leaving an estimated 28% and 58% of station time out of service, respectively. A further 25.5% of fast-charging sessions and 50.3% of Level 2 sessions delivered less than 1 kWh, indicating drivers arriving, attempting to charge, and leaving without a completed transaction. Among ports that were in service, occupancy reached 57.7% on the fast chargers, which indicates that customer demand at this location already exceeds what the current hardware can reliably serve.</w:t>
      </w:r>
    </w:p>
    <w:p w14:paraId="02C8D528" w14:textId="77777777" w:rsidR="002A1E50" w:rsidRDefault="00000000">
      <w:pPr>
        <w:ind w:firstLine="504"/>
      </w:pPr>
      <w:r>
        <w:t>This proposal replaces the existing installation with two Generation 3 APEX SXE DC fast chargers rated at 120 kW, one Generation 2 DC fast charger rated at 60 kW, and ten Flux AC Longhorn Level 2 ports. The system is supported by the EVOLV monitoring and payment platform, U.S.-based service coverage, and industrial-grade hardware built to NEMA 3 and IK10 standards. The modeled DC fast-charging fleet rating is 98 kW per unit. The design raises total port count from ten to thirteen and targets modeled out-of-service time of approximately 3%. On that basis, charging operations alone are projected to produce $53,332 in annual gross revenue and $22,592 in annual net profit, a 72% improvement over current performance, achieved primarily by capturing demand the site is already losing to downtime and failed sessions.</w:t>
      </w:r>
    </w:p>
    <w:p w14:paraId="6DA616E7" w14:textId="77777777" w:rsidR="002A1E50" w:rsidRDefault="00000000">
      <w:pPr>
        <w:ind w:firstLine="504"/>
      </w:pPr>
      <w:r>
        <w:t>The proposed DC fast chargers add North American Charging Standard, also known as NACS or Tesla, connector capability in place of legacy CHAdeMO cables. NACS began broad industry adoption in 2024 and is increasingly standard on new North American EVs. Adding NACS alongside CCS1 improves compatibility with the expanding vehicle mix and positions the site to serve more drivers over the equipment lifecycle.</w:t>
      </w:r>
    </w:p>
    <w:p w14:paraId="17C97EAE" w14:textId="77777777" w:rsidR="002A1E50" w:rsidRDefault="00000000">
      <w:pPr>
        <w:ind w:firstLine="504"/>
      </w:pPr>
      <w:r>
        <w:t>Total project cost is $272,023.03 after discount, reduced from a grand total of $315,180.43. Charging revenue is one of three modeled return streams. Over ten years, the project is modeled to generate $406,173 in EVSE revenues, $218,460 in California LCFS carbon credits, and $81,607 in federal investment tax credits, for modeled net returns of $434,217 against the initial outlay. On the consolidated cashflow basis shown in this proposal, the project reaches cumulative break-even during year four and remains profitable for the balance of the ten-year horizon.</w:t>
      </w:r>
    </w:p>
    <w:p w14:paraId="445C7746" w14:textId="2A588BAE" w:rsidR="003304BD" w:rsidRDefault="00000000" w:rsidP="003304BD">
      <w:pPr>
        <w:ind w:firstLine="504"/>
      </w:pPr>
      <w:r>
        <w:t>Financing is available through De Lage Landen, a Rabobank Group subsidiary. A five-year facility of $272,023.03 at 8.39% produces a fixed monthly payment of $5,566.56 and $61,970.48 in total interest. Under the modeled assumptions, the combination of carbon-credit revenue and charging profit covers the obligation from the first month, producing positive monthly cashflow of approximately $314 at the outset and approximately $1,661 per month by year five.</w:t>
      </w:r>
    </w:p>
    <w:p w14:paraId="2AE0CD5A" w14:textId="77777777" w:rsidR="002A1E50" w:rsidRDefault="00000000">
      <w:pPr>
        <w:pStyle w:val="ZIEH2"/>
        <w:keepNext/>
        <w:keepLines/>
      </w:pPr>
      <w:r>
        <w:t>Proposed solution at a glance</w:t>
      </w:r>
    </w:p>
    <w:tbl>
      <w:tblPr>
        <w:tblW w:w="0" w:type="auto"/>
        <w:jc w:val="center"/>
        <w:tblLayout w:type="fixed"/>
        <w:tblLook w:val="04A0" w:firstRow="1" w:lastRow="0" w:firstColumn="1" w:lastColumn="0" w:noHBand="0" w:noVBand="1"/>
      </w:tblPr>
      <w:tblGrid>
        <w:gridCol w:w="1944"/>
        <w:gridCol w:w="3456"/>
        <w:gridCol w:w="4824"/>
      </w:tblGrid>
      <w:tr w:rsidR="002A1E50" w14:paraId="45CCAAAF"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A539057" w14:textId="77777777" w:rsidR="002A1E50" w:rsidRDefault="00000000">
            <w:pPr>
              <w:spacing w:after="0"/>
            </w:pPr>
            <w:r>
              <w:rPr>
                <w:b/>
                <w:color w:val="FFFFFF"/>
                <w:sz w:val="16"/>
              </w:rPr>
              <w:t>Component</w:t>
            </w:r>
          </w:p>
        </w:tc>
        <w:tc>
          <w:tcPr>
            <w:tcW w:w="34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D4FE78" w14:textId="77777777" w:rsidR="002A1E50" w:rsidRDefault="00000000">
            <w:pPr>
              <w:spacing w:after="0"/>
            </w:pPr>
            <w:r>
              <w:rPr>
                <w:b/>
                <w:color w:val="FFFFFF"/>
                <w:sz w:val="16"/>
              </w:rPr>
              <w:t>Configuration</w:t>
            </w:r>
          </w:p>
        </w:tc>
        <w:tc>
          <w:tcPr>
            <w:tcW w:w="482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0332986" w14:textId="77777777" w:rsidR="002A1E50" w:rsidRDefault="00000000">
            <w:pPr>
              <w:spacing w:after="0"/>
            </w:pPr>
            <w:r>
              <w:rPr>
                <w:b/>
                <w:color w:val="FFFFFF"/>
                <w:sz w:val="16"/>
              </w:rPr>
              <w:t>Customer value</w:t>
            </w:r>
          </w:p>
        </w:tc>
      </w:tr>
      <w:tr w:rsidR="002A1E50" w14:paraId="492C6C2F"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BCCD79" w14:textId="77777777" w:rsidR="002A1E50" w:rsidRPr="00B036F0" w:rsidRDefault="00000000">
            <w:pPr>
              <w:spacing w:after="0"/>
              <w:rPr>
                <w:szCs w:val="18"/>
              </w:rPr>
            </w:pPr>
            <w:r w:rsidRPr="00B036F0">
              <w:rPr>
                <w:b/>
                <w:szCs w:val="18"/>
              </w:rPr>
              <w:t>Level 2 charging</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237147" w14:textId="77777777" w:rsidR="002A1E50" w:rsidRPr="00B036F0" w:rsidRDefault="00000000">
            <w:pPr>
              <w:spacing w:after="0"/>
              <w:rPr>
                <w:szCs w:val="18"/>
              </w:rPr>
            </w:pPr>
            <w:r w:rsidRPr="00B036F0">
              <w:rPr>
                <w:szCs w:val="18"/>
              </w:rPr>
              <w:t>10 single-port 32A units</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BD6DDC" w14:textId="77777777" w:rsidR="002A1E50" w:rsidRPr="00B036F0" w:rsidRDefault="00000000">
            <w:pPr>
              <w:spacing w:after="0"/>
              <w:rPr>
                <w:szCs w:val="18"/>
              </w:rPr>
            </w:pPr>
            <w:r w:rsidRPr="00B036F0">
              <w:rPr>
                <w:szCs w:val="18"/>
              </w:rPr>
              <w:t>More usable ports for longer-dwell customers</w:t>
            </w:r>
          </w:p>
        </w:tc>
      </w:tr>
      <w:tr w:rsidR="002A1E50" w14:paraId="34F7D7EF"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83F3585" w14:textId="77777777" w:rsidR="002A1E50" w:rsidRPr="00B036F0" w:rsidRDefault="00000000">
            <w:pPr>
              <w:spacing w:after="0"/>
              <w:rPr>
                <w:szCs w:val="18"/>
              </w:rPr>
            </w:pPr>
            <w:r w:rsidRPr="00B036F0">
              <w:rPr>
                <w:b/>
                <w:szCs w:val="18"/>
              </w:rPr>
              <w:t>DC fast charging</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F4FF1E" w14:textId="77777777" w:rsidR="002A1E50" w:rsidRPr="00B036F0" w:rsidRDefault="00000000">
            <w:pPr>
              <w:spacing w:after="0"/>
              <w:rPr>
                <w:szCs w:val="18"/>
              </w:rPr>
            </w:pPr>
            <w:r w:rsidRPr="00B036F0">
              <w:rPr>
                <w:szCs w:val="18"/>
              </w:rPr>
              <w:t>2 x 120 kW Gen3 + 1 x 60 kW Gen2</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EBE688" w14:textId="77777777" w:rsidR="002A1E50" w:rsidRPr="00B036F0" w:rsidRDefault="00000000">
            <w:pPr>
              <w:spacing w:after="0"/>
              <w:rPr>
                <w:szCs w:val="18"/>
              </w:rPr>
            </w:pPr>
            <w:r w:rsidRPr="00B036F0">
              <w:rPr>
                <w:szCs w:val="18"/>
              </w:rPr>
              <w:t>Faster turnover and higher revenue potential</w:t>
            </w:r>
          </w:p>
        </w:tc>
      </w:tr>
      <w:tr w:rsidR="002A1E50" w14:paraId="531CD874"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23AE36" w14:textId="77777777" w:rsidR="002A1E50" w:rsidRPr="00B036F0" w:rsidRDefault="00000000">
            <w:pPr>
              <w:spacing w:after="0"/>
              <w:rPr>
                <w:szCs w:val="18"/>
              </w:rPr>
            </w:pPr>
            <w:r w:rsidRPr="00B036F0">
              <w:rPr>
                <w:b/>
                <w:szCs w:val="18"/>
              </w:rPr>
              <w:t>Connectors</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DF24E9" w14:textId="77777777" w:rsidR="002A1E50" w:rsidRPr="00B036F0" w:rsidRDefault="00000000">
            <w:pPr>
              <w:spacing w:after="0"/>
              <w:rPr>
                <w:szCs w:val="18"/>
              </w:rPr>
            </w:pPr>
            <w:r w:rsidRPr="00B036F0">
              <w:rPr>
                <w:szCs w:val="18"/>
              </w:rPr>
              <w:t>CCS1 and NACS capability</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97C993" w14:textId="77777777" w:rsidR="002A1E50" w:rsidRPr="00B036F0" w:rsidRDefault="00000000">
            <w:pPr>
              <w:spacing w:after="0"/>
              <w:rPr>
                <w:szCs w:val="18"/>
              </w:rPr>
            </w:pPr>
            <w:r w:rsidRPr="00B036F0">
              <w:rPr>
                <w:szCs w:val="18"/>
              </w:rPr>
              <w:t>Broader compatibility with current and future EVs</w:t>
            </w:r>
          </w:p>
        </w:tc>
      </w:tr>
      <w:tr w:rsidR="002A1E50" w14:paraId="0EB46D6C"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4A8C1FF" w14:textId="77777777" w:rsidR="002A1E50" w:rsidRPr="00B036F0" w:rsidRDefault="00000000">
            <w:pPr>
              <w:spacing w:after="0"/>
              <w:rPr>
                <w:szCs w:val="18"/>
              </w:rPr>
            </w:pPr>
            <w:r w:rsidRPr="00B036F0">
              <w:rPr>
                <w:b/>
                <w:szCs w:val="18"/>
              </w:rPr>
              <w:t>Software</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926FDAC" w14:textId="77777777" w:rsidR="002A1E50" w:rsidRPr="00B036F0" w:rsidRDefault="00000000">
            <w:pPr>
              <w:spacing w:after="0"/>
              <w:rPr>
                <w:szCs w:val="18"/>
              </w:rPr>
            </w:pPr>
            <w:r w:rsidRPr="00B036F0">
              <w:rPr>
                <w:szCs w:val="18"/>
              </w:rPr>
              <w:t>EVOLV network, payments and reporting</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DE8580" w14:textId="77777777" w:rsidR="002A1E50" w:rsidRPr="00B036F0" w:rsidRDefault="00000000">
            <w:pPr>
              <w:spacing w:after="0"/>
              <w:rPr>
                <w:szCs w:val="18"/>
              </w:rPr>
            </w:pPr>
            <w:r w:rsidRPr="00B036F0">
              <w:rPr>
                <w:szCs w:val="18"/>
              </w:rPr>
              <w:t>Operational visibility and revenue control</w:t>
            </w:r>
          </w:p>
        </w:tc>
      </w:tr>
      <w:tr w:rsidR="002A1E50" w14:paraId="2044B69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D68D9E" w14:textId="77777777" w:rsidR="002A1E50" w:rsidRPr="00B036F0" w:rsidRDefault="00000000">
            <w:pPr>
              <w:spacing w:after="0"/>
              <w:rPr>
                <w:szCs w:val="18"/>
              </w:rPr>
            </w:pPr>
            <w:r w:rsidRPr="00B036F0">
              <w:rPr>
                <w:b/>
                <w:szCs w:val="18"/>
              </w:rPr>
              <w:t>Service</w:t>
            </w:r>
          </w:p>
        </w:tc>
        <w:tc>
          <w:tcPr>
            <w:tcW w:w="34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03C7E1" w14:textId="77777777" w:rsidR="002A1E50" w:rsidRPr="00B036F0" w:rsidRDefault="00000000">
            <w:pPr>
              <w:spacing w:after="0"/>
              <w:rPr>
                <w:szCs w:val="18"/>
              </w:rPr>
            </w:pPr>
            <w:r w:rsidRPr="00B036F0">
              <w:rPr>
                <w:szCs w:val="18"/>
              </w:rPr>
              <w:t>Five-year service and warranty allowance in model</w:t>
            </w:r>
          </w:p>
        </w:tc>
        <w:tc>
          <w:tcPr>
            <w:tcW w:w="482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17E8A4" w14:textId="77777777" w:rsidR="002A1E50" w:rsidRPr="00B036F0" w:rsidRDefault="00000000">
            <w:pPr>
              <w:spacing w:after="0"/>
              <w:rPr>
                <w:szCs w:val="18"/>
              </w:rPr>
            </w:pPr>
            <w:r w:rsidRPr="00B036F0">
              <w:rPr>
                <w:szCs w:val="18"/>
              </w:rPr>
              <w:t>Defined support path and lifecycle coverage</w:t>
            </w:r>
          </w:p>
        </w:tc>
      </w:tr>
      <w:tr w:rsidR="002A1E50" w14:paraId="7257EDF4"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1E997A" w14:textId="77777777" w:rsidR="002A1E50" w:rsidRPr="00B036F0" w:rsidRDefault="00000000">
            <w:pPr>
              <w:spacing w:after="0"/>
              <w:rPr>
                <w:szCs w:val="18"/>
              </w:rPr>
            </w:pPr>
            <w:r w:rsidRPr="00B036F0">
              <w:rPr>
                <w:b/>
                <w:szCs w:val="18"/>
              </w:rPr>
              <w:t>Delivery</w:t>
            </w:r>
          </w:p>
        </w:tc>
        <w:tc>
          <w:tcPr>
            <w:tcW w:w="34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F29B23" w14:textId="6FA0B59F" w:rsidR="002A1E50" w:rsidRPr="00B036F0" w:rsidRDefault="00000000">
            <w:pPr>
              <w:spacing w:after="0"/>
              <w:rPr>
                <w:szCs w:val="18"/>
              </w:rPr>
            </w:pPr>
            <w:r w:rsidRPr="00B036F0">
              <w:rPr>
                <w:szCs w:val="18"/>
              </w:rPr>
              <w:t xml:space="preserve">Rip and replace </w:t>
            </w:r>
          </w:p>
        </w:tc>
        <w:tc>
          <w:tcPr>
            <w:tcW w:w="482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3661EF" w14:textId="77777777" w:rsidR="002A1E50" w:rsidRPr="00B036F0" w:rsidRDefault="00000000">
            <w:pPr>
              <w:spacing w:after="0"/>
              <w:rPr>
                <w:szCs w:val="18"/>
              </w:rPr>
            </w:pPr>
            <w:r w:rsidRPr="00B036F0">
              <w:rPr>
                <w:szCs w:val="18"/>
              </w:rPr>
              <w:t>Reduced disruption and controlled installation scope</w:t>
            </w:r>
          </w:p>
        </w:tc>
      </w:tr>
    </w:tbl>
    <w:p w14:paraId="3250AB91"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19F21BB6"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C54A5B6" w14:textId="77777777" w:rsidR="002A1E50" w:rsidRDefault="00000000">
            <w:pPr>
              <w:spacing w:after="0"/>
              <w:jc w:val="center"/>
            </w:pPr>
            <w:r>
              <w:rPr>
                <w:b/>
                <w:color w:val="FFFFFF"/>
                <w:sz w:val="32"/>
              </w:rPr>
              <w:lastRenderedPageBreak/>
              <w:t>2</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6663454" w14:textId="77777777" w:rsidR="002A1E50" w:rsidRDefault="00000000">
            <w:pPr>
              <w:spacing w:after="0"/>
            </w:pPr>
            <w:r>
              <w:rPr>
                <w:b/>
                <w:color w:val="08B3AD"/>
                <w:sz w:val="34"/>
              </w:rPr>
              <w:t>PROPOSAL OVERVIEW AND PROJECT INFORMATION</w:t>
            </w:r>
          </w:p>
        </w:tc>
      </w:tr>
    </w:tbl>
    <w:p w14:paraId="781DDA7F" w14:textId="77777777" w:rsidR="002A1E50" w:rsidRDefault="002A1E50">
      <w:pPr>
        <w:spacing w:after="0"/>
      </w:pPr>
    </w:p>
    <w:p w14:paraId="2C5441FC" w14:textId="77777777" w:rsidR="002A1E50" w:rsidRDefault="00000000">
      <w:pPr>
        <w:pStyle w:val="ZIEH1"/>
        <w:keepNext/>
        <w:keepLines/>
      </w:pPr>
      <w:r>
        <w:t>Proposal purpose</w:t>
      </w:r>
    </w:p>
    <w:p w14:paraId="37742029" w14:textId="2AFCAC24" w:rsidR="002A1E50" w:rsidRDefault="00000000">
      <w:pPr>
        <w:ind w:firstLine="504"/>
      </w:pPr>
      <w:r>
        <w:t xml:space="preserve">This proposal presents a customer-specific modernization plan for the Food4Less EV charging site at </w:t>
      </w:r>
      <w:r w:rsidR="00FA25EB" w:rsidRPr="00FA25EB">
        <w:t xml:space="preserve">3434 Manthey Rd, </w:t>
      </w:r>
      <w:r>
        <w:t xml:space="preserve">in </w:t>
      </w:r>
      <w:r w:rsidR="00FA25EB">
        <w:t>Stockton</w:t>
      </w:r>
      <w:r>
        <w:t>, California. It combines historical operating performance, recommended equipment, project pricing, revenue projections, service coverage, carbon-credit assumptions, financing, delivery scope and commercial terms in one coordinated offer.</w:t>
      </w:r>
    </w:p>
    <w:p w14:paraId="7D02A6E6" w14:textId="77777777" w:rsidR="002A1E50" w:rsidRDefault="00000000">
      <w:pPr>
        <w:pStyle w:val="ZIEH2"/>
        <w:keepNext/>
        <w:keepLines/>
      </w:pPr>
      <w:r>
        <w:t>Project information</w:t>
      </w:r>
    </w:p>
    <w:tbl>
      <w:tblPr>
        <w:tblW w:w="0" w:type="auto"/>
        <w:jc w:val="center"/>
        <w:tblLayout w:type="fixed"/>
        <w:tblLook w:val="04A0" w:firstRow="1" w:lastRow="0" w:firstColumn="1" w:lastColumn="0" w:noHBand="0" w:noVBand="1"/>
      </w:tblPr>
      <w:tblGrid>
        <w:gridCol w:w="2880"/>
        <w:gridCol w:w="7343"/>
      </w:tblGrid>
      <w:tr w:rsidR="002A1E50" w14:paraId="5FB23B3E" w14:textId="77777777">
        <w:trPr>
          <w:cantSplit/>
          <w:tblHeader/>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9C9B5DF" w14:textId="77777777" w:rsidR="002A1E50" w:rsidRDefault="00000000">
            <w:pPr>
              <w:spacing w:after="0"/>
            </w:pPr>
            <w:r>
              <w:rPr>
                <w:b/>
                <w:color w:val="FFFFFF"/>
                <w:sz w:val="17"/>
              </w:rPr>
              <w:t>Field</w:t>
            </w:r>
          </w:p>
        </w:tc>
        <w:tc>
          <w:tcPr>
            <w:tcW w:w="7343"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A5310A3" w14:textId="77777777" w:rsidR="002A1E50" w:rsidRDefault="00000000">
            <w:pPr>
              <w:spacing w:after="0"/>
            </w:pPr>
            <w:r>
              <w:rPr>
                <w:b/>
                <w:color w:val="FFFFFF"/>
                <w:sz w:val="17"/>
              </w:rPr>
              <w:t>Project information</w:t>
            </w:r>
          </w:p>
        </w:tc>
      </w:tr>
      <w:tr w:rsidR="002A1E50" w14:paraId="14BCC498"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97A771" w14:textId="77777777" w:rsidR="002A1E50" w:rsidRPr="00441C0A" w:rsidRDefault="00000000">
            <w:pPr>
              <w:spacing w:after="0"/>
              <w:rPr>
                <w:szCs w:val="18"/>
              </w:rPr>
            </w:pPr>
            <w:r w:rsidRPr="00441C0A">
              <w:rPr>
                <w:b/>
                <w:szCs w:val="18"/>
              </w:rPr>
              <w:t>Client contact</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FF85CB" w14:textId="77777777" w:rsidR="002A1E50" w:rsidRPr="00441C0A" w:rsidRDefault="00000000">
            <w:pPr>
              <w:spacing w:after="0"/>
              <w:rPr>
                <w:szCs w:val="18"/>
              </w:rPr>
            </w:pPr>
            <w:r w:rsidRPr="00441C0A">
              <w:rPr>
                <w:szCs w:val="18"/>
              </w:rPr>
              <w:t>Jerome Jenkins</w:t>
            </w:r>
          </w:p>
        </w:tc>
      </w:tr>
      <w:tr w:rsidR="002A1E50" w14:paraId="107222EC"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8CEBAD6" w14:textId="77777777" w:rsidR="002A1E50" w:rsidRPr="00441C0A" w:rsidRDefault="00000000">
            <w:pPr>
              <w:spacing w:after="0"/>
              <w:rPr>
                <w:szCs w:val="18"/>
              </w:rPr>
            </w:pPr>
            <w:r w:rsidRPr="00441C0A">
              <w:rPr>
                <w:b/>
                <w:szCs w:val="18"/>
              </w:rPr>
              <w:t>Site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E25F63" w14:textId="77777777" w:rsidR="002A1E50" w:rsidRPr="00441C0A" w:rsidRDefault="00000000">
            <w:pPr>
              <w:spacing w:after="0"/>
              <w:rPr>
                <w:szCs w:val="18"/>
              </w:rPr>
            </w:pPr>
            <w:r w:rsidRPr="00441C0A">
              <w:rPr>
                <w:szCs w:val="18"/>
              </w:rPr>
              <w:t>Food4Less</w:t>
            </w:r>
          </w:p>
        </w:tc>
      </w:tr>
      <w:tr w:rsidR="002A1E50" w14:paraId="2CB0BEA3"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B275EE" w14:textId="77777777" w:rsidR="002A1E50" w:rsidRPr="00441C0A" w:rsidRDefault="00000000">
            <w:pPr>
              <w:spacing w:after="0"/>
              <w:rPr>
                <w:szCs w:val="18"/>
              </w:rPr>
            </w:pPr>
            <w:r w:rsidRPr="00441C0A">
              <w:rPr>
                <w:b/>
                <w:szCs w:val="18"/>
              </w:rPr>
              <w:t>Address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62D5CC" w14:textId="10D06554" w:rsidR="002A1E50" w:rsidRPr="00441C0A" w:rsidRDefault="00FA25EB">
            <w:pPr>
              <w:spacing w:after="0"/>
              <w:rPr>
                <w:szCs w:val="18"/>
              </w:rPr>
            </w:pPr>
            <w:r w:rsidRPr="00441C0A">
              <w:rPr>
                <w:szCs w:val="18"/>
              </w:rPr>
              <w:t>3434 Manthey Rd, Stockton, CA 95206</w:t>
            </w:r>
          </w:p>
        </w:tc>
      </w:tr>
      <w:tr w:rsidR="002A1E50" w14:paraId="30183D9F"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8E50A7" w14:textId="77777777" w:rsidR="002A1E50" w:rsidRPr="00441C0A" w:rsidRDefault="00000000">
            <w:pPr>
              <w:spacing w:after="0"/>
              <w:rPr>
                <w:szCs w:val="18"/>
              </w:rPr>
            </w:pPr>
            <w:r w:rsidRPr="00441C0A">
              <w:rPr>
                <w:b/>
                <w:szCs w:val="18"/>
              </w:rPr>
              <w:t>Property type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5B8DD8D" w14:textId="77777777" w:rsidR="002A1E50" w:rsidRPr="00441C0A" w:rsidRDefault="00000000">
            <w:pPr>
              <w:spacing w:after="0"/>
              <w:rPr>
                <w:szCs w:val="18"/>
              </w:rPr>
            </w:pPr>
            <w:r w:rsidRPr="00441C0A">
              <w:rPr>
                <w:szCs w:val="18"/>
              </w:rPr>
              <w:t>Retail</w:t>
            </w:r>
          </w:p>
        </w:tc>
      </w:tr>
      <w:tr w:rsidR="002A1E50" w14:paraId="79601E79"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00B69C" w14:textId="77777777" w:rsidR="002A1E50" w:rsidRPr="00441C0A" w:rsidRDefault="00000000">
            <w:pPr>
              <w:spacing w:after="0"/>
              <w:rPr>
                <w:szCs w:val="18"/>
              </w:rPr>
            </w:pPr>
            <w:r w:rsidRPr="00441C0A">
              <w:rPr>
                <w:b/>
                <w:szCs w:val="18"/>
              </w:rPr>
              <w:t>Primary users</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6A3AD8" w14:textId="77777777" w:rsidR="002A1E50" w:rsidRPr="00441C0A" w:rsidRDefault="00000000">
            <w:pPr>
              <w:spacing w:after="0"/>
              <w:rPr>
                <w:szCs w:val="18"/>
              </w:rPr>
            </w:pPr>
            <w:r w:rsidRPr="00441C0A">
              <w:rPr>
                <w:szCs w:val="18"/>
              </w:rPr>
              <w:t>Customers and public use</w:t>
            </w:r>
          </w:p>
        </w:tc>
      </w:tr>
      <w:tr w:rsidR="002A1E50" w14:paraId="58D90078"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7DF606" w14:textId="77777777" w:rsidR="002A1E50" w:rsidRPr="00441C0A" w:rsidRDefault="00000000">
            <w:pPr>
              <w:spacing w:after="0"/>
              <w:rPr>
                <w:szCs w:val="18"/>
              </w:rPr>
            </w:pPr>
            <w:r w:rsidRPr="00441C0A">
              <w:rPr>
                <w:b/>
                <w:szCs w:val="18"/>
              </w:rPr>
              <w:t>Proposal date</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543DF0" w14:textId="77777777" w:rsidR="002A1E50" w:rsidRPr="00441C0A" w:rsidRDefault="00000000">
            <w:pPr>
              <w:spacing w:after="0"/>
              <w:rPr>
                <w:szCs w:val="18"/>
              </w:rPr>
            </w:pPr>
            <w:r w:rsidRPr="00441C0A">
              <w:rPr>
                <w:szCs w:val="18"/>
              </w:rPr>
              <w:t>August 3, 2026</w:t>
            </w:r>
          </w:p>
        </w:tc>
      </w:tr>
      <w:tr w:rsidR="002A1E50" w14:paraId="1927872D"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3E518" w14:textId="77777777" w:rsidR="002A1E50" w:rsidRPr="00441C0A" w:rsidRDefault="00000000">
            <w:pPr>
              <w:spacing w:after="0"/>
              <w:rPr>
                <w:szCs w:val="18"/>
              </w:rPr>
            </w:pPr>
            <w:r w:rsidRPr="00441C0A">
              <w:rPr>
                <w:b/>
                <w:szCs w:val="18"/>
              </w:rPr>
              <w:t>Proposal version</w:t>
            </w:r>
          </w:p>
        </w:tc>
        <w:tc>
          <w:tcPr>
            <w:tcW w:w="7343"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A899F9" w14:textId="77777777" w:rsidR="002A1E50" w:rsidRPr="00441C0A" w:rsidRDefault="00000000">
            <w:pPr>
              <w:spacing w:after="0"/>
              <w:rPr>
                <w:szCs w:val="18"/>
              </w:rPr>
            </w:pPr>
            <w:r w:rsidRPr="00441C0A">
              <w:rPr>
                <w:szCs w:val="18"/>
              </w:rPr>
              <w:t>V1.0</w:t>
            </w:r>
          </w:p>
        </w:tc>
      </w:tr>
      <w:tr w:rsidR="002A1E50" w14:paraId="7A372882" w14:textId="77777777">
        <w:trPr>
          <w:cantSplit/>
          <w:jc w:val="center"/>
        </w:trPr>
        <w:tc>
          <w:tcPr>
            <w:tcW w:w="28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799927" w14:textId="77777777" w:rsidR="002A1E50" w:rsidRPr="00441C0A" w:rsidRDefault="00000000">
            <w:pPr>
              <w:spacing w:after="0"/>
              <w:rPr>
                <w:szCs w:val="18"/>
              </w:rPr>
            </w:pPr>
            <w:r w:rsidRPr="00441C0A">
              <w:rPr>
                <w:b/>
                <w:szCs w:val="18"/>
              </w:rPr>
              <w:t>Validity</w:t>
            </w:r>
          </w:p>
        </w:tc>
        <w:tc>
          <w:tcPr>
            <w:tcW w:w="7343"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F52270" w14:textId="77777777" w:rsidR="002A1E50" w:rsidRPr="00441C0A" w:rsidRDefault="00000000">
            <w:pPr>
              <w:spacing w:after="0"/>
              <w:rPr>
                <w:szCs w:val="18"/>
              </w:rPr>
            </w:pPr>
            <w:r w:rsidRPr="00441C0A">
              <w:rPr>
                <w:szCs w:val="18"/>
              </w:rPr>
              <w:t>30 days from proposal date unless extended in writing</w:t>
            </w:r>
          </w:p>
        </w:tc>
      </w:tr>
    </w:tbl>
    <w:p w14:paraId="3119ECF4" w14:textId="77777777" w:rsidR="002A1E50" w:rsidRDefault="00000000">
      <w:pPr>
        <w:pStyle w:val="ZIEH2"/>
        <w:keepNext/>
        <w:keepLines/>
      </w:pPr>
      <w:r>
        <w:t>Customer objectives</w:t>
      </w:r>
    </w:p>
    <w:tbl>
      <w:tblPr>
        <w:tblW w:w="0" w:type="auto"/>
        <w:jc w:val="center"/>
        <w:tblLayout w:type="fixed"/>
        <w:tblLook w:val="04A0" w:firstRow="1" w:lastRow="0" w:firstColumn="1" w:lastColumn="0" w:noHBand="0" w:noVBand="1"/>
      </w:tblPr>
      <w:tblGrid>
        <w:gridCol w:w="5112"/>
        <w:gridCol w:w="5112"/>
      </w:tblGrid>
      <w:tr w:rsidR="002A1E50" w14:paraId="62DE988F"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4AA40B81" w14:textId="77777777" w:rsidR="002A1E50" w:rsidRPr="00B036F0" w:rsidRDefault="00000000">
            <w:pPr>
              <w:spacing w:after="80"/>
              <w:rPr>
                <w:szCs w:val="18"/>
              </w:rPr>
            </w:pPr>
            <w:r w:rsidRPr="00B036F0">
              <w:rPr>
                <w:b/>
                <w:color w:val="078E8A"/>
                <w:szCs w:val="18"/>
              </w:rPr>
              <w:t>Commercial priorities</w:t>
            </w:r>
          </w:p>
          <w:p w14:paraId="125A3CEA" w14:textId="77777777" w:rsidR="002A1E50" w:rsidRPr="00B036F0" w:rsidRDefault="00000000">
            <w:pPr>
              <w:spacing w:after="40"/>
              <w:ind w:left="230" w:hanging="173"/>
              <w:rPr>
                <w:szCs w:val="18"/>
              </w:rPr>
            </w:pPr>
            <w:r w:rsidRPr="00B036F0">
              <w:rPr>
                <w:szCs w:val="18"/>
              </w:rPr>
              <w:t>• Attract and retain EV drivers</w:t>
            </w:r>
          </w:p>
          <w:p w14:paraId="2ADFA9D0" w14:textId="77777777" w:rsidR="002A1E50" w:rsidRPr="00B036F0" w:rsidRDefault="00000000">
            <w:pPr>
              <w:spacing w:after="40"/>
              <w:ind w:left="230" w:hanging="173"/>
              <w:rPr>
                <w:szCs w:val="18"/>
              </w:rPr>
            </w:pPr>
            <w:r w:rsidRPr="00B036F0">
              <w:rPr>
                <w:szCs w:val="18"/>
              </w:rPr>
              <w:t>• Generate charging and ancillary site revenue</w:t>
            </w:r>
          </w:p>
          <w:p w14:paraId="61824B01" w14:textId="77777777" w:rsidR="002A1E50" w:rsidRPr="00B036F0" w:rsidRDefault="00000000">
            <w:pPr>
              <w:spacing w:after="40"/>
              <w:ind w:left="230" w:hanging="173"/>
              <w:rPr>
                <w:szCs w:val="18"/>
              </w:rPr>
            </w:pPr>
            <w:r w:rsidRPr="00B036F0">
              <w:rPr>
                <w:szCs w:val="18"/>
              </w:rPr>
              <w:t>• Replace unreliable or obsolete equipment</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5E845947" w14:textId="77777777" w:rsidR="002A1E50" w:rsidRPr="00B036F0" w:rsidRDefault="00000000">
            <w:pPr>
              <w:spacing w:after="80"/>
              <w:rPr>
                <w:szCs w:val="18"/>
              </w:rPr>
            </w:pPr>
            <w:r w:rsidRPr="00B036F0">
              <w:rPr>
                <w:b/>
                <w:color w:val="078E8A"/>
                <w:szCs w:val="18"/>
              </w:rPr>
              <w:t>Infrastructure priorities</w:t>
            </w:r>
          </w:p>
          <w:p w14:paraId="1661D28F" w14:textId="77777777" w:rsidR="002A1E50" w:rsidRPr="00B036F0" w:rsidRDefault="00000000">
            <w:pPr>
              <w:spacing w:after="40"/>
              <w:ind w:left="230" w:hanging="173"/>
              <w:rPr>
                <w:szCs w:val="18"/>
              </w:rPr>
            </w:pPr>
            <w:r w:rsidRPr="00B036F0">
              <w:rPr>
                <w:szCs w:val="18"/>
              </w:rPr>
              <w:t>• Improve the customer charging experience</w:t>
            </w:r>
          </w:p>
          <w:p w14:paraId="41D782A7" w14:textId="77777777" w:rsidR="002A1E50" w:rsidRPr="00B036F0" w:rsidRDefault="00000000">
            <w:pPr>
              <w:spacing w:after="40"/>
              <w:ind w:left="230" w:hanging="173"/>
              <w:rPr>
                <w:szCs w:val="18"/>
              </w:rPr>
            </w:pPr>
            <w:r w:rsidRPr="00B036F0">
              <w:rPr>
                <w:szCs w:val="18"/>
              </w:rPr>
              <w:t>• Create a scalable platform for future expansion</w:t>
            </w:r>
          </w:p>
          <w:p w14:paraId="03BC1E2F" w14:textId="77777777" w:rsidR="002A1E50" w:rsidRPr="00B036F0" w:rsidRDefault="00000000">
            <w:pPr>
              <w:spacing w:after="40"/>
              <w:ind w:left="230" w:hanging="173"/>
              <w:rPr>
                <w:szCs w:val="18"/>
              </w:rPr>
            </w:pPr>
            <w:r w:rsidRPr="00B036F0">
              <w:rPr>
                <w:szCs w:val="18"/>
              </w:rPr>
              <w:t>• Support sustainability and operational goals</w:t>
            </w:r>
          </w:p>
        </w:tc>
      </w:tr>
    </w:tbl>
    <w:p w14:paraId="108F9B97" w14:textId="77777777" w:rsidR="002A1E50" w:rsidRDefault="00000000">
      <w:pPr>
        <w:pStyle w:val="ZIEH2"/>
        <w:keepNext/>
        <w:keepLines/>
      </w:pPr>
      <w:r>
        <w:t>Proposal contents</w:t>
      </w:r>
    </w:p>
    <w:tbl>
      <w:tblPr>
        <w:tblW w:w="0" w:type="auto"/>
        <w:jc w:val="center"/>
        <w:tblLayout w:type="fixed"/>
        <w:tblLook w:val="04A0" w:firstRow="1" w:lastRow="0" w:firstColumn="1" w:lastColumn="0" w:noHBand="0" w:noVBand="1"/>
      </w:tblPr>
      <w:tblGrid>
        <w:gridCol w:w="792"/>
        <w:gridCol w:w="4320"/>
        <w:gridCol w:w="792"/>
        <w:gridCol w:w="4320"/>
      </w:tblGrid>
      <w:tr w:rsidR="002A1E50" w14:paraId="258C914E" w14:textId="77777777">
        <w:trPr>
          <w:cantSplit/>
          <w:tblHeader/>
          <w:jc w:val="center"/>
        </w:trPr>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50AA12"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19979E9" w14:textId="77777777" w:rsidR="002A1E50" w:rsidRDefault="00000000">
            <w:pPr>
              <w:spacing w:after="0"/>
            </w:pPr>
            <w:r>
              <w:rPr>
                <w:b/>
                <w:color w:val="FFFFFF"/>
                <w:sz w:val="15"/>
              </w:rPr>
              <w:t>Topic</w:t>
            </w:r>
          </w:p>
        </w:tc>
        <w:tc>
          <w:tcPr>
            <w:tcW w:w="7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E6C5C5" w14:textId="77777777" w:rsidR="002A1E50" w:rsidRDefault="00000000">
            <w:pPr>
              <w:spacing w:after="0"/>
            </w:pPr>
            <w:r>
              <w:rPr>
                <w:b/>
                <w:color w:val="FFFFFF"/>
                <w:sz w:val="15"/>
              </w:rPr>
              <w:t>Section</w:t>
            </w:r>
          </w:p>
        </w:tc>
        <w:tc>
          <w:tcPr>
            <w:tcW w:w="43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B3E0682" w14:textId="77777777" w:rsidR="002A1E50" w:rsidRDefault="00000000">
            <w:pPr>
              <w:spacing w:after="0"/>
            </w:pPr>
            <w:r>
              <w:rPr>
                <w:b/>
                <w:color w:val="FFFFFF"/>
                <w:sz w:val="15"/>
              </w:rPr>
              <w:t>Topic</w:t>
            </w:r>
          </w:p>
        </w:tc>
      </w:tr>
      <w:tr w:rsidR="002A1E50" w14:paraId="73256FF7"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AF1C47" w14:textId="77777777" w:rsidR="002A1E50" w:rsidRPr="00B036F0" w:rsidRDefault="00000000" w:rsidP="00B036F0">
            <w:pPr>
              <w:spacing w:after="0"/>
              <w:jc w:val="center"/>
              <w:rPr>
                <w:szCs w:val="18"/>
              </w:rPr>
            </w:pPr>
            <w:r w:rsidRPr="00B036F0">
              <w:rPr>
                <w:b/>
                <w:szCs w:val="18"/>
              </w:rPr>
              <w:t>1</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DC9974" w14:textId="77777777" w:rsidR="002A1E50" w:rsidRPr="00B036F0" w:rsidRDefault="00000000">
            <w:pPr>
              <w:spacing w:after="0"/>
              <w:rPr>
                <w:szCs w:val="18"/>
              </w:rPr>
            </w:pPr>
            <w:r w:rsidRPr="00B036F0">
              <w:rPr>
                <w:szCs w:val="18"/>
              </w:rPr>
              <w:t>Executive Summary</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79976" w14:textId="77777777" w:rsidR="002A1E50" w:rsidRPr="00B036F0" w:rsidRDefault="00000000" w:rsidP="00B036F0">
            <w:pPr>
              <w:spacing w:after="0"/>
              <w:jc w:val="center"/>
              <w:rPr>
                <w:szCs w:val="18"/>
              </w:rPr>
            </w:pPr>
            <w:r w:rsidRPr="00B036F0">
              <w:rPr>
                <w:szCs w:val="18"/>
              </w:rPr>
              <w:t>10</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C6FEB0" w14:textId="77777777" w:rsidR="002A1E50" w:rsidRPr="00B036F0" w:rsidRDefault="00000000">
            <w:pPr>
              <w:spacing w:after="0"/>
              <w:rPr>
                <w:szCs w:val="18"/>
              </w:rPr>
            </w:pPr>
            <w:r w:rsidRPr="00B036F0">
              <w:rPr>
                <w:szCs w:val="18"/>
              </w:rPr>
              <w:t>EVOLV Software and Payment Operations</w:t>
            </w:r>
          </w:p>
        </w:tc>
      </w:tr>
      <w:tr w:rsidR="002A1E50" w14:paraId="2674F912"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454240" w14:textId="77777777" w:rsidR="002A1E50" w:rsidRPr="00B036F0" w:rsidRDefault="00000000" w:rsidP="00B036F0">
            <w:pPr>
              <w:spacing w:after="0"/>
              <w:jc w:val="center"/>
              <w:rPr>
                <w:szCs w:val="18"/>
              </w:rPr>
            </w:pPr>
            <w:r w:rsidRPr="00B036F0">
              <w:rPr>
                <w:b/>
                <w:szCs w:val="18"/>
              </w:rPr>
              <w:t>2</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0B8444" w14:textId="77777777" w:rsidR="002A1E50" w:rsidRPr="00B036F0" w:rsidRDefault="00000000">
            <w:pPr>
              <w:spacing w:after="0"/>
              <w:rPr>
                <w:szCs w:val="18"/>
              </w:rPr>
            </w:pPr>
            <w:r w:rsidRPr="00B036F0">
              <w:rPr>
                <w:szCs w:val="18"/>
              </w:rPr>
              <w:t>Proposal Overview and Project Information</w:t>
            </w:r>
          </w:p>
        </w:tc>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DDF7A6" w14:textId="77777777" w:rsidR="002A1E50" w:rsidRPr="00B036F0" w:rsidRDefault="00000000" w:rsidP="00B036F0">
            <w:pPr>
              <w:spacing w:after="0"/>
              <w:jc w:val="center"/>
              <w:rPr>
                <w:szCs w:val="18"/>
              </w:rPr>
            </w:pPr>
            <w:r w:rsidRPr="00B036F0">
              <w:rPr>
                <w:szCs w:val="18"/>
              </w:rPr>
              <w:t>11</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727811" w14:textId="77777777" w:rsidR="002A1E50" w:rsidRPr="00B036F0" w:rsidRDefault="00000000">
            <w:pPr>
              <w:spacing w:after="0"/>
              <w:rPr>
                <w:szCs w:val="18"/>
              </w:rPr>
            </w:pPr>
            <w:r w:rsidRPr="00B036F0">
              <w:rPr>
                <w:szCs w:val="18"/>
              </w:rPr>
              <w:t>Operations and Maintenance</w:t>
            </w:r>
          </w:p>
        </w:tc>
      </w:tr>
      <w:tr w:rsidR="002A1E50" w14:paraId="50D738C6"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83F9A8" w14:textId="77777777" w:rsidR="002A1E50" w:rsidRPr="00B036F0" w:rsidRDefault="00000000" w:rsidP="00B036F0">
            <w:pPr>
              <w:spacing w:after="0"/>
              <w:jc w:val="center"/>
              <w:rPr>
                <w:szCs w:val="18"/>
              </w:rPr>
            </w:pPr>
            <w:r w:rsidRPr="00B036F0">
              <w:rPr>
                <w:b/>
                <w:szCs w:val="18"/>
              </w:rPr>
              <w:t>3</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0DA53C" w14:textId="77777777" w:rsidR="002A1E50" w:rsidRPr="00B036F0" w:rsidRDefault="00000000">
            <w:pPr>
              <w:spacing w:after="0"/>
              <w:rPr>
                <w:szCs w:val="18"/>
              </w:rPr>
            </w:pPr>
            <w:r w:rsidRPr="00B036F0">
              <w:rPr>
                <w:szCs w:val="18"/>
              </w:rPr>
              <w:t>Historical Usage and Existing Conditions</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88A45F" w14:textId="77777777" w:rsidR="002A1E50" w:rsidRPr="00B036F0" w:rsidRDefault="00000000" w:rsidP="00B036F0">
            <w:pPr>
              <w:spacing w:after="0"/>
              <w:jc w:val="center"/>
              <w:rPr>
                <w:szCs w:val="18"/>
              </w:rPr>
            </w:pPr>
            <w:r w:rsidRPr="00B036F0">
              <w:rPr>
                <w:szCs w:val="18"/>
              </w:rPr>
              <w:t>12</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16A57C" w14:textId="77777777" w:rsidR="002A1E50" w:rsidRPr="00B036F0" w:rsidRDefault="00000000">
            <w:pPr>
              <w:spacing w:after="0"/>
              <w:rPr>
                <w:szCs w:val="18"/>
              </w:rPr>
            </w:pPr>
            <w:r w:rsidRPr="00B036F0">
              <w:rPr>
                <w:szCs w:val="18"/>
              </w:rPr>
              <w:t>Warranty and Service Coverage</w:t>
            </w:r>
          </w:p>
        </w:tc>
      </w:tr>
      <w:tr w:rsidR="002A1E50" w14:paraId="7C394AC1"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BA9DCA4" w14:textId="77777777" w:rsidR="002A1E50" w:rsidRPr="00B036F0" w:rsidRDefault="00000000" w:rsidP="00B036F0">
            <w:pPr>
              <w:spacing w:after="0"/>
              <w:jc w:val="center"/>
              <w:rPr>
                <w:szCs w:val="18"/>
              </w:rPr>
            </w:pPr>
            <w:r w:rsidRPr="00B036F0">
              <w:rPr>
                <w:b/>
                <w:szCs w:val="18"/>
              </w:rPr>
              <w:t>4</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82822D" w14:textId="77777777" w:rsidR="002A1E50" w:rsidRPr="00B036F0" w:rsidRDefault="00000000">
            <w:pPr>
              <w:spacing w:after="0"/>
              <w:rPr>
                <w:szCs w:val="18"/>
              </w:rPr>
            </w:pPr>
            <w:r w:rsidRPr="00B036F0">
              <w:rPr>
                <w:szCs w:val="18"/>
              </w:rPr>
              <w:t>Revenue Projection Methodology</w:t>
            </w:r>
          </w:p>
        </w:tc>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C8E944" w14:textId="77777777" w:rsidR="002A1E50" w:rsidRPr="00B036F0" w:rsidRDefault="00000000" w:rsidP="00B036F0">
            <w:pPr>
              <w:spacing w:after="0"/>
              <w:jc w:val="center"/>
              <w:rPr>
                <w:szCs w:val="18"/>
              </w:rPr>
            </w:pPr>
            <w:r w:rsidRPr="00B036F0">
              <w:rPr>
                <w:szCs w:val="18"/>
              </w:rPr>
              <w:t>13</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9A9A559" w14:textId="77777777" w:rsidR="002A1E50" w:rsidRPr="00B036F0" w:rsidRDefault="00000000">
            <w:pPr>
              <w:spacing w:after="0"/>
              <w:rPr>
                <w:szCs w:val="18"/>
              </w:rPr>
            </w:pPr>
            <w:r w:rsidRPr="00B036F0">
              <w:rPr>
                <w:szCs w:val="18"/>
              </w:rPr>
              <w:t>Carbon Credits and Environmental Value</w:t>
            </w:r>
          </w:p>
        </w:tc>
      </w:tr>
      <w:tr w:rsidR="002A1E50" w14:paraId="10C506C2"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F5BF08" w14:textId="77777777" w:rsidR="002A1E50" w:rsidRPr="00B036F0" w:rsidRDefault="00000000" w:rsidP="00B036F0">
            <w:pPr>
              <w:spacing w:after="0"/>
              <w:jc w:val="center"/>
              <w:rPr>
                <w:szCs w:val="18"/>
              </w:rPr>
            </w:pPr>
            <w:r w:rsidRPr="00B036F0">
              <w:rPr>
                <w:b/>
                <w:szCs w:val="18"/>
              </w:rPr>
              <w:t>5</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AE658E" w14:textId="77777777" w:rsidR="002A1E50" w:rsidRPr="00B036F0" w:rsidRDefault="00000000">
            <w:pPr>
              <w:spacing w:after="0"/>
              <w:rPr>
                <w:szCs w:val="18"/>
              </w:rPr>
            </w:pPr>
            <w:r w:rsidRPr="00B036F0">
              <w:rPr>
                <w:szCs w:val="18"/>
              </w:rPr>
              <w:t>10-Year Revenue and Economic Benefit Projection</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7AD5A5" w14:textId="77777777" w:rsidR="002A1E50" w:rsidRPr="00B036F0" w:rsidRDefault="00000000" w:rsidP="00B036F0">
            <w:pPr>
              <w:spacing w:after="0"/>
              <w:jc w:val="center"/>
              <w:rPr>
                <w:szCs w:val="18"/>
              </w:rPr>
            </w:pPr>
            <w:r w:rsidRPr="00B036F0">
              <w:rPr>
                <w:szCs w:val="18"/>
              </w:rPr>
              <w:t>14</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630BB6" w14:textId="77777777" w:rsidR="002A1E50" w:rsidRPr="00B036F0" w:rsidRDefault="00000000">
            <w:pPr>
              <w:spacing w:after="0"/>
              <w:rPr>
                <w:szCs w:val="18"/>
              </w:rPr>
            </w:pPr>
            <w:r w:rsidRPr="00B036F0">
              <w:rPr>
                <w:szCs w:val="18"/>
              </w:rPr>
              <w:t>Incentives, Tax Benefits and Financing</w:t>
            </w:r>
          </w:p>
        </w:tc>
      </w:tr>
      <w:tr w:rsidR="002A1E50" w14:paraId="69A1F2D2"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1A0F872" w14:textId="77777777" w:rsidR="002A1E50" w:rsidRPr="00B036F0" w:rsidRDefault="00000000" w:rsidP="00B036F0">
            <w:pPr>
              <w:spacing w:after="0"/>
              <w:jc w:val="center"/>
              <w:rPr>
                <w:szCs w:val="18"/>
              </w:rPr>
            </w:pPr>
            <w:r w:rsidRPr="00B036F0">
              <w:rPr>
                <w:b/>
                <w:szCs w:val="18"/>
              </w:rPr>
              <w:t>6</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768218E" w14:textId="77777777" w:rsidR="002A1E50" w:rsidRPr="00B036F0" w:rsidRDefault="00000000">
            <w:pPr>
              <w:spacing w:after="0"/>
              <w:rPr>
                <w:szCs w:val="18"/>
              </w:rPr>
            </w:pPr>
            <w:r w:rsidRPr="00B036F0">
              <w:rPr>
                <w:szCs w:val="18"/>
              </w:rPr>
              <w:t>Proposed Charging Configuration</w:t>
            </w:r>
          </w:p>
        </w:tc>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DC0D0C" w14:textId="77777777" w:rsidR="002A1E50" w:rsidRPr="00B036F0" w:rsidRDefault="00000000" w:rsidP="00B036F0">
            <w:pPr>
              <w:spacing w:after="0"/>
              <w:jc w:val="center"/>
              <w:rPr>
                <w:szCs w:val="18"/>
              </w:rPr>
            </w:pPr>
            <w:r w:rsidRPr="00B036F0">
              <w:rPr>
                <w:szCs w:val="18"/>
              </w:rPr>
              <w:t>15</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4ED2B47" w14:textId="77777777" w:rsidR="002A1E50" w:rsidRPr="00B036F0" w:rsidRDefault="00000000">
            <w:pPr>
              <w:spacing w:after="0"/>
              <w:rPr>
                <w:szCs w:val="18"/>
              </w:rPr>
            </w:pPr>
            <w:r w:rsidRPr="00B036F0">
              <w:rPr>
                <w:szCs w:val="18"/>
              </w:rPr>
              <w:t>Project Delivery Plan and Schedule</w:t>
            </w:r>
          </w:p>
        </w:tc>
      </w:tr>
      <w:tr w:rsidR="002A1E50" w14:paraId="3678943A"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ED5831" w14:textId="77777777" w:rsidR="002A1E50" w:rsidRPr="00B036F0" w:rsidRDefault="00000000" w:rsidP="00B036F0">
            <w:pPr>
              <w:spacing w:after="0"/>
              <w:jc w:val="center"/>
              <w:rPr>
                <w:szCs w:val="18"/>
              </w:rPr>
            </w:pPr>
            <w:r w:rsidRPr="00B036F0">
              <w:rPr>
                <w:b/>
                <w:szCs w:val="18"/>
              </w:rPr>
              <w:t>7</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5D0F31" w14:textId="77777777" w:rsidR="002A1E50" w:rsidRPr="00B036F0" w:rsidRDefault="00000000">
            <w:pPr>
              <w:spacing w:after="0"/>
              <w:rPr>
                <w:szCs w:val="18"/>
              </w:rPr>
            </w:pPr>
            <w:r w:rsidRPr="00B036F0">
              <w:rPr>
                <w:szCs w:val="18"/>
              </w:rPr>
              <w:t>Return on Investment</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1C97E7" w14:textId="77777777" w:rsidR="002A1E50" w:rsidRPr="00B036F0" w:rsidRDefault="00000000" w:rsidP="00B036F0">
            <w:pPr>
              <w:spacing w:after="0"/>
              <w:jc w:val="center"/>
              <w:rPr>
                <w:szCs w:val="18"/>
              </w:rPr>
            </w:pPr>
            <w:r w:rsidRPr="00B036F0">
              <w:rPr>
                <w:szCs w:val="18"/>
              </w:rPr>
              <w:t>16</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FC4F3C" w14:textId="77777777" w:rsidR="002A1E50" w:rsidRPr="00B036F0" w:rsidRDefault="00000000">
            <w:pPr>
              <w:spacing w:after="0"/>
              <w:rPr>
                <w:szCs w:val="18"/>
              </w:rPr>
            </w:pPr>
            <w:r w:rsidRPr="00B036F0">
              <w:rPr>
                <w:szCs w:val="18"/>
              </w:rPr>
              <w:t>Detailed Scope of Work</w:t>
            </w:r>
          </w:p>
        </w:tc>
      </w:tr>
      <w:tr w:rsidR="002A1E50" w14:paraId="21AF75EF"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DB5055" w14:textId="77777777" w:rsidR="002A1E50" w:rsidRPr="00B036F0" w:rsidRDefault="00000000" w:rsidP="00B036F0">
            <w:pPr>
              <w:spacing w:after="0"/>
              <w:jc w:val="center"/>
              <w:rPr>
                <w:szCs w:val="18"/>
              </w:rPr>
            </w:pPr>
            <w:r w:rsidRPr="00B036F0">
              <w:rPr>
                <w:b/>
                <w:szCs w:val="18"/>
              </w:rPr>
              <w:t>8</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AA5AFDC" w14:textId="77777777" w:rsidR="002A1E50" w:rsidRPr="00B036F0" w:rsidRDefault="00000000">
            <w:pPr>
              <w:spacing w:after="0"/>
              <w:rPr>
                <w:szCs w:val="18"/>
              </w:rPr>
            </w:pPr>
            <w:r w:rsidRPr="00B036F0">
              <w:rPr>
                <w:szCs w:val="18"/>
              </w:rPr>
              <w:t>Rip and Replace Scope</w:t>
            </w:r>
          </w:p>
        </w:tc>
        <w:tc>
          <w:tcPr>
            <w:tcW w:w="7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5862BD" w14:textId="77777777" w:rsidR="002A1E50" w:rsidRPr="00B036F0" w:rsidRDefault="00000000" w:rsidP="00B036F0">
            <w:pPr>
              <w:spacing w:after="0"/>
              <w:jc w:val="center"/>
              <w:rPr>
                <w:szCs w:val="18"/>
              </w:rPr>
            </w:pPr>
            <w:r w:rsidRPr="00B036F0">
              <w:rPr>
                <w:szCs w:val="18"/>
              </w:rPr>
              <w:t>17</w:t>
            </w:r>
          </w:p>
        </w:tc>
        <w:tc>
          <w:tcPr>
            <w:tcW w:w="43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D0C201" w14:textId="77777777" w:rsidR="002A1E50" w:rsidRPr="00B036F0" w:rsidRDefault="00000000">
            <w:pPr>
              <w:spacing w:after="0"/>
              <w:rPr>
                <w:szCs w:val="18"/>
              </w:rPr>
            </w:pPr>
            <w:r w:rsidRPr="00B036F0">
              <w:rPr>
                <w:szCs w:val="18"/>
              </w:rPr>
              <w:t>Financing Options</w:t>
            </w:r>
          </w:p>
        </w:tc>
      </w:tr>
      <w:tr w:rsidR="002A1E50" w14:paraId="0F24415B" w14:textId="77777777">
        <w:trPr>
          <w:cantSplit/>
          <w:jc w:val="center"/>
        </w:trPr>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4C15EF" w14:textId="77777777" w:rsidR="002A1E50" w:rsidRPr="00B036F0" w:rsidRDefault="00000000" w:rsidP="00B036F0">
            <w:pPr>
              <w:spacing w:after="0"/>
              <w:jc w:val="center"/>
              <w:rPr>
                <w:szCs w:val="18"/>
              </w:rPr>
            </w:pPr>
            <w:r w:rsidRPr="00B036F0">
              <w:rPr>
                <w:b/>
                <w:szCs w:val="18"/>
              </w:rPr>
              <w:t>9</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F24FEE" w14:textId="77777777" w:rsidR="002A1E50" w:rsidRPr="00B036F0" w:rsidRDefault="00000000">
            <w:pPr>
              <w:spacing w:after="0"/>
              <w:rPr>
                <w:szCs w:val="18"/>
              </w:rPr>
            </w:pPr>
            <w:r w:rsidRPr="00B036F0">
              <w:rPr>
                <w:szCs w:val="18"/>
              </w:rPr>
              <w:t>Electrical and Civil Infrastructure Scope</w:t>
            </w:r>
          </w:p>
        </w:tc>
        <w:tc>
          <w:tcPr>
            <w:tcW w:w="7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F16310" w14:textId="77777777" w:rsidR="002A1E50" w:rsidRPr="00B036F0" w:rsidRDefault="00000000" w:rsidP="00B036F0">
            <w:pPr>
              <w:spacing w:after="0"/>
              <w:jc w:val="center"/>
              <w:rPr>
                <w:szCs w:val="18"/>
              </w:rPr>
            </w:pPr>
            <w:r w:rsidRPr="00B036F0">
              <w:rPr>
                <w:szCs w:val="18"/>
              </w:rPr>
              <w:t>18</w:t>
            </w:r>
          </w:p>
        </w:tc>
        <w:tc>
          <w:tcPr>
            <w:tcW w:w="43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720B32" w14:textId="77777777" w:rsidR="002A1E50" w:rsidRPr="00B036F0" w:rsidRDefault="00000000">
            <w:pPr>
              <w:spacing w:after="0"/>
              <w:rPr>
                <w:szCs w:val="18"/>
              </w:rPr>
            </w:pPr>
            <w:r w:rsidRPr="00B036F0">
              <w:rPr>
                <w:szCs w:val="18"/>
              </w:rPr>
              <w:t>Terms, Proposal Validity and Acceptance</w:t>
            </w:r>
          </w:p>
        </w:tc>
      </w:tr>
    </w:tbl>
    <w:p w14:paraId="7CEBEF67"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0D0C855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24C4E12" w14:textId="77777777" w:rsidR="002A1E50" w:rsidRDefault="00000000">
            <w:pPr>
              <w:spacing w:after="0"/>
              <w:jc w:val="center"/>
            </w:pPr>
            <w:r>
              <w:rPr>
                <w:b/>
                <w:color w:val="FFFFFF"/>
                <w:sz w:val="32"/>
              </w:rPr>
              <w:lastRenderedPageBreak/>
              <w:t>3</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45BB3C6" w14:textId="77777777" w:rsidR="002A1E50" w:rsidRDefault="00000000">
            <w:pPr>
              <w:spacing w:after="0"/>
            </w:pPr>
            <w:r>
              <w:rPr>
                <w:b/>
                <w:color w:val="08B3AD"/>
                <w:sz w:val="34"/>
              </w:rPr>
              <w:t>HISTORICAL USAGE AND EXISTING CONDITIONS</w:t>
            </w:r>
          </w:p>
        </w:tc>
      </w:tr>
    </w:tbl>
    <w:p w14:paraId="3464B70C" w14:textId="77777777" w:rsidR="002A1E50" w:rsidRDefault="002A1E50">
      <w:pPr>
        <w:spacing w:after="0"/>
      </w:pPr>
    </w:p>
    <w:p w14:paraId="16CF09AC" w14:textId="77777777" w:rsidR="002A1E50" w:rsidRDefault="00000000">
      <w:pPr>
        <w:pStyle w:val="ZIEH1"/>
        <w:keepNext/>
        <w:keepLines/>
      </w:pPr>
      <w:r>
        <w:t>Site history</w:t>
      </w:r>
    </w:p>
    <w:p w14:paraId="2BA76340" w14:textId="65D7A1CE" w:rsidR="002A1E50" w:rsidRDefault="00000000" w:rsidP="003304BD">
      <w:pPr>
        <w:ind w:firstLine="504"/>
      </w:pPr>
      <w:r>
        <w:t>The Level 3 chargers bring in most of the revenue on site. At $0.70/kWh retail against $0.40/kWh delivered cost, every kWh carries $0.30 of gross margin — a 42.8% margin on revenue, which is strong for a retail energy business and far better than most public charging operators achieve. Over the full 35-month window that produced roughly $38,000 in net profit from a five-port installation, with no evident price resistance: customers are paying a 35% premium over the Level 2 rate and still choosing the fast chargers overwhelmingly, which suggests speed rather than price drives the decision and that there may be headroom on rate. The hardware also performs close to spec when it's working — 34.42 kW average delivered against a 49 kW derated rating is 70% of nameplate, which is about as good as real-world DC fast charging gets once vehicle-side tapering and battery acceptance limits are accounted for.</w:t>
      </w:r>
    </w:p>
    <w:p w14:paraId="4F9759ED" w14:textId="77777777" w:rsidR="002A1E50" w:rsidRDefault="00000000">
      <w:pPr>
        <w:ind w:firstLine="504"/>
      </w:pPr>
      <w:r>
        <w:t>Level 3 sees 5.43 sessions per day and 2.15 of five stalls in use daily — 43% raw occupancy, or 57.7% counting only stalls that were actually alive. More telling is the shape of the distribution: the median Level 3 session (18.88 kWh) sits close to the mean (21.99 kWh), meaning revenue comes from a broad base of substantial, similar-sized charges rather than a handful of outliers propping up the total. That is the profile of predictable, forecastable income. Short dwell times help too — 38 minutes per session means high stall turnover, so each functioning port serves many customers per day rather than being tied up by one.</w:t>
      </w:r>
    </w:p>
    <w:p w14:paraId="7C61C477" w14:textId="77777777" w:rsidR="00177190" w:rsidRDefault="00177190">
      <w:pPr>
        <w:ind w:firstLine="504"/>
      </w:pPr>
    </w:p>
    <w:tbl>
      <w:tblPr>
        <w:tblW w:w="0" w:type="auto"/>
        <w:jc w:val="center"/>
        <w:tblLayout w:type="fixed"/>
        <w:tblLook w:val="04A0" w:firstRow="1" w:lastRow="0" w:firstColumn="1" w:lastColumn="0" w:noHBand="0" w:noVBand="1"/>
      </w:tblPr>
      <w:tblGrid>
        <w:gridCol w:w="2556"/>
        <w:gridCol w:w="2556"/>
        <w:gridCol w:w="2556"/>
        <w:gridCol w:w="2556"/>
      </w:tblGrid>
      <w:tr w:rsidR="002A1E50" w14:paraId="4B9E5A00"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DBB1499" w14:textId="77777777" w:rsidR="002A1E50" w:rsidRDefault="00000000">
            <w:pPr>
              <w:spacing w:after="20"/>
              <w:jc w:val="center"/>
            </w:pPr>
            <w:r>
              <w:rPr>
                <w:b/>
                <w:color w:val="08B3AD"/>
                <w:sz w:val="32"/>
              </w:rPr>
              <w:t>35 months</w:t>
            </w:r>
          </w:p>
          <w:p w14:paraId="1D1205BB" w14:textId="77777777" w:rsidR="002A1E50" w:rsidRDefault="00000000">
            <w:pPr>
              <w:spacing w:after="0"/>
              <w:jc w:val="center"/>
            </w:pPr>
            <w:r>
              <w:rPr>
                <w:b/>
                <w:color w:val="5F6B72"/>
                <w:sz w:val="14"/>
              </w:rPr>
              <w:t>HISTORY REVIEWED</w:t>
            </w:r>
          </w:p>
          <w:p w14:paraId="577289BC" w14:textId="77777777" w:rsidR="002A1E50" w:rsidRDefault="00000000">
            <w:pPr>
              <w:spacing w:after="0"/>
              <w:jc w:val="center"/>
            </w:pPr>
            <w:r>
              <w:rPr>
                <w:color w:val="5F6B72"/>
                <w:sz w:val="14"/>
              </w:rPr>
              <w:t>Aug 2023 to Jun 2026</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01AD0FB" w14:textId="77777777" w:rsidR="002A1E50" w:rsidRDefault="00000000">
            <w:pPr>
              <w:spacing w:after="20"/>
              <w:jc w:val="center"/>
            </w:pPr>
            <w:r>
              <w:rPr>
                <w:b/>
                <w:color w:val="08B3AD"/>
                <w:sz w:val="32"/>
              </w:rPr>
              <w:t>$92,358</w:t>
            </w:r>
          </w:p>
          <w:p w14:paraId="7FD0054C" w14:textId="77777777" w:rsidR="002A1E50" w:rsidRDefault="00000000">
            <w:pPr>
              <w:spacing w:after="0"/>
              <w:jc w:val="center"/>
            </w:pPr>
            <w:r>
              <w:rPr>
                <w:b/>
                <w:color w:val="5F6B72"/>
                <w:sz w:val="14"/>
              </w:rPr>
              <w:t>HISTORICAL REVENUE</w:t>
            </w:r>
          </w:p>
          <w:p w14:paraId="6A6825D3" w14:textId="77777777" w:rsidR="002A1E50" w:rsidRDefault="00000000">
            <w:pPr>
              <w:spacing w:after="0"/>
              <w:jc w:val="center"/>
            </w:pPr>
            <w:r>
              <w:rPr>
                <w:color w:val="5F6B72"/>
                <w:sz w:val="14"/>
              </w:rPr>
              <w:t>Level 2 + Level 3 actual</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87FFB2D" w14:textId="77777777" w:rsidR="002A1E50" w:rsidRDefault="00000000">
            <w:pPr>
              <w:spacing w:after="20"/>
              <w:jc w:val="center"/>
            </w:pPr>
            <w:r>
              <w:rPr>
                <w:b/>
                <w:color w:val="08B3AD"/>
                <w:sz w:val="32"/>
              </w:rPr>
              <w:t>96%</w:t>
            </w:r>
          </w:p>
          <w:p w14:paraId="20D3B9ED" w14:textId="77777777" w:rsidR="002A1E50" w:rsidRDefault="00000000">
            <w:pPr>
              <w:spacing w:after="0"/>
              <w:jc w:val="center"/>
            </w:pPr>
            <w:r>
              <w:rPr>
                <w:b/>
                <w:color w:val="5F6B72"/>
                <w:sz w:val="14"/>
              </w:rPr>
              <w:t>DC FAST REVENUE SHARE</w:t>
            </w:r>
          </w:p>
          <w:p w14:paraId="759084FF" w14:textId="77777777" w:rsidR="002A1E50" w:rsidRDefault="00000000">
            <w:pPr>
              <w:spacing w:after="0"/>
              <w:jc w:val="center"/>
            </w:pPr>
            <w:r>
              <w:rPr>
                <w:color w:val="5F6B72"/>
                <w:sz w:val="14"/>
              </w:rPr>
              <w:t>$88,883 of total</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44B2AEA" w14:textId="77777777" w:rsidR="002A1E50" w:rsidRDefault="00000000">
            <w:pPr>
              <w:spacing w:after="20"/>
              <w:jc w:val="center"/>
            </w:pPr>
            <w:r>
              <w:rPr>
                <w:b/>
                <w:color w:val="08B3AD"/>
                <w:sz w:val="32"/>
              </w:rPr>
              <w:t>$6,953</w:t>
            </w:r>
          </w:p>
          <w:p w14:paraId="12BA2BA7" w14:textId="77777777" w:rsidR="002A1E50" w:rsidRDefault="00000000">
            <w:pPr>
              <w:spacing w:after="0"/>
              <w:jc w:val="center"/>
            </w:pPr>
            <w:r>
              <w:rPr>
                <w:b/>
                <w:color w:val="5F6B72"/>
                <w:sz w:val="14"/>
              </w:rPr>
              <w:t>ESTIMATED OUTAGE LOSS</w:t>
            </w:r>
          </w:p>
          <w:p w14:paraId="0B295494" w14:textId="77777777" w:rsidR="002A1E50" w:rsidRDefault="00000000">
            <w:pPr>
              <w:spacing w:after="0"/>
              <w:jc w:val="center"/>
            </w:pPr>
            <w:r>
              <w:rPr>
                <w:color w:val="5F6B72"/>
                <w:sz w:val="14"/>
              </w:rPr>
              <w:t>Jan and Feb 2026</w:t>
            </w:r>
          </w:p>
        </w:tc>
      </w:tr>
    </w:tbl>
    <w:p w14:paraId="14EFA099" w14:textId="77777777" w:rsidR="00177190" w:rsidRDefault="00177190">
      <w:pPr>
        <w:spacing w:after="60"/>
        <w:jc w:val="center"/>
      </w:pPr>
    </w:p>
    <w:p w14:paraId="47F0C4F4" w14:textId="77777777" w:rsidR="00177190" w:rsidRDefault="00177190">
      <w:pPr>
        <w:spacing w:after="60"/>
        <w:jc w:val="center"/>
      </w:pPr>
    </w:p>
    <w:p w14:paraId="7AC0A765" w14:textId="77777777" w:rsidR="002A1E50" w:rsidRDefault="00000000">
      <w:pPr>
        <w:spacing w:after="60"/>
        <w:jc w:val="center"/>
      </w:pPr>
      <w:r>
        <w:rPr>
          <w:noProof/>
        </w:rPr>
        <w:drawing>
          <wp:inline distT="0" distB="0" distL="0" distR="0" wp14:anchorId="79A8A4DF" wp14:editId="55C9F0C0">
            <wp:extent cx="6080760" cy="243230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pic:nvPicPr>
                  <pic:blipFill>
                    <a:blip r:embed="rId10"/>
                    <a:stretch>
                      <a:fillRect/>
                    </a:stretch>
                  </pic:blipFill>
                  <pic:spPr>
                    <a:xfrm>
                      <a:off x="0" y="0"/>
                      <a:ext cx="6080760" cy="2432304"/>
                    </a:xfrm>
                    <a:prstGeom prst="rect">
                      <a:avLst/>
                    </a:prstGeom>
                  </pic:spPr>
                </pic:pic>
              </a:graphicData>
            </a:graphic>
          </wp:inline>
        </w:drawing>
      </w:r>
    </w:p>
    <w:p w14:paraId="4BE2B6F7" w14:textId="77777777" w:rsidR="002A1E50" w:rsidRDefault="00000000">
      <w:pPr>
        <w:pStyle w:val="ZIESmall"/>
        <w:spacing w:after="100"/>
        <w:jc w:val="center"/>
      </w:pPr>
      <w:r>
        <w:t>Historical monthly charging revenue, August 2023 through June 2026</w:t>
      </w:r>
    </w:p>
    <w:p w14:paraId="53920383"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0939C28"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39D9401" w14:textId="77777777" w:rsidR="002A1E50" w:rsidRDefault="00000000">
            <w:pPr>
              <w:spacing w:after="0"/>
              <w:jc w:val="center"/>
            </w:pPr>
            <w:r>
              <w:rPr>
                <w:b/>
                <w:color w:val="FFFFFF"/>
                <w:sz w:val="32"/>
              </w:rPr>
              <w:lastRenderedPageBreak/>
              <w:t>3A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F43B4EA" w14:textId="77777777" w:rsidR="002A1E50" w:rsidRDefault="00000000">
            <w:pPr>
              <w:spacing w:after="0"/>
            </w:pPr>
            <w:r>
              <w:rPr>
                <w:b/>
                <w:color w:val="08B3AD"/>
                <w:sz w:val="34"/>
              </w:rPr>
              <w:t>FULL-HISTORY ACTUALS</w:t>
            </w:r>
          </w:p>
          <w:p w14:paraId="13806AF3" w14:textId="77777777" w:rsidR="002A1E50" w:rsidRDefault="00000000">
            <w:pPr>
              <w:spacing w:after="0"/>
            </w:pPr>
            <w:r>
              <w:rPr>
                <w:i/>
                <w:color w:val="5F6B72"/>
                <w:sz w:val="16"/>
              </w:rPr>
              <w:t>Continuation of Section 3</w:t>
            </w:r>
          </w:p>
        </w:tc>
      </w:tr>
    </w:tbl>
    <w:p w14:paraId="79DA86FD" w14:textId="77777777" w:rsidR="002A1E50" w:rsidRDefault="002A1E50">
      <w:pPr>
        <w:spacing w:after="0"/>
      </w:pPr>
    </w:p>
    <w:tbl>
      <w:tblPr>
        <w:tblW w:w="0" w:type="auto"/>
        <w:jc w:val="center"/>
        <w:tblLayout w:type="fixed"/>
        <w:tblLook w:val="04A0" w:firstRow="1" w:lastRow="0" w:firstColumn="1" w:lastColumn="0" w:noHBand="0" w:noVBand="1"/>
      </w:tblPr>
      <w:tblGrid>
        <w:gridCol w:w="5544"/>
        <w:gridCol w:w="2304"/>
        <w:gridCol w:w="2376"/>
      </w:tblGrid>
      <w:tr w:rsidR="002A1E50" w14:paraId="00A07511" w14:textId="77777777">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F799DA8" w14:textId="77777777" w:rsidR="002A1E50" w:rsidRDefault="00000000">
            <w:pPr>
              <w:spacing w:after="0"/>
            </w:pPr>
            <w:r>
              <w:rPr>
                <w:b/>
                <w:color w:val="FFFFFF"/>
                <w:sz w:val="15"/>
              </w:rPr>
              <w:t>FULL-HISTORY ACTUALS (Aug 2023 – Jun 2026)</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A218B7" w14:textId="77777777" w:rsidR="002A1E50" w:rsidRDefault="00000000">
            <w:pPr>
              <w:spacing w:after="0"/>
            </w:pPr>
            <w:r>
              <w:rPr>
                <w:b/>
                <w:color w:val="FFFFFF"/>
                <w:sz w:val="15"/>
              </w:rPr>
              <w:t>Level 2</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09AE06C" w14:textId="77777777" w:rsidR="002A1E50" w:rsidRDefault="00000000">
            <w:pPr>
              <w:spacing w:after="0"/>
            </w:pPr>
            <w:r>
              <w:rPr>
                <w:b/>
                <w:color w:val="FFFFFF"/>
                <w:sz w:val="15"/>
              </w:rPr>
              <w:t>Level 3</w:t>
            </w:r>
          </w:p>
        </w:tc>
      </w:tr>
      <w:tr w:rsidR="002A1E50" w14:paraId="4AFCE3B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B7BAF5" w14:textId="77777777" w:rsidR="002A1E50" w:rsidRPr="00B036F0" w:rsidRDefault="00000000">
            <w:pPr>
              <w:spacing w:after="0"/>
              <w:rPr>
                <w:szCs w:val="18"/>
              </w:rPr>
            </w:pPr>
            <w:r w:rsidRPr="00B036F0">
              <w:rPr>
                <w:szCs w:val="18"/>
              </w:rPr>
              <w:t>Months in window</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8C222B" w14:textId="77777777" w:rsidR="002A1E50" w:rsidRPr="00B036F0" w:rsidRDefault="00000000" w:rsidP="00177190">
            <w:pPr>
              <w:spacing w:after="0"/>
              <w:jc w:val="center"/>
              <w:rPr>
                <w:szCs w:val="18"/>
              </w:rPr>
            </w:pPr>
            <w:r w:rsidRPr="00B036F0">
              <w:rPr>
                <w:szCs w:val="18"/>
              </w:rPr>
              <w:t>35</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807B6CF" w14:textId="77777777" w:rsidR="002A1E50" w:rsidRPr="00B036F0" w:rsidRDefault="002A1E50" w:rsidP="00177190">
            <w:pPr>
              <w:spacing w:after="0"/>
              <w:jc w:val="center"/>
              <w:rPr>
                <w:szCs w:val="18"/>
              </w:rPr>
            </w:pPr>
          </w:p>
        </w:tc>
      </w:tr>
      <w:tr w:rsidR="002A1E50" w14:paraId="78918F23"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B8A604" w14:textId="77777777" w:rsidR="002A1E50" w:rsidRPr="00B036F0" w:rsidRDefault="00000000">
            <w:pPr>
              <w:spacing w:after="0"/>
              <w:rPr>
                <w:szCs w:val="18"/>
              </w:rPr>
            </w:pPr>
            <w:r w:rsidRPr="00B036F0">
              <w:rPr>
                <w:szCs w:val="18"/>
              </w:rPr>
              <w:t>Days in window</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C5CCAE" w14:textId="77777777" w:rsidR="002A1E50" w:rsidRPr="00B036F0" w:rsidRDefault="00000000" w:rsidP="00177190">
            <w:pPr>
              <w:spacing w:after="0"/>
              <w:jc w:val="center"/>
              <w:rPr>
                <w:szCs w:val="18"/>
              </w:rPr>
            </w:pPr>
            <w:r w:rsidRPr="00B036F0">
              <w:rPr>
                <w:szCs w:val="18"/>
              </w:rPr>
              <w:t>1065</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4A1843" w14:textId="77777777" w:rsidR="002A1E50" w:rsidRPr="00B036F0" w:rsidRDefault="002A1E50" w:rsidP="00177190">
            <w:pPr>
              <w:spacing w:after="0"/>
              <w:jc w:val="center"/>
              <w:rPr>
                <w:szCs w:val="18"/>
              </w:rPr>
            </w:pPr>
          </w:p>
        </w:tc>
      </w:tr>
      <w:tr w:rsidR="002A1E50" w14:paraId="10790721"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32D38E4" w14:textId="77777777" w:rsidR="002A1E50" w:rsidRPr="00B036F0" w:rsidRDefault="00000000">
            <w:pPr>
              <w:spacing w:after="0"/>
              <w:rPr>
                <w:szCs w:val="18"/>
              </w:rPr>
            </w:pPr>
            <w:r w:rsidRPr="00B036F0">
              <w:rPr>
                <w:szCs w:val="18"/>
              </w:rPr>
              <w:t>Total revenue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EC2A03" w14:textId="77777777" w:rsidR="002A1E50" w:rsidRPr="00B036F0" w:rsidRDefault="00000000" w:rsidP="00177190">
            <w:pPr>
              <w:spacing w:after="0"/>
              <w:jc w:val="center"/>
              <w:rPr>
                <w:szCs w:val="18"/>
              </w:rPr>
            </w:pPr>
            <w:r w:rsidRPr="00B036F0">
              <w:rPr>
                <w:szCs w:val="18"/>
              </w:rPr>
              <w:t>$3,474.82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14B539" w14:textId="77777777" w:rsidR="002A1E50" w:rsidRPr="00B036F0" w:rsidRDefault="00000000" w:rsidP="00177190">
            <w:pPr>
              <w:spacing w:after="0"/>
              <w:jc w:val="center"/>
              <w:rPr>
                <w:szCs w:val="18"/>
              </w:rPr>
            </w:pPr>
            <w:r w:rsidRPr="00B036F0">
              <w:rPr>
                <w:szCs w:val="18"/>
              </w:rPr>
              <w:t>$88,883.41</w:t>
            </w:r>
          </w:p>
        </w:tc>
      </w:tr>
      <w:tr w:rsidR="002A1E50" w14:paraId="65C1BA2E"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13320A" w14:textId="77777777" w:rsidR="002A1E50" w:rsidRPr="00B036F0" w:rsidRDefault="00000000">
            <w:pPr>
              <w:spacing w:after="0"/>
              <w:rPr>
                <w:szCs w:val="18"/>
              </w:rPr>
            </w:pPr>
            <w:r w:rsidRPr="00B036F0">
              <w:rPr>
                <w:szCs w:val="18"/>
              </w:rPr>
              <w:t>Total 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1737431" w14:textId="77777777" w:rsidR="002A1E50" w:rsidRPr="00B036F0" w:rsidRDefault="00000000" w:rsidP="00177190">
            <w:pPr>
              <w:spacing w:after="0"/>
              <w:jc w:val="center"/>
              <w:rPr>
                <w:szCs w:val="18"/>
              </w:rPr>
            </w:pPr>
            <w:r w:rsidRPr="00B036F0">
              <w:rPr>
                <w:szCs w:val="18"/>
              </w:rPr>
              <w:t>6,693.9</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53D2504" w14:textId="77777777" w:rsidR="002A1E50" w:rsidRPr="00B036F0" w:rsidRDefault="00000000" w:rsidP="00177190">
            <w:pPr>
              <w:spacing w:after="0"/>
              <w:jc w:val="center"/>
              <w:rPr>
                <w:szCs w:val="18"/>
              </w:rPr>
            </w:pPr>
            <w:r w:rsidRPr="00B036F0">
              <w:rPr>
                <w:szCs w:val="18"/>
              </w:rPr>
              <w:t>127,182.3</w:t>
            </w:r>
          </w:p>
        </w:tc>
      </w:tr>
      <w:tr w:rsidR="002A1E50" w14:paraId="60410F8D"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106B99" w14:textId="77777777" w:rsidR="002A1E50" w:rsidRPr="00B036F0" w:rsidRDefault="00000000">
            <w:pPr>
              <w:spacing w:after="0"/>
              <w:rPr>
                <w:szCs w:val="18"/>
              </w:rPr>
            </w:pPr>
            <w:r w:rsidRPr="00B036F0">
              <w:rPr>
                <w:szCs w:val="18"/>
              </w:rPr>
              <w:t>Avg revenue per month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FCB436" w14:textId="77777777" w:rsidR="002A1E50" w:rsidRPr="00B036F0" w:rsidRDefault="00000000" w:rsidP="00177190">
            <w:pPr>
              <w:spacing w:after="0"/>
              <w:jc w:val="center"/>
              <w:rPr>
                <w:szCs w:val="18"/>
              </w:rPr>
            </w:pPr>
            <w:r w:rsidRPr="00B036F0">
              <w:rPr>
                <w:szCs w:val="18"/>
              </w:rPr>
              <w:t>$99.28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9A371C" w14:textId="77777777" w:rsidR="002A1E50" w:rsidRPr="00B036F0" w:rsidRDefault="00000000" w:rsidP="00177190">
            <w:pPr>
              <w:spacing w:after="0"/>
              <w:jc w:val="center"/>
              <w:rPr>
                <w:szCs w:val="18"/>
              </w:rPr>
            </w:pPr>
            <w:r w:rsidRPr="00B036F0">
              <w:rPr>
                <w:szCs w:val="18"/>
              </w:rPr>
              <w:t>$2,539.53</w:t>
            </w:r>
          </w:p>
        </w:tc>
      </w:tr>
      <w:tr w:rsidR="002A1E50" w14:paraId="7CBD253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FE8105" w14:textId="77777777" w:rsidR="002A1E50" w:rsidRPr="00B036F0" w:rsidRDefault="00000000">
            <w:pPr>
              <w:spacing w:after="0"/>
              <w:rPr>
                <w:szCs w:val="18"/>
              </w:rPr>
            </w:pPr>
            <w:r w:rsidRPr="00B036F0">
              <w:rPr>
                <w:szCs w:val="18"/>
              </w:rPr>
              <w:t>Avg kWh per month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0A86CC4" w14:textId="77777777" w:rsidR="002A1E50" w:rsidRPr="00B036F0" w:rsidRDefault="00000000" w:rsidP="00177190">
            <w:pPr>
              <w:spacing w:after="0"/>
              <w:jc w:val="center"/>
              <w:rPr>
                <w:szCs w:val="18"/>
              </w:rPr>
            </w:pPr>
            <w:r w:rsidRPr="00B036F0">
              <w:rPr>
                <w:szCs w:val="18"/>
              </w:rPr>
              <w:t>191.3</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8616DC6" w14:textId="77777777" w:rsidR="002A1E50" w:rsidRPr="00B036F0" w:rsidRDefault="00000000" w:rsidP="00177190">
            <w:pPr>
              <w:spacing w:after="0"/>
              <w:jc w:val="center"/>
              <w:rPr>
                <w:szCs w:val="18"/>
              </w:rPr>
            </w:pPr>
            <w:r w:rsidRPr="00B036F0">
              <w:rPr>
                <w:szCs w:val="18"/>
              </w:rPr>
              <w:t>3,633.8</w:t>
            </w:r>
          </w:p>
        </w:tc>
      </w:tr>
      <w:tr w:rsidR="002A1E50" w14:paraId="7B46EA21"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49721D" w14:textId="77777777" w:rsidR="002A1E50" w:rsidRPr="00B036F0" w:rsidRDefault="00000000">
            <w:pPr>
              <w:spacing w:after="0"/>
              <w:rPr>
                <w:szCs w:val="18"/>
              </w:rPr>
            </w:pPr>
            <w:r w:rsidRPr="00B036F0">
              <w:rPr>
                <w:szCs w:val="18"/>
              </w:rPr>
              <w:t>Avg kWh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ABB926" w14:textId="77777777" w:rsidR="002A1E50" w:rsidRPr="00B036F0" w:rsidRDefault="00000000" w:rsidP="00177190">
            <w:pPr>
              <w:spacing w:after="0"/>
              <w:jc w:val="center"/>
              <w:rPr>
                <w:szCs w:val="18"/>
              </w:rPr>
            </w:pPr>
            <w:r w:rsidRPr="00B036F0">
              <w:rPr>
                <w:szCs w:val="18"/>
              </w:rPr>
              <w:t>6.29</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EAAEF6" w14:textId="77777777" w:rsidR="002A1E50" w:rsidRPr="00B036F0" w:rsidRDefault="00000000" w:rsidP="00177190">
            <w:pPr>
              <w:spacing w:after="0"/>
              <w:jc w:val="center"/>
              <w:rPr>
                <w:szCs w:val="18"/>
              </w:rPr>
            </w:pPr>
            <w:r w:rsidRPr="00B036F0">
              <w:rPr>
                <w:szCs w:val="18"/>
              </w:rPr>
              <w:t>119.42</w:t>
            </w:r>
          </w:p>
        </w:tc>
      </w:tr>
      <w:tr w:rsidR="002A1E50" w14:paraId="665035B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A91013A" w14:textId="77777777" w:rsidR="002A1E50" w:rsidRPr="00B036F0" w:rsidRDefault="00000000">
            <w:pPr>
              <w:spacing w:after="0"/>
              <w:rPr>
                <w:szCs w:val="18"/>
              </w:rPr>
            </w:pPr>
            <w:r w:rsidRPr="00B036F0">
              <w:rPr>
                <w:szCs w:val="18"/>
              </w:rPr>
              <w:t>Effective retail rate ($/kWh)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E8F70B" w14:textId="77777777" w:rsidR="002A1E50" w:rsidRPr="00B036F0" w:rsidRDefault="00000000" w:rsidP="00177190">
            <w:pPr>
              <w:spacing w:after="0"/>
              <w:jc w:val="center"/>
              <w:rPr>
                <w:szCs w:val="18"/>
              </w:rPr>
            </w:pPr>
            <w:r w:rsidRPr="00B036F0">
              <w:rPr>
                <w:szCs w:val="18"/>
              </w:rPr>
              <w:t>$0.519</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5A4D32" w14:textId="77777777" w:rsidR="002A1E50" w:rsidRPr="00B036F0" w:rsidRDefault="00000000" w:rsidP="00177190">
            <w:pPr>
              <w:spacing w:after="0"/>
              <w:jc w:val="center"/>
              <w:rPr>
                <w:szCs w:val="18"/>
              </w:rPr>
            </w:pPr>
            <w:r w:rsidRPr="00B036F0">
              <w:rPr>
                <w:szCs w:val="18"/>
              </w:rPr>
              <w:t>$0.699</w:t>
            </w:r>
          </w:p>
        </w:tc>
      </w:tr>
      <w:tr w:rsidR="002A1E50" w14:paraId="446B9D33"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2A141C" w14:textId="77777777" w:rsidR="002A1E50" w:rsidRPr="00B036F0" w:rsidRDefault="00000000">
            <w:pPr>
              <w:spacing w:after="0"/>
              <w:rPr>
                <w:szCs w:val="18"/>
              </w:rPr>
            </w:pPr>
            <w:r w:rsidRPr="00B036F0">
              <w:rPr>
                <w:szCs w:val="18"/>
              </w:rPr>
              <w:t>Avg stalls used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525376" w14:textId="77777777" w:rsidR="002A1E50" w:rsidRPr="00B036F0" w:rsidRDefault="00000000" w:rsidP="00177190">
            <w:pPr>
              <w:spacing w:after="0"/>
              <w:jc w:val="center"/>
              <w:rPr>
                <w:szCs w:val="18"/>
              </w:rPr>
            </w:pPr>
            <w:r w:rsidRPr="00B036F0">
              <w:rPr>
                <w:szCs w:val="18"/>
              </w:rPr>
              <w:t>0.766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588ED0" w14:textId="77777777" w:rsidR="002A1E50" w:rsidRPr="00B036F0" w:rsidRDefault="00000000" w:rsidP="00177190">
            <w:pPr>
              <w:spacing w:after="0"/>
              <w:jc w:val="center"/>
              <w:rPr>
                <w:szCs w:val="18"/>
              </w:rPr>
            </w:pPr>
            <w:r w:rsidRPr="00B036F0">
              <w:rPr>
                <w:szCs w:val="18"/>
              </w:rPr>
              <w:t>2.152</w:t>
            </w:r>
          </w:p>
        </w:tc>
      </w:tr>
      <w:tr w:rsidR="002A1E50" w14:paraId="2F2BAF84"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F7A8CFC" w14:textId="77777777" w:rsidR="002A1E50" w:rsidRPr="00B036F0" w:rsidRDefault="00000000">
            <w:pPr>
              <w:spacing w:after="0"/>
              <w:rPr>
                <w:szCs w:val="18"/>
              </w:rPr>
            </w:pPr>
            <w:r w:rsidRPr="00B036F0">
              <w:rPr>
                <w:szCs w:val="18"/>
              </w:rPr>
              <w:t>Avg charging hours per active stall per day</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7F891F" w14:textId="77777777" w:rsidR="002A1E50" w:rsidRPr="00B036F0" w:rsidRDefault="00000000" w:rsidP="00177190">
            <w:pPr>
              <w:spacing w:after="0"/>
              <w:jc w:val="center"/>
              <w:rPr>
                <w:szCs w:val="18"/>
              </w:rPr>
            </w:pPr>
            <w:r w:rsidRPr="00B036F0">
              <w:rPr>
                <w:szCs w:val="18"/>
              </w:rPr>
              <w:t>3.157</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BC418D" w14:textId="77777777" w:rsidR="002A1E50" w:rsidRPr="00B036F0" w:rsidRDefault="00000000" w:rsidP="00177190">
            <w:pPr>
              <w:spacing w:after="0"/>
              <w:jc w:val="center"/>
              <w:rPr>
                <w:szCs w:val="18"/>
              </w:rPr>
            </w:pPr>
            <w:r w:rsidRPr="00B036F0">
              <w:rPr>
                <w:szCs w:val="18"/>
              </w:rPr>
              <w:t>1.612</w:t>
            </w:r>
          </w:p>
        </w:tc>
      </w:tr>
      <w:tr w:rsidR="002A1E50" w14:paraId="51C13641"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F92702" w14:textId="77777777" w:rsidR="002A1E50" w:rsidRPr="00B036F0" w:rsidRDefault="00000000">
            <w:pPr>
              <w:spacing w:after="0"/>
              <w:rPr>
                <w:szCs w:val="18"/>
              </w:rPr>
            </w:pPr>
            <w:r w:rsidRPr="00B036F0">
              <w:rPr>
                <w:szCs w:val="18"/>
              </w:rPr>
              <w:t>Avg delivered power while charging (kW)</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5A3937" w14:textId="77777777" w:rsidR="002A1E50" w:rsidRPr="00B036F0" w:rsidRDefault="00000000" w:rsidP="00177190">
            <w:pPr>
              <w:spacing w:after="0"/>
              <w:jc w:val="center"/>
              <w:rPr>
                <w:szCs w:val="18"/>
              </w:rPr>
            </w:pPr>
            <w:r w:rsidRPr="00B036F0">
              <w:rPr>
                <w:szCs w:val="18"/>
              </w:rPr>
              <w:t>2.60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51C360" w14:textId="77777777" w:rsidR="002A1E50" w:rsidRPr="00B036F0" w:rsidRDefault="00000000" w:rsidP="00177190">
            <w:pPr>
              <w:spacing w:after="0"/>
              <w:jc w:val="center"/>
              <w:rPr>
                <w:szCs w:val="18"/>
              </w:rPr>
            </w:pPr>
            <w:r w:rsidRPr="00B036F0">
              <w:rPr>
                <w:szCs w:val="18"/>
              </w:rPr>
              <w:t>34.42</w:t>
            </w:r>
          </w:p>
        </w:tc>
      </w:tr>
      <w:tr w:rsidR="002A1E50" w14:paraId="77ED9D05"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C4B4988" w14:textId="77777777" w:rsidR="002A1E50" w:rsidRPr="00B036F0" w:rsidRDefault="00000000">
            <w:pPr>
              <w:spacing w:after="0"/>
              <w:rPr>
                <w:szCs w:val="18"/>
              </w:rPr>
            </w:pPr>
            <w:r w:rsidRPr="00B036F0">
              <w:rPr>
                <w:szCs w:val="18"/>
              </w:rPr>
              <w:t>Total sessions</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F50D227" w14:textId="77777777" w:rsidR="002A1E50" w:rsidRPr="00B036F0" w:rsidRDefault="00000000" w:rsidP="00177190">
            <w:pPr>
              <w:spacing w:after="0"/>
              <w:jc w:val="center"/>
              <w:rPr>
                <w:szCs w:val="18"/>
              </w:rPr>
            </w:pPr>
            <w:r w:rsidRPr="00B036F0">
              <w:rPr>
                <w:szCs w:val="18"/>
              </w:rPr>
              <w:t>1234</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A9B03CE" w14:textId="77777777" w:rsidR="002A1E50" w:rsidRPr="00B036F0" w:rsidRDefault="00000000" w:rsidP="00177190">
            <w:pPr>
              <w:spacing w:after="0"/>
              <w:jc w:val="center"/>
              <w:rPr>
                <w:szCs w:val="18"/>
              </w:rPr>
            </w:pPr>
            <w:r w:rsidRPr="00B036F0">
              <w:rPr>
                <w:szCs w:val="18"/>
              </w:rPr>
              <w:t>5782</w:t>
            </w:r>
          </w:p>
        </w:tc>
      </w:tr>
      <w:tr w:rsidR="002A1E50" w14:paraId="18007426"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ADC8F1" w14:textId="77777777" w:rsidR="002A1E50" w:rsidRPr="00B036F0" w:rsidRDefault="00000000">
            <w:pPr>
              <w:spacing w:after="0"/>
              <w:rPr>
                <w:szCs w:val="18"/>
              </w:rPr>
            </w:pPr>
            <w:r w:rsidRPr="00B036F0">
              <w:rPr>
                <w:szCs w:val="18"/>
              </w:rPr>
              <w:t>Sessions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02B6C5" w14:textId="77777777" w:rsidR="002A1E50" w:rsidRPr="00B036F0" w:rsidRDefault="00000000" w:rsidP="00177190">
            <w:pPr>
              <w:spacing w:after="0"/>
              <w:jc w:val="center"/>
              <w:rPr>
                <w:szCs w:val="18"/>
              </w:rPr>
            </w:pPr>
            <w:r w:rsidRPr="00B036F0">
              <w:rPr>
                <w:szCs w:val="18"/>
              </w:rPr>
              <w:t>1.16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2A68BB" w14:textId="77777777" w:rsidR="002A1E50" w:rsidRPr="00B036F0" w:rsidRDefault="00000000" w:rsidP="00177190">
            <w:pPr>
              <w:spacing w:after="0"/>
              <w:jc w:val="center"/>
              <w:rPr>
                <w:szCs w:val="18"/>
              </w:rPr>
            </w:pPr>
            <w:r w:rsidRPr="00B036F0">
              <w:rPr>
                <w:szCs w:val="18"/>
              </w:rPr>
              <w:t>5.43</w:t>
            </w:r>
          </w:p>
        </w:tc>
      </w:tr>
      <w:tr w:rsidR="002A1E50" w14:paraId="113A4C1D"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74A1B5" w14:textId="77777777" w:rsidR="002A1E50" w:rsidRPr="00B036F0" w:rsidRDefault="00000000">
            <w:pPr>
              <w:spacing w:after="0"/>
              <w:rPr>
                <w:szCs w:val="18"/>
              </w:rPr>
            </w:pPr>
            <w:r w:rsidRPr="00B036F0">
              <w:rPr>
                <w:szCs w:val="18"/>
              </w:rPr>
              <w:t>Avg kWh per session</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6C76AA" w14:textId="77777777" w:rsidR="002A1E50" w:rsidRPr="00B036F0" w:rsidRDefault="00000000" w:rsidP="00177190">
            <w:pPr>
              <w:spacing w:after="0"/>
              <w:jc w:val="center"/>
              <w:rPr>
                <w:szCs w:val="18"/>
              </w:rPr>
            </w:pPr>
            <w:r w:rsidRPr="00B036F0">
              <w:rPr>
                <w:szCs w:val="18"/>
              </w:rPr>
              <w:t>5.42</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1156C4" w14:textId="77777777" w:rsidR="002A1E50" w:rsidRPr="00B036F0" w:rsidRDefault="00000000" w:rsidP="00177190">
            <w:pPr>
              <w:spacing w:after="0"/>
              <w:jc w:val="center"/>
              <w:rPr>
                <w:szCs w:val="18"/>
              </w:rPr>
            </w:pPr>
            <w:r w:rsidRPr="00B036F0">
              <w:rPr>
                <w:szCs w:val="18"/>
              </w:rPr>
              <w:t>21.99</w:t>
            </w:r>
          </w:p>
        </w:tc>
      </w:tr>
      <w:tr w:rsidR="002A1E50" w14:paraId="6F0B5B7F"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869CC7" w14:textId="77777777" w:rsidR="002A1E50" w:rsidRPr="00B036F0" w:rsidRDefault="00000000">
            <w:pPr>
              <w:spacing w:after="0"/>
              <w:rPr>
                <w:szCs w:val="18"/>
              </w:rPr>
            </w:pPr>
            <w:r w:rsidRPr="00B036F0">
              <w:rPr>
                <w:szCs w:val="18"/>
              </w:rPr>
              <w:t>Median kWh per session</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392BAA" w14:textId="77777777" w:rsidR="002A1E50" w:rsidRPr="00B036F0" w:rsidRDefault="00000000" w:rsidP="00177190">
            <w:pPr>
              <w:spacing w:after="0"/>
              <w:jc w:val="center"/>
              <w:rPr>
                <w:szCs w:val="18"/>
              </w:rPr>
            </w:pPr>
            <w:r w:rsidRPr="00B036F0">
              <w:rPr>
                <w:szCs w:val="18"/>
              </w:rPr>
              <w:t>0.97</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4CDEC8" w14:textId="77777777" w:rsidR="002A1E50" w:rsidRPr="00B036F0" w:rsidRDefault="00000000" w:rsidP="00177190">
            <w:pPr>
              <w:spacing w:after="0"/>
              <w:jc w:val="center"/>
              <w:rPr>
                <w:szCs w:val="18"/>
              </w:rPr>
            </w:pPr>
            <w:r w:rsidRPr="00B036F0">
              <w:rPr>
                <w:szCs w:val="18"/>
              </w:rPr>
              <w:t>18.88</w:t>
            </w:r>
          </w:p>
        </w:tc>
      </w:tr>
      <w:tr w:rsidR="002A1E50" w14:paraId="06AD9D79"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C203DC" w14:textId="77777777" w:rsidR="002A1E50" w:rsidRPr="00B036F0" w:rsidRDefault="00000000">
            <w:pPr>
              <w:spacing w:after="0"/>
              <w:rPr>
                <w:szCs w:val="18"/>
              </w:rPr>
            </w:pPr>
            <w:r w:rsidRPr="00B036F0">
              <w:rPr>
                <w:szCs w:val="18"/>
              </w:rPr>
              <w:t>Sessions delivering &lt;1 kWh (failed/aborted)</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1AD7FB" w14:textId="77777777" w:rsidR="002A1E50" w:rsidRPr="00B036F0" w:rsidRDefault="00000000" w:rsidP="00177190">
            <w:pPr>
              <w:spacing w:after="0"/>
              <w:jc w:val="center"/>
              <w:rPr>
                <w:szCs w:val="18"/>
              </w:rPr>
            </w:pPr>
            <w:r w:rsidRPr="00B036F0">
              <w:rPr>
                <w:szCs w:val="18"/>
              </w:rPr>
              <w:t>50.3%</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FDC6F7B" w14:textId="77777777" w:rsidR="002A1E50" w:rsidRPr="00B036F0" w:rsidRDefault="00000000" w:rsidP="00177190">
            <w:pPr>
              <w:spacing w:after="0"/>
              <w:jc w:val="center"/>
              <w:rPr>
                <w:szCs w:val="18"/>
              </w:rPr>
            </w:pPr>
            <w:r w:rsidRPr="00B036F0">
              <w:rPr>
                <w:szCs w:val="18"/>
              </w:rPr>
              <w:t>25.5%</w:t>
            </w:r>
          </w:p>
        </w:tc>
      </w:tr>
      <w:tr w:rsidR="002A1E50" w14:paraId="5DB910B0"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7EF1FD" w14:textId="77777777" w:rsidR="002A1E50" w:rsidRPr="00B036F0" w:rsidRDefault="00000000">
            <w:pPr>
              <w:spacing w:after="0"/>
              <w:rPr>
                <w:szCs w:val="18"/>
              </w:rPr>
            </w:pPr>
            <w:r w:rsidRPr="00B036F0">
              <w:rPr>
                <w:szCs w:val="18"/>
              </w:rPr>
              <w:t>Avg charging time per session (min)</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16583F" w14:textId="77777777" w:rsidR="002A1E50" w:rsidRPr="00B036F0" w:rsidRDefault="00000000" w:rsidP="00177190">
            <w:pPr>
              <w:spacing w:after="0"/>
              <w:jc w:val="center"/>
              <w:rPr>
                <w:szCs w:val="18"/>
              </w:rPr>
            </w:pPr>
            <w:r w:rsidRPr="00B036F0">
              <w:rPr>
                <w:szCs w:val="18"/>
              </w:rPr>
              <w:t>125.22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441A7D" w14:textId="77777777" w:rsidR="002A1E50" w:rsidRPr="00B036F0" w:rsidRDefault="00000000" w:rsidP="00177190">
            <w:pPr>
              <w:spacing w:after="0"/>
              <w:jc w:val="center"/>
              <w:rPr>
                <w:szCs w:val="18"/>
              </w:rPr>
            </w:pPr>
            <w:r w:rsidRPr="00B036F0">
              <w:rPr>
                <w:szCs w:val="18"/>
              </w:rPr>
              <w:t>38.34</w:t>
            </w:r>
          </w:p>
        </w:tc>
      </w:tr>
      <w:tr w:rsidR="002A1E50" w14:paraId="6177FA97"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C223A1" w14:textId="77777777" w:rsidR="002A1E50" w:rsidRPr="00B036F0" w:rsidRDefault="00000000">
            <w:pPr>
              <w:spacing w:after="0"/>
              <w:rPr>
                <w:szCs w:val="18"/>
              </w:rPr>
            </w:pPr>
            <w:r w:rsidRPr="00B036F0">
              <w:rPr>
                <w:szCs w:val="18"/>
              </w:rPr>
              <w:t>Avg stalls in service per day (hardware alive)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DD9C58" w14:textId="77777777" w:rsidR="002A1E50" w:rsidRPr="00B036F0" w:rsidRDefault="00000000" w:rsidP="00177190">
            <w:pPr>
              <w:spacing w:after="0"/>
              <w:jc w:val="center"/>
              <w:rPr>
                <w:szCs w:val="18"/>
              </w:rPr>
            </w:pPr>
            <w:r w:rsidRPr="00B036F0">
              <w:rPr>
                <w:szCs w:val="18"/>
              </w:rPr>
              <w:t>1.91</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1C3D966" w14:textId="77777777" w:rsidR="002A1E50" w:rsidRPr="00B036F0" w:rsidRDefault="00000000" w:rsidP="00177190">
            <w:pPr>
              <w:spacing w:after="0"/>
              <w:jc w:val="center"/>
              <w:rPr>
                <w:szCs w:val="18"/>
              </w:rPr>
            </w:pPr>
            <w:r w:rsidRPr="00B036F0">
              <w:rPr>
                <w:szCs w:val="18"/>
              </w:rPr>
              <w:t>3.43</w:t>
            </w:r>
          </w:p>
        </w:tc>
      </w:tr>
      <w:tr w:rsidR="002A1E50" w14:paraId="4DC11CF0"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D55935" w14:textId="77777777" w:rsidR="002A1E50" w:rsidRPr="00B036F0" w:rsidRDefault="00000000">
            <w:pPr>
              <w:spacing w:after="0"/>
              <w:rPr>
                <w:szCs w:val="18"/>
              </w:rPr>
            </w:pPr>
            <w:r w:rsidRPr="00B036F0">
              <w:rPr>
                <w:szCs w:val="18"/>
              </w:rPr>
              <w:t>Stall occupancy among IN-SERVICE stalls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CC24BD" w14:textId="77777777" w:rsidR="002A1E50" w:rsidRPr="00B036F0" w:rsidRDefault="00000000" w:rsidP="00177190">
            <w:pPr>
              <w:spacing w:after="0"/>
              <w:jc w:val="center"/>
              <w:rPr>
                <w:szCs w:val="18"/>
              </w:rPr>
            </w:pPr>
            <w:r w:rsidRPr="00B036F0">
              <w:rPr>
                <w:szCs w:val="18"/>
              </w:rPr>
              <w:t>24.4%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AA425E" w14:textId="77777777" w:rsidR="002A1E50" w:rsidRPr="00B036F0" w:rsidRDefault="00000000" w:rsidP="00177190">
            <w:pPr>
              <w:spacing w:after="0"/>
              <w:jc w:val="center"/>
              <w:rPr>
                <w:szCs w:val="18"/>
              </w:rPr>
            </w:pPr>
            <w:r w:rsidRPr="00B036F0">
              <w:rPr>
                <w:szCs w:val="18"/>
              </w:rPr>
              <w:t>57.7%</w:t>
            </w:r>
          </w:p>
        </w:tc>
      </w:tr>
    </w:tbl>
    <w:p w14:paraId="048008B8"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2202EFF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3EDB330A" w14:textId="77777777" w:rsidR="002A1E50" w:rsidRDefault="00000000">
            <w:pPr>
              <w:spacing w:after="0"/>
              <w:jc w:val="center"/>
            </w:pPr>
            <w:r>
              <w:rPr>
                <w:b/>
                <w:color w:val="FFFFFF"/>
                <w:sz w:val="32"/>
              </w:rPr>
              <w:lastRenderedPageBreak/>
              <w:t>3B</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A41E94F" w14:textId="77777777" w:rsidR="002A1E50" w:rsidRDefault="00000000">
            <w:pPr>
              <w:spacing w:after="0"/>
            </w:pPr>
            <w:r>
              <w:rPr>
                <w:b/>
                <w:color w:val="08B3AD"/>
                <w:sz w:val="34"/>
              </w:rPr>
              <w:t>HISTORICAL OPERATING BASELINE</w:t>
            </w:r>
          </w:p>
          <w:p w14:paraId="4DA0845E" w14:textId="77777777" w:rsidR="002A1E50" w:rsidRDefault="00000000">
            <w:pPr>
              <w:spacing w:after="0"/>
            </w:pPr>
            <w:r>
              <w:rPr>
                <w:i/>
                <w:color w:val="5F6B72"/>
                <w:sz w:val="16"/>
              </w:rPr>
              <w:t>Continuation of Section 3</w:t>
            </w:r>
          </w:p>
        </w:tc>
      </w:tr>
    </w:tbl>
    <w:p w14:paraId="65BD1DE3" w14:textId="77777777" w:rsidR="002A1E50" w:rsidRDefault="002A1E50">
      <w:pPr>
        <w:spacing w:after="0"/>
      </w:pPr>
    </w:p>
    <w:tbl>
      <w:tblPr>
        <w:tblW w:w="0" w:type="auto"/>
        <w:jc w:val="center"/>
        <w:tblLayout w:type="fixed"/>
        <w:tblLook w:val="04A0" w:firstRow="1" w:lastRow="0" w:firstColumn="1" w:lastColumn="0" w:noHBand="0" w:noVBand="1"/>
      </w:tblPr>
      <w:tblGrid>
        <w:gridCol w:w="5544"/>
        <w:gridCol w:w="2304"/>
        <w:gridCol w:w="2441"/>
      </w:tblGrid>
      <w:tr w:rsidR="002A1E50" w14:paraId="6C56A341" w14:textId="77777777" w:rsidTr="00177190">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3308607" w14:textId="77777777" w:rsidR="002A1E50" w:rsidRDefault="00000000">
            <w:pPr>
              <w:spacing w:after="0"/>
            </w:pPr>
            <w:r>
              <w:rPr>
                <w:b/>
                <w:color w:val="FFFFFF"/>
                <w:sz w:val="16"/>
              </w:rPr>
              <w:t>Metric</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79277FD" w14:textId="77777777" w:rsidR="002A1E50" w:rsidRDefault="00000000">
            <w:pPr>
              <w:spacing w:after="0"/>
            </w:pPr>
            <w:r>
              <w:rPr>
                <w:b/>
                <w:color w:val="FFFFFF"/>
                <w:sz w:val="16"/>
              </w:rPr>
              <w:t>Level 2</w:t>
            </w:r>
          </w:p>
        </w:tc>
        <w:tc>
          <w:tcPr>
            <w:tcW w:w="244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911D649" w14:textId="77777777" w:rsidR="002A1E50" w:rsidRDefault="00000000">
            <w:pPr>
              <w:spacing w:after="0"/>
            </w:pPr>
            <w:r>
              <w:rPr>
                <w:b/>
                <w:color w:val="FFFFFF"/>
                <w:sz w:val="16"/>
              </w:rPr>
              <w:t>Level 3 (Fast)</w:t>
            </w:r>
          </w:p>
        </w:tc>
      </w:tr>
      <w:tr w:rsidR="002A1E50" w14:paraId="772B152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C1F4AA" w14:textId="77777777" w:rsidR="002A1E50" w:rsidRPr="00B036F0" w:rsidRDefault="00000000">
            <w:pPr>
              <w:spacing w:after="0"/>
              <w:rPr>
                <w:szCs w:val="18"/>
              </w:rPr>
            </w:pPr>
            <w:r w:rsidRPr="00B036F0">
              <w:rPr>
                <w:b/>
                <w:szCs w:val="18"/>
              </w:rPr>
              <w:t>Chargers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D407EE" w14:textId="77777777" w:rsidR="002A1E50" w:rsidRPr="00B036F0" w:rsidRDefault="00000000" w:rsidP="00177190">
            <w:pPr>
              <w:spacing w:after="0"/>
              <w:jc w:val="center"/>
              <w:rPr>
                <w:szCs w:val="18"/>
              </w:rPr>
            </w:pPr>
            <w:r w:rsidRPr="00B036F0">
              <w:rPr>
                <w:szCs w:val="18"/>
              </w:rPr>
              <w:t>5</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411E0F" w14:textId="77777777" w:rsidR="002A1E50" w:rsidRPr="00B036F0" w:rsidRDefault="00000000" w:rsidP="00177190">
            <w:pPr>
              <w:spacing w:after="0"/>
              <w:jc w:val="center"/>
              <w:rPr>
                <w:szCs w:val="18"/>
              </w:rPr>
            </w:pPr>
            <w:r w:rsidRPr="00B036F0">
              <w:rPr>
                <w:szCs w:val="18"/>
              </w:rPr>
              <w:t>5</w:t>
            </w:r>
          </w:p>
        </w:tc>
      </w:tr>
      <w:tr w:rsidR="002A1E50" w14:paraId="2167FBA4"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D7E5CB" w14:textId="77777777" w:rsidR="002A1E50" w:rsidRPr="00B036F0" w:rsidRDefault="00000000">
            <w:pPr>
              <w:spacing w:after="0"/>
              <w:rPr>
                <w:szCs w:val="18"/>
              </w:rPr>
            </w:pPr>
            <w:r w:rsidRPr="00B036F0">
              <w:rPr>
                <w:b/>
                <w:szCs w:val="18"/>
              </w:rPr>
              <w:t>EV Stall Quantity (Based on # of ports)</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976833" w14:textId="77777777" w:rsidR="002A1E50" w:rsidRPr="00B036F0" w:rsidRDefault="00000000" w:rsidP="00177190">
            <w:pPr>
              <w:spacing w:after="0"/>
              <w:jc w:val="center"/>
              <w:rPr>
                <w:szCs w:val="18"/>
              </w:rPr>
            </w:pPr>
            <w:r w:rsidRPr="00B036F0">
              <w:rPr>
                <w:szCs w:val="18"/>
              </w:rPr>
              <w:t>5</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68542FE" w14:textId="77777777" w:rsidR="002A1E50" w:rsidRPr="00B036F0" w:rsidRDefault="00000000" w:rsidP="00177190">
            <w:pPr>
              <w:spacing w:after="0"/>
              <w:jc w:val="center"/>
              <w:rPr>
                <w:szCs w:val="18"/>
              </w:rPr>
            </w:pPr>
            <w:r w:rsidRPr="00B036F0">
              <w:rPr>
                <w:szCs w:val="18"/>
              </w:rPr>
              <w:t>5</w:t>
            </w:r>
          </w:p>
        </w:tc>
      </w:tr>
      <w:tr w:rsidR="002A1E50" w14:paraId="1E555F3E"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2D959A" w14:textId="77777777" w:rsidR="002A1E50" w:rsidRPr="00B036F0" w:rsidRDefault="00000000">
            <w:pPr>
              <w:spacing w:after="0"/>
              <w:rPr>
                <w:szCs w:val="18"/>
              </w:rPr>
            </w:pPr>
            <w:r w:rsidRPr="00B036F0">
              <w:rPr>
                <w:b/>
                <w:szCs w:val="18"/>
              </w:rPr>
              <w:t>Max hours of operation of parking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D0F250" w14:textId="77777777" w:rsidR="002A1E50" w:rsidRPr="00B036F0" w:rsidRDefault="00000000" w:rsidP="00177190">
            <w:pPr>
              <w:spacing w:after="0"/>
              <w:jc w:val="center"/>
              <w:rPr>
                <w:szCs w:val="18"/>
              </w:rPr>
            </w:pPr>
            <w:r w:rsidRPr="00B036F0">
              <w:rPr>
                <w:szCs w:val="18"/>
              </w:rPr>
              <w:t>12</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ECB7D7" w14:textId="77777777" w:rsidR="002A1E50" w:rsidRPr="00B036F0" w:rsidRDefault="00000000" w:rsidP="00177190">
            <w:pPr>
              <w:spacing w:after="0"/>
              <w:jc w:val="center"/>
              <w:rPr>
                <w:szCs w:val="18"/>
              </w:rPr>
            </w:pPr>
            <w:r w:rsidRPr="00B036F0">
              <w:rPr>
                <w:szCs w:val="18"/>
              </w:rPr>
              <w:t>12</w:t>
            </w:r>
          </w:p>
        </w:tc>
      </w:tr>
      <w:tr w:rsidR="002A1E50" w14:paraId="4BE08F55"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C338079" w14:textId="77777777" w:rsidR="002A1E50" w:rsidRPr="00B036F0" w:rsidRDefault="00000000">
            <w:pPr>
              <w:spacing w:after="0"/>
              <w:rPr>
                <w:szCs w:val="18"/>
              </w:rPr>
            </w:pPr>
            <w:r w:rsidRPr="00B036F0">
              <w:rPr>
                <w:b/>
                <w:szCs w:val="18"/>
              </w:rPr>
              <w:t>Stall Occupancy % (stalls seeing use each day)</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D48F93" w14:textId="77777777" w:rsidR="002A1E50" w:rsidRPr="00B036F0" w:rsidRDefault="00000000" w:rsidP="00177190">
            <w:pPr>
              <w:spacing w:after="0"/>
              <w:jc w:val="center"/>
              <w:rPr>
                <w:szCs w:val="18"/>
              </w:rPr>
            </w:pPr>
            <w:r w:rsidRPr="00B036F0">
              <w:rPr>
                <w:szCs w:val="18"/>
              </w:rPr>
              <w:t>15.3%</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B94F0A3" w14:textId="77777777" w:rsidR="002A1E50" w:rsidRPr="00B036F0" w:rsidRDefault="00000000" w:rsidP="00177190">
            <w:pPr>
              <w:spacing w:after="0"/>
              <w:jc w:val="center"/>
              <w:rPr>
                <w:szCs w:val="18"/>
              </w:rPr>
            </w:pPr>
            <w:r w:rsidRPr="00B036F0">
              <w:rPr>
                <w:szCs w:val="18"/>
              </w:rPr>
              <w:t>43.0%</w:t>
            </w:r>
          </w:p>
        </w:tc>
      </w:tr>
      <w:tr w:rsidR="002A1E50" w14:paraId="0219125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E77BEF" w14:textId="77777777" w:rsidR="002A1E50" w:rsidRPr="00B036F0" w:rsidRDefault="00000000">
            <w:pPr>
              <w:spacing w:after="0"/>
              <w:rPr>
                <w:szCs w:val="18"/>
              </w:rPr>
            </w:pPr>
            <w:r w:rsidRPr="00B036F0">
              <w:rPr>
                <w:b/>
                <w:szCs w:val="18"/>
              </w:rPr>
              <w:t>Number of stalls used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8A4150" w14:textId="77777777" w:rsidR="002A1E50" w:rsidRPr="00B036F0" w:rsidRDefault="00000000" w:rsidP="00177190">
            <w:pPr>
              <w:spacing w:after="0"/>
              <w:jc w:val="center"/>
              <w:rPr>
                <w:szCs w:val="18"/>
              </w:rPr>
            </w:pPr>
            <w:r w:rsidRPr="00B036F0">
              <w:rPr>
                <w:szCs w:val="18"/>
              </w:rPr>
              <w:t>0.77</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F86A77" w14:textId="77777777" w:rsidR="002A1E50" w:rsidRPr="00B036F0" w:rsidRDefault="00000000" w:rsidP="00177190">
            <w:pPr>
              <w:spacing w:after="0"/>
              <w:jc w:val="center"/>
              <w:rPr>
                <w:szCs w:val="18"/>
              </w:rPr>
            </w:pPr>
            <w:r w:rsidRPr="00B036F0">
              <w:rPr>
                <w:szCs w:val="18"/>
              </w:rPr>
              <w:t>2.15</w:t>
            </w:r>
          </w:p>
        </w:tc>
      </w:tr>
      <w:tr w:rsidR="002A1E50" w14:paraId="3ABD277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6E1C63D" w14:textId="77777777" w:rsidR="002A1E50" w:rsidRPr="00B036F0" w:rsidRDefault="00000000">
            <w:pPr>
              <w:spacing w:after="0"/>
              <w:rPr>
                <w:szCs w:val="18"/>
              </w:rPr>
            </w:pPr>
            <w:r w:rsidRPr="00B036F0">
              <w:rPr>
                <w:b/>
                <w:szCs w:val="18"/>
              </w:rPr>
              <w:t>Charging Hourly % per stall per day</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7EC6D6" w14:textId="77777777" w:rsidR="002A1E50" w:rsidRPr="00B036F0" w:rsidRDefault="00000000" w:rsidP="00177190">
            <w:pPr>
              <w:spacing w:after="0"/>
              <w:jc w:val="center"/>
              <w:rPr>
                <w:szCs w:val="18"/>
              </w:rPr>
            </w:pPr>
            <w:r w:rsidRPr="00B036F0">
              <w:rPr>
                <w:szCs w:val="18"/>
              </w:rPr>
              <w:t>26.3%</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9EE4D3" w14:textId="77777777" w:rsidR="002A1E50" w:rsidRPr="00B036F0" w:rsidRDefault="00000000" w:rsidP="00177190">
            <w:pPr>
              <w:spacing w:after="0"/>
              <w:jc w:val="center"/>
              <w:rPr>
                <w:szCs w:val="18"/>
              </w:rPr>
            </w:pPr>
            <w:r w:rsidRPr="00B036F0">
              <w:rPr>
                <w:szCs w:val="18"/>
              </w:rPr>
              <w:t>13.4%</w:t>
            </w:r>
          </w:p>
        </w:tc>
      </w:tr>
      <w:tr w:rsidR="002A1E50" w14:paraId="1306DB6F"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A04F56" w14:textId="77777777" w:rsidR="002A1E50" w:rsidRPr="00B036F0" w:rsidRDefault="00000000">
            <w:pPr>
              <w:spacing w:after="0"/>
              <w:rPr>
                <w:szCs w:val="18"/>
              </w:rPr>
            </w:pPr>
            <w:r w:rsidRPr="00B036F0">
              <w:rPr>
                <w:b/>
                <w:szCs w:val="18"/>
              </w:rPr>
              <w:t>Number of hours usage per stall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104BD0" w14:textId="77777777" w:rsidR="002A1E50" w:rsidRPr="00B036F0" w:rsidRDefault="00000000" w:rsidP="00177190">
            <w:pPr>
              <w:spacing w:after="0"/>
              <w:jc w:val="center"/>
              <w:rPr>
                <w:szCs w:val="18"/>
              </w:rPr>
            </w:pPr>
            <w:r w:rsidRPr="00B036F0">
              <w:rPr>
                <w:szCs w:val="18"/>
              </w:rPr>
              <w:t>3.16</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3965E4" w14:textId="77777777" w:rsidR="002A1E50" w:rsidRPr="00B036F0" w:rsidRDefault="00000000" w:rsidP="00177190">
            <w:pPr>
              <w:spacing w:after="0"/>
              <w:jc w:val="center"/>
              <w:rPr>
                <w:szCs w:val="18"/>
              </w:rPr>
            </w:pPr>
            <w:r w:rsidRPr="00B036F0">
              <w:rPr>
                <w:szCs w:val="18"/>
              </w:rPr>
              <w:t>1.61</w:t>
            </w:r>
          </w:p>
        </w:tc>
      </w:tr>
      <w:tr w:rsidR="002A1E50" w14:paraId="7EBABE7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1CF1B1" w14:textId="77777777" w:rsidR="002A1E50" w:rsidRPr="00B036F0" w:rsidRDefault="00000000">
            <w:pPr>
              <w:spacing w:after="0"/>
              <w:rPr>
                <w:szCs w:val="18"/>
              </w:rPr>
            </w:pPr>
            <w:r w:rsidRPr="00B036F0">
              <w:rPr>
                <w:b/>
                <w:szCs w:val="18"/>
              </w:rPr>
              <w:t>Charger Rating (kW, incl. 0.98 de-rate)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70C7E7" w14:textId="77777777" w:rsidR="002A1E50" w:rsidRPr="00B036F0" w:rsidRDefault="00000000" w:rsidP="00177190">
            <w:pPr>
              <w:spacing w:after="0"/>
              <w:jc w:val="center"/>
              <w:rPr>
                <w:szCs w:val="18"/>
              </w:rPr>
            </w:pPr>
            <w:r w:rsidRPr="00B036F0">
              <w:rPr>
                <w:szCs w:val="18"/>
              </w:rPr>
              <w:t>7.06</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B1B007" w14:textId="77777777" w:rsidR="002A1E50" w:rsidRPr="00B036F0" w:rsidRDefault="00000000" w:rsidP="00177190">
            <w:pPr>
              <w:spacing w:after="0"/>
              <w:jc w:val="center"/>
              <w:rPr>
                <w:szCs w:val="18"/>
              </w:rPr>
            </w:pPr>
            <w:r w:rsidRPr="00B036F0">
              <w:rPr>
                <w:szCs w:val="18"/>
              </w:rPr>
              <w:t>49.00</w:t>
            </w:r>
          </w:p>
        </w:tc>
      </w:tr>
      <w:tr w:rsidR="002A1E50" w14:paraId="1C38CDE4"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2A4887" w14:textId="77777777" w:rsidR="002A1E50" w:rsidRPr="00B036F0" w:rsidRDefault="00000000">
            <w:pPr>
              <w:spacing w:after="0"/>
              <w:rPr>
                <w:szCs w:val="18"/>
              </w:rPr>
            </w:pPr>
            <w:r w:rsidRPr="00B036F0">
              <w:rPr>
                <w:b/>
                <w:szCs w:val="18"/>
              </w:rPr>
              <w:t>Avg Delivered Power (% of rating)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A2D46C6" w14:textId="77777777" w:rsidR="002A1E50" w:rsidRPr="00B036F0" w:rsidRDefault="00000000" w:rsidP="00177190">
            <w:pPr>
              <w:spacing w:after="0"/>
              <w:jc w:val="center"/>
              <w:rPr>
                <w:szCs w:val="18"/>
              </w:rPr>
            </w:pPr>
            <w:r w:rsidRPr="00B036F0">
              <w:rPr>
                <w:szCs w:val="18"/>
              </w:rPr>
              <w:t>36.8%</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00EAB3" w14:textId="77777777" w:rsidR="002A1E50" w:rsidRPr="00B036F0" w:rsidRDefault="00000000" w:rsidP="00177190">
            <w:pPr>
              <w:spacing w:after="0"/>
              <w:jc w:val="center"/>
              <w:rPr>
                <w:szCs w:val="18"/>
              </w:rPr>
            </w:pPr>
            <w:r w:rsidRPr="00B036F0">
              <w:rPr>
                <w:szCs w:val="18"/>
              </w:rPr>
              <w:t>70.3%</w:t>
            </w:r>
          </w:p>
        </w:tc>
      </w:tr>
      <w:tr w:rsidR="002A1E50" w14:paraId="4F1EFEFB"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3F56DB" w14:textId="77777777" w:rsidR="002A1E50" w:rsidRPr="00B036F0" w:rsidRDefault="00000000">
            <w:pPr>
              <w:spacing w:after="0"/>
              <w:rPr>
                <w:szCs w:val="18"/>
              </w:rPr>
            </w:pPr>
            <w:r w:rsidRPr="00B036F0">
              <w:rPr>
                <w:b/>
                <w:szCs w:val="18"/>
              </w:rPr>
              <w:t>Retail Revenue per kWhr</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AF3DDC8" w14:textId="77777777" w:rsidR="002A1E50" w:rsidRPr="00B036F0" w:rsidRDefault="00000000" w:rsidP="00177190">
            <w:pPr>
              <w:spacing w:after="0"/>
              <w:jc w:val="center"/>
              <w:rPr>
                <w:szCs w:val="18"/>
              </w:rPr>
            </w:pPr>
            <w:r w:rsidRPr="00B036F0">
              <w:rPr>
                <w:szCs w:val="18"/>
              </w:rPr>
              <w:t>$0.519</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89033C5" w14:textId="77777777" w:rsidR="002A1E50" w:rsidRPr="00B036F0" w:rsidRDefault="00000000" w:rsidP="00177190">
            <w:pPr>
              <w:spacing w:after="0"/>
              <w:jc w:val="center"/>
              <w:rPr>
                <w:szCs w:val="18"/>
              </w:rPr>
            </w:pPr>
            <w:r w:rsidRPr="00B036F0">
              <w:rPr>
                <w:szCs w:val="18"/>
              </w:rPr>
              <w:t>$0.699</w:t>
            </w:r>
          </w:p>
        </w:tc>
      </w:tr>
      <w:tr w:rsidR="002A1E50" w14:paraId="69A842A7"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28CB1B" w14:textId="77777777" w:rsidR="002A1E50" w:rsidRPr="00B036F0" w:rsidRDefault="00000000">
            <w:pPr>
              <w:spacing w:after="0"/>
              <w:rPr>
                <w:szCs w:val="18"/>
              </w:rPr>
            </w:pPr>
            <w:r w:rsidRPr="00B036F0">
              <w:rPr>
                <w:b/>
                <w:szCs w:val="18"/>
              </w:rPr>
              <w:t>Total Revenue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04C889" w14:textId="77777777" w:rsidR="002A1E50" w:rsidRPr="00B036F0" w:rsidRDefault="00000000" w:rsidP="00177190">
            <w:pPr>
              <w:spacing w:after="0"/>
              <w:jc w:val="center"/>
              <w:rPr>
                <w:szCs w:val="18"/>
              </w:rPr>
            </w:pPr>
            <w:r w:rsidRPr="00B036F0">
              <w:rPr>
                <w:szCs w:val="18"/>
              </w:rPr>
              <w:t>$3.26</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8E282D" w14:textId="77777777" w:rsidR="002A1E50" w:rsidRPr="00B036F0" w:rsidRDefault="00000000" w:rsidP="00177190">
            <w:pPr>
              <w:spacing w:after="0"/>
              <w:jc w:val="center"/>
              <w:rPr>
                <w:szCs w:val="18"/>
              </w:rPr>
            </w:pPr>
            <w:r w:rsidRPr="00B036F0">
              <w:rPr>
                <w:szCs w:val="18"/>
              </w:rPr>
              <w:t>$83.46</w:t>
            </w:r>
          </w:p>
        </w:tc>
      </w:tr>
      <w:tr w:rsidR="002A1E50" w14:paraId="11DEF392"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11E7B1" w14:textId="77777777" w:rsidR="002A1E50" w:rsidRPr="00B036F0" w:rsidRDefault="00000000">
            <w:pPr>
              <w:spacing w:after="0"/>
              <w:rPr>
                <w:szCs w:val="18"/>
              </w:rPr>
            </w:pPr>
            <w:r w:rsidRPr="00B036F0">
              <w:rPr>
                <w:b/>
                <w:szCs w:val="18"/>
              </w:rPr>
              <w:t xml:space="preserve">Per </w:t>
            </w:r>
            <w:proofErr w:type="gramStart"/>
            <w:r w:rsidRPr="00B036F0">
              <w:rPr>
                <w:b/>
                <w:szCs w:val="18"/>
              </w:rPr>
              <w:t>30 day</w:t>
            </w:r>
            <w:proofErr w:type="gramEnd"/>
            <w:r w:rsidRPr="00B036F0">
              <w:rPr>
                <w:b/>
                <w:szCs w:val="18"/>
              </w:rPr>
              <w:t xml:space="preserve"> Cycle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F26824" w14:textId="77777777" w:rsidR="002A1E50" w:rsidRPr="00B036F0" w:rsidRDefault="00000000" w:rsidP="00177190">
            <w:pPr>
              <w:spacing w:after="0"/>
              <w:jc w:val="center"/>
              <w:rPr>
                <w:szCs w:val="18"/>
              </w:rPr>
            </w:pPr>
            <w:r w:rsidRPr="00B036F0">
              <w:rPr>
                <w:szCs w:val="18"/>
              </w:rPr>
              <w:t>$97.88</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91E3D9" w14:textId="77777777" w:rsidR="002A1E50" w:rsidRPr="00B036F0" w:rsidRDefault="00000000" w:rsidP="00177190">
            <w:pPr>
              <w:spacing w:after="0"/>
              <w:jc w:val="center"/>
              <w:rPr>
                <w:szCs w:val="18"/>
              </w:rPr>
            </w:pPr>
            <w:r w:rsidRPr="00B036F0">
              <w:rPr>
                <w:szCs w:val="18"/>
              </w:rPr>
              <w:t>$2,503.76</w:t>
            </w:r>
          </w:p>
        </w:tc>
      </w:tr>
      <w:tr w:rsidR="002A1E50" w14:paraId="5F68A059"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2E58E" w14:textId="77777777" w:rsidR="002A1E50" w:rsidRPr="00B036F0" w:rsidRDefault="00000000">
            <w:pPr>
              <w:spacing w:after="0"/>
              <w:rPr>
                <w:szCs w:val="18"/>
              </w:rPr>
            </w:pPr>
            <w:r w:rsidRPr="00B036F0">
              <w:rPr>
                <w:b/>
                <w:szCs w:val="18"/>
              </w:rPr>
              <w:t>Total kWhr dispensed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9D574D" w14:textId="77777777" w:rsidR="002A1E50" w:rsidRPr="00B036F0" w:rsidRDefault="00000000" w:rsidP="00177190">
            <w:pPr>
              <w:spacing w:after="0"/>
              <w:jc w:val="center"/>
              <w:rPr>
                <w:szCs w:val="18"/>
              </w:rPr>
            </w:pPr>
            <w:r w:rsidRPr="00B036F0">
              <w:rPr>
                <w:szCs w:val="18"/>
              </w:rPr>
              <w:t>6.3</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2AC8DE" w14:textId="77777777" w:rsidR="002A1E50" w:rsidRPr="00B036F0" w:rsidRDefault="00000000" w:rsidP="00177190">
            <w:pPr>
              <w:spacing w:after="0"/>
              <w:jc w:val="center"/>
              <w:rPr>
                <w:szCs w:val="18"/>
              </w:rPr>
            </w:pPr>
            <w:r w:rsidRPr="00B036F0">
              <w:rPr>
                <w:szCs w:val="18"/>
              </w:rPr>
              <w:t>119.4</w:t>
            </w:r>
          </w:p>
        </w:tc>
      </w:tr>
      <w:tr w:rsidR="002A1E50" w14:paraId="450E6EEE"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DC5CE9" w14:textId="77777777" w:rsidR="002A1E50" w:rsidRPr="00B036F0" w:rsidRDefault="00000000">
            <w:pPr>
              <w:spacing w:after="0"/>
              <w:rPr>
                <w:szCs w:val="18"/>
              </w:rPr>
            </w:pPr>
            <w:r w:rsidRPr="00B036F0">
              <w:rPr>
                <w:b/>
                <w:szCs w:val="18"/>
              </w:rPr>
              <w:t>EV Utility Rate average per kWhr</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FE523AB" w14:textId="77777777" w:rsidR="002A1E50" w:rsidRPr="00B036F0" w:rsidRDefault="00000000" w:rsidP="00177190">
            <w:pPr>
              <w:spacing w:after="0"/>
              <w:jc w:val="center"/>
              <w:rPr>
                <w:szCs w:val="18"/>
              </w:rPr>
            </w:pPr>
            <w:r w:rsidRPr="00B036F0">
              <w:rPr>
                <w:szCs w:val="18"/>
              </w:rPr>
              <w:t>$0.40</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4964CD5" w14:textId="77777777" w:rsidR="002A1E50" w:rsidRPr="00B036F0" w:rsidRDefault="00000000" w:rsidP="00177190">
            <w:pPr>
              <w:spacing w:after="0"/>
              <w:jc w:val="center"/>
              <w:rPr>
                <w:szCs w:val="18"/>
              </w:rPr>
            </w:pPr>
            <w:r w:rsidRPr="00B036F0">
              <w:rPr>
                <w:szCs w:val="18"/>
              </w:rPr>
              <w:t>$0.40</w:t>
            </w:r>
          </w:p>
        </w:tc>
      </w:tr>
      <w:tr w:rsidR="002A1E50" w14:paraId="10C1CA5A"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C27B7F" w14:textId="77777777" w:rsidR="002A1E50" w:rsidRPr="00B036F0" w:rsidRDefault="00000000">
            <w:pPr>
              <w:spacing w:after="0"/>
              <w:rPr>
                <w:szCs w:val="18"/>
              </w:rPr>
            </w:pPr>
            <w:r w:rsidRPr="00B036F0">
              <w:rPr>
                <w:b/>
                <w:szCs w:val="18"/>
              </w:rPr>
              <w:t>Net Profit per Month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08AB94" w14:textId="77777777" w:rsidR="002A1E50" w:rsidRPr="00B036F0" w:rsidRDefault="00000000" w:rsidP="00177190">
            <w:pPr>
              <w:spacing w:after="0"/>
              <w:jc w:val="center"/>
              <w:rPr>
                <w:szCs w:val="18"/>
              </w:rPr>
            </w:pPr>
            <w:r w:rsidRPr="00B036F0">
              <w:rPr>
                <w:szCs w:val="18"/>
              </w:rPr>
              <w:t>$22.46</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AB0A94" w14:textId="77777777" w:rsidR="002A1E50" w:rsidRPr="00B036F0" w:rsidRDefault="00000000" w:rsidP="00177190">
            <w:pPr>
              <w:spacing w:after="0"/>
              <w:jc w:val="center"/>
              <w:rPr>
                <w:szCs w:val="18"/>
              </w:rPr>
            </w:pPr>
            <w:r w:rsidRPr="00B036F0">
              <w:rPr>
                <w:szCs w:val="18"/>
              </w:rPr>
              <w:t>$1,070.72</w:t>
            </w:r>
          </w:p>
        </w:tc>
      </w:tr>
      <w:tr w:rsidR="002A1E50" w14:paraId="1322873C"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7C9876" w14:textId="77777777" w:rsidR="002A1E50" w:rsidRPr="00B036F0" w:rsidRDefault="00000000">
            <w:pPr>
              <w:spacing w:after="0"/>
              <w:rPr>
                <w:szCs w:val="18"/>
              </w:rPr>
            </w:pPr>
            <w:r w:rsidRPr="00B036F0">
              <w:rPr>
                <w:b/>
                <w:szCs w:val="18"/>
              </w:rPr>
              <w:t>Total Profit per Year</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7F1E8CB" w14:textId="77777777" w:rsidR="002A1E50" w:rsidRPr="00B036F0" w:rsidRDefault="00000000" w:rsidP="00177190">
            <w:pPr>
              <w:spacing w:after="0"/>
              <w:jc w:val="center"/>
              <w:rPr>
                <w:szCs w:val="18"/>
              </w:rPr>
            </w:pPr>
            <w:r w:rsidRPr="00B036F0">
              <w:rPr>
                <w:szCs w:val="18"/>
              </w:rPr>
              <w:t>$269.50</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7C8C63" w14:textId="77777777" w:rsidR="002A1E50" w:rsidRPr="00B036F0" w:rsidRDefault="00000000" w:rsidP="00177190">
            <w:pPr>
              <w:spacing w:after="0"/>
              <w:jc w:val="center"/>
              <w:rPr>
                <w:szCs w:val="18"/>
              </w:rPr>
            </w:pPr>
            <w:r w:rsidRPr="00B036F0">
              <w:rPr>
                <w:szCs w:val="18"/>
              </w:rPr>
              <w:t>$12,848.62</w:t>
            </w:r>
          </w:p>
        </w:tc>
      </w:tr>
      <w:tr w:rsidR="002A1E50" w14:paraId="42350272"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AAD766" w14:textId="77777777" w:rsidR="002A1E50" w:rsidRPr="00B036F0" w:rsidRDefault="00000000">
            <w:pPr>
              <w:spacing w:after="0"/>
              <w:rPr>
                <w:szCs w:val="18"/>
              </w:rPr>
            </w:pPr>
            <w:r w:rsidRPr="00B036F0">
              <w:rPr>
                <w:b/>
                <w:szCs w:val="18"/>
              </w:rPr>
              <w:t>Estimated share of station time out of service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162C49" w14:textId="77777777" w:rsidR="002A1E50" w:rsidRPr="00B036F0" w:rsidRDefault="00000000" w:rsidP="00177190">
            <w:pPr>
              <w:spacing w:after="0"/>
              <w:jc w:val="center"/>
              <w:rPr>
                <w:szCs w:val="18"/>
              </w:rPr>
            </w:pPr>
            <w:r w:rsidRPr="00B036F0">
              <w:rPr>
                <w:szCs w:val="18"/>
              </w:rPr>
              <w:t>58%</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ADCA41" w14:textId="77777777" w:rsidR="002A1E50" w:rsidRPr="00B036F0" w:rsidRDefault="00000000" w:rsidP="00177190">
            <w:pPr>
              <w:spacing w:after="0"/>
              <w:jc w:val="center"/>
              <w:rPr>
                <w:szCs w:val="18"/>
              </w:rPr>
            </w:pPr>
            <w:r w:rsidRPr="00B036F0">
              <w:rPr>
                <w:szCs w:val="18"/>
              </w:rPr>
              <w:t>28%</w:t>
            </w:r>
          </w:p>
        </w:tc>
      </w:tr>
      <w:tr w:rsidR="002A1E50" w14:paraId="61D696AE"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AB994C" w14:textId="77777777" w:rsidR="002A1E50" w:rsidRPr="00B036F0" w:rsidRDefault="00000000">
            <w:pPr>
              <w:spacing w:after="0"/>
              <w:rPr>
                <w:szCs w:val="18"/>
              </w:rPr>
            </w:pPr>
            <w:r w:rsidRPr="00B036F0">
              <w:rPr>
                <w:b/>
                <w:szCs w:val="18"/>
              </w:rPr>
              <w:t>TOTAL NET PROFIT (revenue − electricity @ $0.40/kWh)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24AFD6" w14:textId="77777777" w:rsidR="002A1E50" w:rsidRPr="00B036F0" w:rsidRDefault="00000000" w:rsidP="00177190">
            <w:pPr>
              <w:spacing w:after="0"/>
              <w:jc w:val="center"/>
              <w:rPr>
                <w:szCs w:val="18"/>
              </w:rPr>
            </w:pPr>
            <w:r w:rsidRPr="00B036F0">
              <w:rPr>
                <w:szCs w:val="18"/>
              </w:rPr>
              <w:t>Overall Net Profit</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7A5333" w14:textId="77777777" w:rsidR="002A1E50" w:rsidRPr="00B036F0" w:rsidRDefault="00000000" w:rsidP="00177190">
            <w:pPr>
              <w:spacing w:after="0"/>
              <w:jc w:val="center"/>
              <w:rPr>
                <w:szCs w:val="18"/>
              </w:rPr>
            </w:pPr>
            <w:r w:rsidRPr="00B036F0">
              <w:rPr>
                <w:szCs w:val="18"/>
              </w:rPr>
              <w:t>Overall Net Profit</w:t>
            </w:r>
          </w:p>
        </w:tc>
      </w:tr>
      <w:tr w:rsidR="002A1E50" w14:paraId="68AFF9EE"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5F808A" w14:textId="77777777" w:rsidR="002A1E50" w:rsidRPr="00B036F0" w:rsidRDefault="00000000">
            <w:pPr>
              <w:spacing w:after="0"/>
              <w:rPr>
                <w:szCs w:val="18"/>
              </w:rPr>
            </w:pPr>
            <w:r w:rsidRPr="00B036F0">
              <w:rPr>
                <w:b/>
                <w:szCs w:val="18"/>
              </w:rPr>
              <w:t>Yearly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D2E654" w14:textId="77777777" w:rsidR="002A1E50" w:rsidRPr="00B036F0" w:rsidRDefault="00000000" w:rsidP="00177190">
            <w:pPr>
              <w:spacing w:after="0"/>
              <w:jc w:val="center"/>
              <w:rPr>
                <w:szCs w:val="18"/>
              </w:rPr>
            </w:pPr>
            <w:r w:rsidRPr="00B036F0">
              <w:rPr>
                <w:szCs w:val="18"/>
              </w:rPr>
              <w:t>$13,118</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DB0733" w14:textId="77777777" w:rsidR="002A1E50" w:rsidRPr="00B036F0" w:rsidRDefault="00000000" w:rsidP="00177190">
            <w:pPr>
              <w:spacing w:after="0"/>
              <w:jc w:val="center"/>
              <w:rPr>
                <w:szCs w:val="18"/>
              </w:rPr>
            </w:pPr>
            <w:r w:rsidRPr="00B036F0">
              <w:rPr>
                <w:szCs w:val="18"/>
              </w:rPr>
              <w:t>$13,118</w:t>
            </w:r>
          </w:p>
        </w:tc>
      </w:tr>
      <w:tr w:rsidR="002A1E50" w14:paraId="4123786D"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140776" w14:textId="77777777" w:rsidR="002A1E50" w:rsidRPr="00B036F0" w:rsidRDefault="00000000">
            <w:pPr>
              <w:spacing w:after="0"/>
              <w:rPr>
                <w:szCs w:val="18"/>
              </w:rPr>
            </w:pPr>
            <w:r w:rsidRPr="00B036F0">
              <w:rPr>
                <w:b/>
                <w:szCs w:val="18"/>
              </w:rPr>
              <w:t>3 Years</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56F1834" w14:textId="77777777" w:rsidR="002A1E50" w:rsidRPr="00B036F0" w:rsidRDefault="00000000" w:rsidP="00177190">
            <w:pPr>
              <w:spacing w:after="0"/>
              <w:jc w:val="center"/>
              <w:rPr>
                <w:szCs w:val="18"/>
              </w:rPr>
            </w:pPr>
            <w:r w:rsidRPr="00B036F0">
              <w:rPr>
                <w:szCs w:val="18"/>
              </w:rPr>
              <w:t>$39,354</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0050AA" w14:textId="77777777" w:rsidR="002A1E50" w:rsidRPr="00B036F0" w:rsidRDefault="00000000" w:rsidP="00177190">
            <w:pPr>
              <w:spacing w:after="0"/>
              <w:jc w:val="center"/>
              <w:rPr>
                <w:szCs w:val="18"/>
              </w:rPr>
            </w:pPr>
            <w:r w:rsidRPr="00B036F0">
              <w:rPr>
                <w:szCs w:val="18"/>
              </w:rPr>
              <w:t>$39,354</w:t>
            </w:r>
          </w:p>
        </w:tc>
      </w:tr>
      <w:tr w:rsidR="002A1E50" w14:paraId="55950E30"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CFD24E" w14:textId="77777777" w:rsidR="002A1E50" w:rsidRPr="00B036F0" w:rsidRDefault="00000000">
            <w:pPr>
              <w:spacing w:after="0"/>
              <w:rPr>
                <w:szCs w:val="18"/>
              </w:rPr>
            </w:pPr>
            <w:r w:rsidRPr="00B036F0">
              <w:rPr>
                <w:b/>
                <w:szCs w:val="18"/>
              </w:rPr>
              <w:t>5 Years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C3B29C" w14:textId="77777777" w:rsidR="002A1E50" w:rsidRPr="00B036F0" w:rsidRDefault="00000000" w:rsidP="00177190">
            <w:pPr>
              <w:spacing w:after="0"/>
              <w:jc w:val="center"/>
              <w:rPr>
                <w:szCs w:val="18"/>
              </w:rPr>
            </w:pPr>
            <w:r w:rsidRPr="00B036F0">
              <w:rPr>
                <w:szCs w:val="18"/>
              </w:rPr>
              <w:t>$65,591</w:t>
            </w:r>
          </w:p>
        </w:tc>
        <w:tc>
          <w:tcPr>
            <w:tcW w:w="244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A7CDF6" w14:textId="77777777" w:rsidR="002A1E50" w:rsidRPr="00B036F0" w:rsidRDefault="00000000" w:rsidP="00177190">
            <w:pPr>
              <w:spacing w:after="0"/>
              <w:jc w:val="center"/>
              <w:rPr>
                <w:szCs w:val="18"/>
              </w:rPr>
            </w:pPr>
            <w:r w:rsidRPr="00B036F0">
              <w:rPr>
                <w:szCs w:val="18"/>
              </w:rPr>
              <w:t>$65,591</w:t>
            </w:r>
          </w:p>
        </w:tc>
      </w:tr>
      <w:tr w:rsidR="002A1E50" w14:paraId="5D680B71" w14:textId="77777777" w:rsidTr="00177190">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24E2DA4" w14:textId="77777777" w:rsidR="002A1E50" w:rsidRPr="00B036F0" w:rsidRDefault="00000000">
            <w:pPr>
              <w:spacing w:after="0"/>
              <w:rPr>
                <w:szCs w:val="18"/>
              </w:rPr>
            </w:pPr>
            <w:r w:rsidRPr="00B036F0">
              <w:rPr>
                <w:b/>
                <w:szCs w:val="18"/>
              </w:rPr>
              <w:t>Gross Revenue (Yearly, before electricity)</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39BD21" w14:textId="77777777" w:rsidR="002A1E50" w:rsidRPr="00B036F0" w:rsidRDefault="00000000" w:rsidP="00177190">
            <w:pPr>
              <w:spacing w:after="0"/>
              <w:jc w:val="center"/>
              <w:rPr>
                <w:szCs w:val="18"/>
              </w:rPr>
            </w:pPr>
            <w:r w:rsidRPr="00B036F0">
              <w:rPr>
                <w:szCs w:val="18"/>
              </w:rPr>
              <w:t>$31,220</w:t>
            </w:r>
          </w:p>
        </w:tc>
        <w:tc>
          <w:tcPr>
            <w:tcW w:w="244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195894" w14:textId="77777777" w:rsidR="002A1E50" w:rsidRPr="00B036F0" w:rsidRDefault="00000000" w:rsidP="00177190">
            <w:pPr>
              <w:spacing w:after="0"/>
              <w:jc w:val="center"/>
              <w:rPr>
                <w:szCs w:val="18"/>
              </w:rPr>
            </w:pPr>
            <w:r w:rsidRPr="00B036F0">
              <w:rPr>
                <w:szCs w:val="18"/>
              </w:rPr>
              <w:t>$31,220</w:t>
            </w:r>
          </w:p>
        </w:tc>
      </w:tr>
      <w:tr w:rsidR="002A1E50" w14:paraId="3F4EE72B" w14:textId="77777777" w:rsidTr="00177190">
        <w:trPr>
          <w:jc w:val="center"/>
        </w:trPr>
        <w:tc>
          <w:tcPr>
            <w:tcW w:w="10289"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B8BDA9E" w14:textId="77777777" w:rsidR="002A1E50" w:rsidRDefault="00000000">
            <w:pPr>
              <w:spacing w:after="0"/>
            </w:pPr>
            <w:r>
              <w:rPr>
                <w:b/>
                <w:color w:val="078E8A"/>
                <w:sz w:val="17"/>
              </w:rPr>
              <w:t xml:space="preserve">DATA BASIS: </w:t>
            </w:r>
            <w:r>
              <w:rPr>
                <w:color w:val="5F6B72"/>
                <w:sz w:val="17"/>
              </w:rPr>
              <w:t>Historical performance is based on recorded site activity from August 2023 through June 2026. Actual future performance will depend on equipment availability, utility rates, pricing, vehicle mix, driver demand and operating policy.</w:t>
            </w:r>
          </w:p>
        </w:tc>
      </w:tr>
    </w:tbl>
    <w:p w14:paraId="51073B8E"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964C9B1"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D8495BF" w14:textId="77777777" w:rsidR="002A1E50" w:rsidRDefault="00000000">
            <w:pPr>
              <w:spacing w:after="0"/>
              <w:jc w:val="center"/>
            </w:pPr>
            <w:r>
              <w:rPr>
                <w:b/>
                <w:color w:val="FFFFFF"/>
                <w:sz w:val="32"/>
              </w:rPr>
              <w:lastRenderedPageBreak/>
              <w:t>4</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2718E17" w14:textId="77777777" w:rsidR="002A1E50" w:rsidRDefault="00000000">
            <w:pPr>
              <w:spacing w:after="0"/>
            </w:pPr>
            <w:r>
              <w:rPr>
                <w:b/>
                <w:color w:val="08B3AD"/>
                <w:sz w:val="34"/>
              </w:rPr>
              <w:t>REVENUE PROJECTION METHODOLOGY</w:t>
            </w:r>
          </w:p>
        </w:tc>
      </w:tr>
    </w:tbl>
    <w:p w14:paraId="0A9A7422" w14:textId="77777777" w:rsidR="002A1E50" w:rsidRDefault="002A1E50">
      <w:pPr>
        <w:spacing w:after="0"/>
      </w:pPr>
    </w:p>
    <w:p w14:paraId="6265E4E3" w14:textId="77777777" w:rsidR="002A1E50" w:rsidRDefault="00000000">
      <w:pPr>
        <w:pStyle w:val="ZIEH1"/>
        <w:keepNext/>
        <w:keepLines/>
      </w:pPr>
      <w:r>
        <w:t>Forecast structure</w:t>
      </w:r>
    </w:p>
    <w:tbl>
      <w:tblPr>
        <w:tblW w:w="0" w:type="auto"/>
        <w:jc w:val="center"/>
        <w:tblLayout w:type="fixed"/>
        <w:tblLook w:val="04A0" w:firstRow="1" w:lastRow="0" w:firstColumn="1" w:lastColumn="0" w:noHBand="0" w:noVBand="1"/>
      </w:tblPr>
      <w:tblGrid>
        <w:gridCol w:w="2232"/>
        <w:gridCol w:w="4896"/>
        <w:gridCol w:w="3096"/>
      </w:tblGrid>
      <w:tr w:rsidR="002A1E50" w14:paraId="75D372C5" w14:textId="77777777">
        <w:trPr>
          <w:cantSplit/>
          <w:tblHeader/>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A0ABC91" w14:textId="77777777" w:rsidR="002A1E50" w:rsidRDefault="00000000">
            <w:pPr>
              <w:spacing w:after="0"/>
            </w:pPr>
            <w:r>
              <w:rPr>
                <w:b/>
                <w:color w:val="FFFFFF"/>
                <w:sz w:val="15"/>
              </w:rPr>
              <w:t>Layer</w:t>
            </w:r>
          </w:p>
        </w:tc>
        <w:tc>
          <w:tcPr>
            <w:tcW w:w="48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8F0FA4B" w14:textId="77777777" w:rsidR="002A1E50" w:rsidRDefault="00000000">
            <w:pPr>
              <w:spacing w:after="0"/>
            </w:pPr>
            <w:r>
              <w:rPr>
                <w:b/>
                <w:color w:val="FFFFFF"/>
                <w:sz w:val="15"/>
              </w:rPr>
              <w:t>Calculation logic</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FBECD37" w14:textId="77777777" w:rsidR="002A1E50" w:rsidRDefault="00000000">
            <w:pPr>
              <w:spacing w:after="0"/>
            </w:pPr>
            <w:r>
              <w:rPr>
                <w:b/>
                <w:color w:val="FFFFFF"/>
                <w:sz w:val="15"/>
              </w:rPr>
              <w:t>Client-facing output</w:t>
            </w:r>
          </w:p>
        </w:tc>
      </w:tr>
      <w:tr w:rsidR="002A1E50" w14:paraId="30E7171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E6EDD2" w14:textId="77777777" w:rsidR="002A1E50" w:rsidRPr="00B036F0" w:rsidRDefault="00000000">
            <w:pPr>
              <w:spacing w:after="0"/>
              <w:rPr>
                <w:szCs w:val="18"/>
              </w:rPr>
            </w:pPr>
            <w:r w:rsidRPr="00B036F0">
              <w:rPr>
                <w:b/>
                <w:szCs w:val="18"/>
              </w:rPr>
              <w:t>1. Historical actual</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3E6DAC" w14:textId="77777777" w:rsidR="002A1E50" w:rsidRPr="00B036F0" w:rsidRDefault="00000000">
            <w:pPr>
              <w:spacing w:after="0"/>
              <w:rPr>
                <w:szCs w:val="18"/>
              </w:rPr>
            </w:pPr>
            <w:r w:rsidRPr="00B036F0">
              <w:rPr>
                <w:szCs w:val="18"/>
              </w:rPr>
              <w:t>Observed sessions, kWh, revenue and uptime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025E43" w14:textId="77777777" w:rsidR="002A1E50" w:rsidRPr="00B036F0" w:rsidRDefault="00000000">
            <w:pPr>
              <w:spacing w:after="0"/>
              <w:rPr>
                <w:szCs w:val="18"/>
              </w:rPr>
            </w:pPr>
            <w:r w:rsidRPr="00B036F0">
              <w:rPr>
                <w:szCs w:val="18"/>
              </w:rPr>
              <w:t>Actual baseline with source period</w:t>
            </w:r>
          </w:p>
        </w:tc>
      </w:tr>
      <w:tr w:rsidR="002A1E50" w14:paraId="262923E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C6CC237" w14:textId="77777777" w:rsidR="002A1E50" w:rsidRPr="00B036F0" w:rsidRDefault="00000000">
            <w:pPr>
              <w:spacing w:after="0"/>
              <w:rPr>
                <w:szCs w:val="18"/>
              </w:rPr>
            </w:pPr>
            <w:r w:rsidRPr="00B036F0">
              <w:rPr>
                <w:b/>
                <w:szCs w:val="18"/>
              </w:rPr>
              <w:t>2. Operational normalization</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63860E" w14:textId="77777777" w:rsidR="002A1E50" w:rsidRPr="00B036F0" w:rsidRDefault="00000000">
            <w:pPr>
              <w:spacing w:after="0"/>
              <w:rPr>
                <w:szCs w:val="18"/>
              </w:rPr>
            </w:pPr>
            <w:r w:rsidRPr="00B036F0">
              <w:rPr>
                <w:szCs w:val="18"/>
              </w:rPr>
              <w:t>Adjust for dead equipment, outages, failed starts and partial periods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C1AAB43" w14:textId="77777777" w:rsidR="002A1E50" w:rsidRPr="00B036F0" w:rsidRDefault="00000000">
            <w:pPr>
              <w:spacing w:after="0"/>
              <w:rPr>
                <w:szCs w:val="18"/>
              </w:rPr>
            </w:pPr>
            <w:r w:rsidRPr="00B036F0">
              <w:rPr>
                <w:szCs w:val="18"/>
              </w:rPr>
              <w:t>Normalized demand and recoverable usage</w:t>
            </w:r>
          </w:p>
        </w:tc>
      </w:tr>
      <w:tr w:rsidR="002A1E50" w14:paraId="65670D80"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53F4DF" w14:textId="77777777" w:rsidR="002A1E50" w:rsidRPr="00B036F0" w:rsidRDefault="00000000">
            <w:pPr>
              <w:spacing w:after="0"/>
              <w:rPr>
                <w:szCs w:val="18"/>
              </w:rPr>
            </w:pPr>
            <w:r w:rsidRPr="00B036F0">
              <w:rPr>
                <w:b/>
                <w:szCs w:val="18"/>
              </w:rPr>
              <w:t>3. Proposed configuration</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E5C437" w14:textId="77777777" w:rsidR="002A1E50" w:rsidRPr="00B036F0" w:rsidRDefault="00000000">
            <w:pPr>
              <w:spacing w:after="0"/>
              <w:rPr>
                <w:szCs w:val="18"/>
              </w:rPr>
            </w:pPr>
            <w:r w:rsidRPr="00B036F0">
              <w:rPr>
                <w:szCs w:val="18"/>
              </w:rPr>
              <w:t>Ports x occupancy x hours x delivered kW x retail price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A5241C" w14:textId="77777777" w:rsidR="002A1E50" w:rsidRPr="00B036F0" w:rsidRDefault="00000000">
            <w:pPr>
              <w:spacing w:after="0"/>
              <w:rPr>
                <w:szCs w:val="18"/>
              </w:rPr>
            </w:pPr>
            <w:r w:rsidRPr="00B036F0">
              <w:rPr>
                <w:szCs w:val="18"/>
              </w:rPr>
              <w:t>Projected charging revenue and kWh</w:t>
            </w:r>
          </w:p>
        </w:tc>
      </w:tr>
      <w:tr w:rsidR="002A1E50" w14:paraId="4C16DA01"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7DE4B5" w14:textId="77777777" w:rsidR="002A1E50" w:rsidRPr="00B036F0" w:rsidRDefault="00000000">
            <w:pPr>
              <w:spacing w:after="0"/>
              <w:rPr>
                <w:szCs w:val="18"/>
              </w:rPr>
            </w:pPr>
            <w:r w:rsidRPr="00B036F0">
              <w:rPr>
                <w:b/>
                <w:szCs w:val="18"/>
              </w:rPr>
              <w:t>4. Operating cost</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BBBB3D" w14:textId="77777777" w:rsidR="002A1E50" w:rsidRPr="00B036F0" w:rsidRDefault="00000000">
            <w:pPr>
              <w:spacing w:after="0"/>
              <w:rPr>
                <w:szCs w:val="18"/>
              </w:rPr>
            </w:pPr>
            <w:r w:rsidRPr="00B036F0">
              <w:rPr>
                <w:szCs w:val="18"/>
              </w:rPr>
              <w:t>Projected kWh x utility energy rate plus network and O&amp;M costs</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0AD193" w14:textId="77777777" w:rsidR="002A1E50" w:rsidRPr="00B036F0" w:rsidRDefault="00000000">
            <w:pPr>
              <w:spacing w:after="0"/>
              <w:rPr>
                <w:szCs w:val="18"/>
              </w:rPr>
            </w:pPr>
            <w:r w:rsidRPr="00B036F0">
              <w:rPr>
                <w:szCs w:val="18"/>
              </w:rPr>
              <w:t>Net operating profit</w:t>
            </w:r>
          </w:p>
        </w:tc>
      </w:tr>
      <w:tr w:rsidR="002A1E50" w14:paraId="3351B640"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B63DE5" w14:textId="77777777" w:rsidR="002A1E50" w:rsidRPr="00B036F0" w:rsidRDefault="00000000">
            <w:pPr>
              <w:spacing w:after="0"/>
              <w:rPr>
                <w:szCs w:val="18"/>
              </w:rPr>
            </w:pPr>
            <w:r w:rsidRPr="00B036F0">
              <w:rPr>
                <w:b/>
                <w:szCs w:val="18"/>
              </w:rPr>
              <w:t>5. Idle policy</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713264" w14:textId="77777777" w:rsidR="002A1E50" w:rsidRPr="00B036F0" w:rsidRDefault="00000000">
            <w:pPr>
              <w:spacing w:after="0"/>
              <w:rPr>
                <w:szCs w:val="18"/>
              </w:rPr>
            </w:pPr>
            <w:r w:rsidRPr="00B036F0">
              <w:rPr>
                <w:szCs w:val="18"/>
              </w:rPr>
              <w:t>Sessions x overstay share x billable minutes x fee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EA6E2A6" w14:textId="77777777" w:rsidR="002A1E50" w:rsidRPr="00B036F0" w:rsidRDefault="00000000">
            <w:pPr>
              <w:spacing w:after="0"/>
              <w:rPr>
                <w:szCs w:val="18"/>
              </w:rPr>
            </w:pPr>
            <w:r w:rsidRPr="00B036F0">
              <w:rPr>
                <w:szCs w:val="18"/>
              </w:rPr>
              <w:t>Separate idle-fee revenue</w:t>
            </w:r>
          </w:p>
        </w:tc>
      </w:tr>
      <w:tr w:rsidR="002A1E50" w14:paraId="2CEDB7A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C974B6" w14:textId="77777777" w:rsidR="002A1E50" w:rsidRPr="00B036F0" w:rsidRDefault="00000000">
            <w:pPr>
              <w:spacing w:after="0"/>
              <w:rPr>
                <w:szCs w:val="18"/>
              </w:rPr>
            </w:pPr>
            <w:r w:rsidRPr="00B036F0">
              <w:rPr>
                <w:b/>
                <w:szCs w:val="18"/>
              </w:rPr>
              <w:t>6. Growth scenarios</w:t>
            </w:r>
          </w:p>
        </w:tc>
        <w:tc>
          <w:tcPr>
            <w:tcW w:w="48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8F648D" w14:textId="77777777" w:rsidR="002A1E50" w:rsidRPr="00B036F0" w:rsidRDefault="00000000">
            <w:pPr>
              <w:spacing w:after="0"/>
              <w:rPr>
                <w:szCs w:val="18"/>
              </w:rPr>
            </w:pPr>
            <w:r w:rsidRPr="00B036F0">
              <w:rPr>
                <w:szCs w:val="18"/>
              </w:rPr>
              <w:t>Conservative, base and upside assumptions by year</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711476B" w14:textId="77777777" w:rsidR="002A1E50" w:rsidRPr="00B036F0" w:rsidRDefault="00000000">
            <w:pPr>
              <w:spacing w:after="0"/>
              <w:rPr>
                <w:szCs w:val="18"/>
              </w:rPr>
            </w:pPr>
            <w:r w:rsidRPr="00B036F0">
              <w:rPr>
                <w:szCs w:val="18"/>
              </w:rPr>
              <w:t>Range, not a single guaranteed forecast</w:t>
            </w:r>
          </w:p>
        </w:tc>
      </w:tr>
      <w:tr w:rsidR="002A1E50" w14:paraId="02933E5D" w14:textId="77777777">
        <w:trPr>
          <w:cantSplit/>
          <w:jc w:val="center"/>
        </w:trPr>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AC3F97" w14:textId="77777777" w:rsidR="002A1E50" w:rsidRPr="00B036F0" w:rsidRDefault="00000000">
            <w:pPr>
              <w:spacing w:after="0"/>
              <w:rPr>
                <w:szCs w:val="18"/>
              </w:rPr>
            </w:pPr>
            <w:r w:rsidRPr="00B036F0">
              <w:rPr>
                <w:b/>
                <w:szCs w:val="18"/>
              </w:rPr>
              <w:t>7. Non-operating benefits</w:t>
            </w:r>
          </w:p>
        </w:tc>
        <w:tc>
          <w:tcPr>
            <w:tcW w:w="48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10523C" w14:textId="77777777" w:rsidR="002A1E50" w:rsidRPr="00B036F0" w:rsidRDefault="00000000">
            <w:pPr>
              <w:spacing w:after="0"/>
              <w:rPr>
                <w:szCs w:val="18"/>
              </w:rPr>
            </w:pPr>
            <w:r w:rsidRPr="00B036F0">
              <w:rPr>
                <w:szCs w:val="18"/>
              </w:rPr>
              <w:t>Tax incentives, grants and environmental credits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2F7B1F" w14:textId="77777777" w:rsidR="002A1E50" w:rsidRPr="00B036F0" w:rsidRDefault="00000000">
            <w:pPr>
              <w:spacing w:after="0"/>
              <w:rPr>
                <w:szCs w:val="18"/>
              </w:rPr>
            </w:pPr>
            <w:r w:rsidRPr="00B036F0">
              <w:rPr>
                <w:szCs w:val="18"/>
              </w:rPr>
              <w:t>Separate, eligibility-qualified benefit lines</w:t>
            </w:r>
          </w:p>
        </w:tc>
      </w:tr>
    </w:tbl>
    <w:p w14:paraId="11D5C249" w14:textId="77777777" w:rsidR="00B036F0" w:rsidRDefault="00B036F0">
      <w:pPr>
        <w:spacing w:after="60"/>
        <w:jc w:val="center"/>
      </w:pPr>
    </w:p>
    <w:p w14:paraId="06AB330D" w14:textId="77777777" w:rsidR="00B036F0" w:rsidRDefault="00B036F0">
      <w:pPr>
        <w:spacing w:after="60"/>
        <w:jc w:val="center"/>
      </w:pPr>
    </w:p>
    <w:p w14:paraId="65CC310D" w14:textId="508B2F87" w:rsidR="002A1E50" w:rsidRDefault="00000000">
      <w:pPr>
        <w:spacing w:after="60"/>
        <w:jc w:val="center"/>
      </w:pPr>
      <w:r>
        <w:rPr>
          <w:noProof/>
        </w:rPr>
        <w:drawing>
          <wp:inline distT="0" distB="0" distL="0" distR="0" wp14:anchorId="3F25EBC3" wp14:editId="2CD274E7">
            <wp:extent cx="5989320" cy="251823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ic:nvPicPr>
                  <pic:blipFill>
                    <a:blip r:embed="rId11"/>
                    <a:stretch>
                      <a:fillRect/>
                    </a:stretch>
                  </pic:blipFill>
                  <pic:spPr>
                    <a:xfrm>
                      <a:off x="0" y="0"/>
                      <a:ext cx="5989320" cy="2518237"/>
                    </a:xfrm>
                    <a:prstGeom prst="rect">
                      <a:avLst/>
                    </a:prstGeom>
                  </pic:spPr>
                </pic:pic>
              </a:graphicData>
            </a:graphic>
          </wp:inline>
        </w:drawing>
      </w:r>
    </w:p>
    <w:p w14:paraId="6582B390" w14:textId="77777777" w:rsidR="002A1E50" w:rsidRDefault="00000000">
      <w:pPr>
        <w:pStyle w:val="ZIESmall"/>
        <w:spacing w:after="100"/>
        <w:jc w:val="center"/>
      </w:pPr>
      <w:r>
        <w:t>Modeled annual operating profit plus idle fees, Years 1 through 10</w:t>
      </w:r>
    </w:p>
    <w:p w14:paraId="622F851C"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568D622"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54126F4B" w14:textId="77777777" w:rsidR="002A1E50" w:rsidRDefault="00000000">
            <w:pPr>
              <w:spacing w:after="0"/>
              <w:jc w:val="center"/>
            </w:pPr>
            <w:r>
              <w:rPr>
                <w:b/>
                <w:color w:val="FFFFFF"/>
                <w:sz w:val="32"/>
              </w:rPr>
              <w:lastRenderedPageBreak/>
              <w:t>4A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2446E34" w14:textId="77777777" w:rsidR="002A1E50" w:rsidRDefault="00000000">
            <w:pPr>
              <w:spacing w:after="0"/>
            </w:pPr>
            <w:r>
              <w:rPr>
                <w:b/>
                <w:color w:val="08B3AD"/>
                <w:sz w:val="34"/>
              </w:rPr>
              <w:t>KEY MODELING ASSUMPTIONS</w:t>
            </w:r>
          </w:p>
          <w:p w14:paraId="7644B88C" w14:textId="77777777" w:rsidR="002A1E50" w:rsidRDefault="00000000">
            <w:pPr>
              <w:spacing w:after="0"/>
            </w:pPr>
            <w:r>
              <w:rPr>
                <w:i/>
                <w:color w:val="5F6B72"/>
                <w:sz w:val="16"/>
              </w:rPr>
              <w:t>Continuation of Section 4</w:t>
            </w:r>
          </w:p>
        </w:tc>
      </w:tr>
    </w:tbl>
    <w:p w14:paraId="61EBB92E" w14:textId="77777777" w:rsidR="002A1E50" w:rsidRDefault="002A1E50">
      <w:pPr>
        <w:spacing w:after="0"/>
      </w:pPr>
    </w:p>
    <w:tbl>
      <w:tblPr>
        <w:tblW w:w="0" w:type="auto"/>
        <w:jc w:val="center"/>
        <w:tblLayout w:type="fixed"/>
        <w:tblLook w:val="04A0" w:firstRow="1" w:lastRow="0" w:firstColumn="1" w:lastColumn="0" w:noHBand="0" w:noVBand="1"/>
      </w:tblPr>
      <w:tblGrid>
        <w:gridCol w:w="2520"/>
        <w:gridCol w:w="2951"/>
        <w:gridCol w:w="4695"/>
        <w:gridCol w:w="57"/>
      </w:tblGrid>
      <w:tr w:rsidR="002A1E50" w14:paraId="37A7D1FB" w14:textId="77777777">
        <w:trPr>
          <w:cantSplit/>
          <w:tblHeader/>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B2C09F5" w14:textId="77777777" w:rsidR="002A1E50" w:rsidRDefault="00000000">
            <w:pPr>
              <w:spacing w:after="0"/>
            </w:pPr>
            <w:r>
              <w:rPr>
                <w:b/>
                <w:color w:val="FFFFFF"/>
                <w:sz w:val="15"/>
              </w:rPr>
              <w:t>Assumption</w:t>
            </w:r>
          </w:p>
        </w:tc>
        <w:tc>
          <w:tcPr>
            <w:tcW w:w="295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86B33A" w14:textId="77777777" w:rsidR="002A1E50" w:rsidRDefault="00000000">
            <w:pPr>
              <w:spacing w:after="0"/>
            </w:pPr>
            <w:r>
              <w:rPr>
                <w:b/>
                <w:color w:val="FFFFFF"/>
                <w:sz w:val="15"/>
              </w:rPr>
              <w:t>Workbook value</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1968CE3" w14:textId="77777777" w:rsidR="002A1E50" w:rsidRDefault="00000000">
            <w:pPr>
              <w:spacing w:after="0"/>
            </w:pPr>
            <w:r>
              <w:rPr>
                <w:b/>
                <w:color w:val="FFFFFF"/>
                <w:sz w:val="15"/>
              </w:rPr>
              <w:t>Customer-facing treatment</w:t>
            </w:r>
          </w:p>
        </w:tc>
      </w:tr>
      <w:tr w:rsidR="002A1E50" w14:paraId="7ECEF32F"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2F6B37" w14:textId="77777777" w:rsidR="002A1E50" w:rsidRPr="00B036F0" w:rsidRDefault="00000000">
            <w:pPr>
              <w:spacing w:after="0"/>
              <w:rPr>
                <w:szCs w:val="18"/>
              </w:rPr>
            </w:pPr>
            <w:r w:rsidRPr="00B036F0">
              <w:rPr>
                <w:b/>
                <w:szCs w:val="18"/>
              </w:rPr>
              <w:t>Site operating window</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30FF71" w14:textId="77777777" w:rsidR="002A1E50" w:rsidRPr="00B036F0" w:rsidRDefault="00000000">
            <w:pPr>
              <w:spacing w:after="0"/>
              <w:rPr>
                <w:szCs w:val="18"/>
              </w:rPr>
            </w:pPr>
            <w:r w:rsidRPr="00B036F0">
              <w:rPr>
                <w:szCs w:val="18"/>
              </w:rPr>
              <w:t>12 hours per day</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C43917" w14:textId="77777777" w:rsidR="002A1E50" w:rsidRPr="00B036F0" w:rsidRDefault="00000000">
            <w:pPr>
              <w:spacing w:after="0"/>
              <w:rPr>
                <w:szCs w:val="18"/>
              </w:rPr>
            </w:pPr>
            <w:r w:rsidRPr="00B036F0">
              <w:rPr>
                <w:szCs w:val="18"/>
              </w:rPr>
              <w:t>Subject to confirmation of actual site access hours</w:t>
            </w:r>
          </w:p>
        </w:tc>
      </w:tr>
      <w:tr w:rsidR="002A1E50" w14:paraId="59A3168C"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543C05" w14:textId="77777777" w:rsidR="002A1E50" w:rsidRPr="00B036F0" w:rsidRDefault="00000000">
            <w:pPr>
              <w:spacing w:after="0"/>
              <w:rPr>
                <w:szCs w:val="18"/>
              </w:rPr>
            </w:pPr>
            <w:r w:rsidRPr="00B036F0">
              <w:rPr>
                <w:b/>
                <w:szCs w:val="18"/>
              </w:rPr>
              <w:t>Utility energy cost</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8F8607" w14:textId="77777777" w:rsidR="002A1E50" w:rsidRPr="00B036F0" w:rsidRDefault="00000000">
            <w:pPr>
              <w:spacing w:after="0"/>
              <w:rPr>
                <w:szCs w:val="18"/>
              </w:rPr>
            </w:pPr>
            <w:r w:rsidRPr="00B036F0">
              <w:rPr>
                <w:szCs w:val="18"/>
              </w:rPr>
              <w:t>$0.40 per kWh</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1577D6" w14:textId="77777777" w:rsidR="002A1E50" w:rsidRPr="00B036F0" w:rsidRDefault="00000000">
            <w:pPr>
              <w:spacing w:after="0"/>
              <w:rPr>
                <w:szCs w:val="18"/>
              </w:rPr>
            </w:pPr>
            <w:r w:rsidRPr="00B036F0">
              <w:rPr>
                <w:szCs w:val="18"/>
              </w:rPr>
              <w:t>Subject to current tariff and demand-charge review</w:t>
            </w:r>
          </w:p>
        </w:tc>
      </w:tr>
      <w:tr w:rsidR="002A1E50" w14:paraId="7DB8B860"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A4CF7A" w14:textId="77777777" w:rsidR="002A1E50" w:rsidRPr="00B036F0" w:rsidRDefault="00000000">
            <w:pPr>
              <w:spacing w:after="0"/>
              <w:rPr>
                <w:szCs w:val="18"/>
              </w:rPr>
            </w:pPr>
            <w:r w:rsidRPr="00B036F0">
              <w:rPr>
                <w:b/>
                <w:szCs w:val="18"/>
              </w:rPr>
              <w:t>Level 2 retail price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B85443" w14:textId="77777777" w:rsidR="002A1E50" w:rsidRPr="00B036F0" w:rsidRDefault="00000000">
            <w:pPr>
              <w:spacing w:after="0"/>
              <w:rPr>
                <w:szCs w:val="18"/>
              </w:rPr>
            </w:pPr>
            <w:r w:rsidRPr="00B036F0">
              <w:rPr>
                <w:szCs w:val="18"/>
              </w:rPr>
              <w:t>$0.65 per kWh projected</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85591F" w14:textId="77777777" w:rsidR="002A1E50" w:rsidRPr="00B036F0" w:rsidRDefault="00000000">
            <w:pPr>
              <w:spacing w:after="0"/>
              <w:rPr>
                <w:szCs w:val="18"/>
              </w:rPr>
            </w:pPr>
            <w:r w:rsidRPr="00B036F0">
              <w:rPr>
                <w:szCs w:val="18"/>
              </w:rPr>
              <w:t>Subject to final pricing policy and applicable taxes or fees</w:t>
            </w:r>
          </w:p>
        </w:tc>
      </w:tr>
      <w:tr w:rsidR="002A1E50" w14:paraId="0D58A766"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2862AF8" w14:textId="77777777" w:rsidR="002A1E50" w:rsidRPr="00B036F0" w:rsidRDefault="00000000">
            <w:pPr>
              <w:spacing w:after="0"/>
              <w:rPr>
                <w:szCs w:val="18"/>
              </w:rPr>
            </w:pPr>
            <w:r w:rsidRPr="00B036F0">
              <w:rPr>
                <w:b/>
                <w:szCs w:val="18"/>
              </w:rPr>
              <w:t>Level 3 retail price</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2B3BBE" w14:textId="77777777" w:rsidR="002A1E50" w:rsidRPr="00B036F0" w:rsidRDefault="00000000">
            <w:pPr>
              <w:spacing w:after="0"/>
              <w:rPr>
                <w:szCs w:val="18"/>
              </w:rPr>
            </w:pPr>
            <w:r w:rsidRPr="00B036F0">
              <w:rPr>
                <w:szCs w:val="18"/>
              </w:rPr>
              <w:t>$0.70 per kWh projected</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9FC515" w14:textId="77777777" w:rsidR="002A1E50" w:rsidRPr="00B036F0" w:rsidRDefault="00000000">
            <w:pPr>
              <w:spacing w:after="0"/>
              <w:rPr>
                <w:szCs w:val="18"/>
              </w:rPr>
            </w:pPr>
            <w:r w:rsidRPr="00B036F0">
              <w:rPr>
                <w:szCs w:val="18"/>
              </w:rPr>
              <w:t>Subject to final pricing policy and market position</w:t>
            </w:r>
          </w:p>
        </w:tc>
      </w:tr>
      <w:tr w:rsidR="002A1E50" w14:paraId="225047C9"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1AB5C5" w14:textId="77777777" w:rsidR="002A1E50" w:rsidRPr="00B036F0" w:rsidRDefault="00000000">
            <w:pPr>
              <w:spacing w:after="0"/>
              <w:rPr>
                <w:szCs w:val="18"/>
              </w:rPr>
            </w:pPr>
            <w:r w:rsidRPr="00B036F0">
              <w:rPr>
                <w:b/>
                <w:szCs w:val="18"/>
              </w:rPr>
              <w:t>New-equipment downtime</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4BC0582" w14:textId="77777777" w:rsidR="002A1E50" w:rsidRPr="00B036F0" w:rsidRDefault="00000000">
            <w:pPr>
              <w:spacing w:after="0"/>
              <w:rPr>
                <w:szCs w:val="18"/>
              </w:rPr>
            </w:pPr>
            <w:r w:rsidRPr="00B036F0">
              <w:rPr>
                <w:szCs w:val="18"/>
              </w:rPr>
              <w:t>3% model assumption</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2C15E1" w14:textId="77777777" w:rsidR="002A1E50" w:rsidRPr="00B036F0" w:rsidRDefault="00000000">
            <w:pPr>
              <w:spacing w:after="0"/>
              <w:rPr>
                <w:szCs w:val="18"/>
              </w:rPr>
            </w:pPr>
            <w:r w:rsidRPr="00B036F0">
              <w:rPr>
                <w:szCs w:val="18"/>
              </w:rPr>
              <w:t>Planning assumption, not a contractual service-level guarantee</w:t>
            </w:r>
          </w:p>
        </w:tc>
      </w:tr>
      <w:tr w:rsidR="002A1E50" w14:paraId="38753AF4"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CDEA4D6" w14:textId="77777777" w:rsidR="002A1E50" w:rsidRPr="00B036F0" w:rsidRDefault="00000000">
            <w:pPr>
              <w:spacing w:after="0"/>
              <w:rPr>
                <w:szCs w:val="18"/>
              </w:rPr>
            </w:pPr>
            <w:r w:rsidRPr="00B036F0">
              <w:rPr>
                <w:b/>
                <w:szCs w:val="18"/>
              </w:rPr>
              <w:t>Annual growth</w:t>
            </w:r>
          </w:p>
        </w:tc>
        <w:tc>
          <w:tcPr>
            <w:tcW w:w="295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669623" w14:textId="77777777" w:rsidR="002A1E50" w:rsidRPr="00B036F0" w:rsidRDefault="00000000">
            <w:pPr>
              <w:spacing w:after="0"/>
              <w:rPr>
                <w:szCs w:val="18"/>
              </w:rPr>
            </w:pPr>
            <w:r w:rsidRPr="00B036F0">
              <w:rPr>
                <w:szCs w:val="18"/>
              </w:rPr>
              <w:t>12.5% in Years 2 through 10</w:t>
            </w:r>
          </w:p>
        </w:tc>
        <w:tc>
          <w:tcPr>
            <w:tcW w:w="4752"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E9A81DF" w14:textId="77777777" w:rsidR="002A1E50" w:rsidRPr="00B036F0" w:rsidRDefault="00000000">
            <w:pPr>
              <w:spacing w:after="0"/>
              <w:rPr>
                <w:szCs w:val="18"/>
              </w:rPr>
            </w:pPr>
            <w:r w:rsidRPr="00B036F0">
              <w:rPr>
                <w:szCs w:val="18"/>
              </w:rPr>
              <w:t>Base-case growth assumption used in the model</w:t>
            </w:r>
          </w:p>
        </w:tc>
      </w:tr>
      <w:tr w:rsidR="002A1E50" w14:paraId="23E61CC5" w14:textId="77777777">
        <w:trPr>
          <w:cantSplit/>
          <w:jc w:val="center"/>
        </w:trPr>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636EB2" w14:textId="77777777" w:rsidR="002A1E50" w:rsidRPr="00B036F0" w:rsidRDefault="00000000">
            <w:pPr>
              <w:spacing w:after="0"/>
              <w:rPr>
                <w:szCs w:val="18"/>
              </w:rPr>
            </w:pPr>
            <w:r w:rsidRPr="00B036F0">
              <w:rPr>
                <w:b/>
                <w:szCs w:val="18"/>
              </w:rPr>
              <w:t>Idle policy</w:t>
            </w:r>
          </w:p>
        </w:tc>
        <w:tc>
          <w:tcPr>
            <w:tcW w:w="295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9A6426" w14:textId="77777777" w:rsidR="002A1E50" w:rsidRPr="00B036F0" w:rsidRDefault="00000000">
            <w:pPr>
              <w:spacing w:after="0"/>
              <w:rPr>
                <w:szCs w:val="18"/>
              </w:rPr>
            </w:pPr>
            <w:r w:rsidRPr="00B036F0">
              <w:rPr>
                <w:szCs w:val="18"/>
              </w:rPr>
              <w:t>60-minute Level 2 / 30-minute Level 3 grace</w:t>
            </w:r>
          </w:p>
        </w:tc>
        <w:tc>
          <w:tcPr>
            <w:tcW w:w="4752"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00FC91" w14:textId="77777777" w:rsidR="002A1E50" w:rsidRPr="00B036F0" w:rsidRDefault="00000000">
            <w:pPr>
              <w:spacing w:after="0"/>
              <w:rPr>
                <w:szCs w:val="18"/>
              </w:rPr>
            </w:pPr>
            <w:r w:rsidRPr="00B036F0">
              <w:rPr>
                <w:szCs w:val="18"/>
              </w:rPr>
              <w:t>Subject to final customer-experience and operating policy</w:t>
            </w:r>
          </w:p>
        </w:tc>
      </w:tr>
      <w:tr w:rsidR="002A1E50" w14:paraId="3840D9FB"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DEA8017" w14:textId="77777777" w:rsidR="002A1E50" w:rsidRDefault="00000000">
            <w:pPr>
              <w:spacing w:after="0"/>
            </w:pPr>
            <w:r>
              <w:rPr>
                <w:b/>
                <w:color w:val="078E8A"/>
                <w:sz w:val="17"/>
              </w:rPr>
              <w:t xml:space="preserve">MODEL SCOPE: </w:t>
            </w:r>
            <w:r>
              <w:rPr>
                <w:color w:val="5F6B72"/>
                <w:sz w:val="17"/>
              </w:rPr>
              <w:t>The 10-year total in this proposal includes operating profit, modeled idle fees and the Year 1 federal investment tax credit assumption. It excludes environmental credits and does not subtract project cost.</w:t>
            </w:r>
          </w:p>
        </w:tc>
      </w:tr>
    </w:tbl>
    <w:p w14:paraId="2AF7540B"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23DED6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D5FE603" w14:textId="77777777" w:rsidR="002A1E50" w:rsidRDefault="00000000">
            <w:pPr>
              <w:spacing w:after="0"/>
              <w:jc w:val="center"/>
            </w:pPr>
            <w:r>
              <w:rPr>
                <w:b/>
                <w:color w:val="FFFFFF"/>
                <w:sz w:val="32"/>
              </w:rPr>
              <w:lastRenderedPageBreak/>
              <w:t>5</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307EDE4" w14:textId="77777777" w:rsidR="002A1E50" w:rsidRDefault="00000000">
            <w:pPr>
              <w:spacing w:after="0"/>
            </w:pPr>
            <w:r>
              <w:rPr>
                <w:b/>
                <w:color w:val="08B3AD"/>
                <w:sz w:val="34"/>
              </w:rPr>
              <w:t>10-YEAR REVENUE AND ECONOMIC BENEFIT PROJECTION</w:t>
            </w:r>
          </w:p>
        </w:tc>
      </w:tr>
    </w:tbl>
    <w:p w14:paraId="0CC9CE15" w14:textId="77777777" w:rsidR="002A1E50" w:rsidRDefault="002A1E50">
      <w:pPr>
        <w:spacing w:after="0"/>
      </w:pPr>
    </w:p>
    <w:tbl>
      <w:tblPr>
        <w:tblW w:w="0" w:type="auto"/>
        <w:jc w:val="center"/>
        <w:tblLayout w:type="fixed"/>
        <w:tblLook w:val="04A0" w:firstRow="1" w:lastRow="0" w:firstColumn="1" w:lastColumn="0" w:noHBand="0" w:noVBand="1"/>
      </w:tblPr>
      <w:tblGrid>
        <w:gridCol w:w="2556"/>
        <w:gridCol w:w="2556"/>
        <w:gridCol w:w="2556"/>
        <w:gridCol w:w="2556"/>
      </w:tblGrid>
      <w:tr w:rsidR="002A1E50" w14:paraId="4BFB7FDC"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4F3B58D" w14:textId="77777777" w:rsidR="002A1E50" w:rsidRDefault="00000000">
            <w:pPr>
              <w:spacing w:after="20"/>
              <w:jc w:val="center"/>
            </w:pPr>
            <w:r>
              <w:rPr>
                <w:b/>
                <w:color w:val="08B3AD"/>
                <w:sz w:val="32"/>
              </w:rPr>
              <w:t>$26,870</w:t>
            </w:r>
          </w:p>
          <w:p w14:paraId="0488A55D" w14:textId="77777777" w:rsidR="002A1E50" w:rsidRDefault="00000000">
            <w:pPr>
              <w:spacing w:after="0"/>
              <w:jc w:val="center"/>
            </w:pPr>
            <w:r>
              <w:rPr>
                <w:b/>
                <w:color w:val="5F6B72"/>
                <w:sz w:val="14"/>
              </w:rPr>
              <w:t>YEAR 1 OPERATING PROFIT</w:t>
            </w:r>
          </w:p>
          <w:p w14:paraId="093C8AAC" w14:textId="77777777" w:rsidR="002A1E50" w:rsidRDefault="00000000">
            <w:pPr>
              <w:spacing w:after="0"/>
              <w:jc w:val="center"/>
            </w:pPr>
            <w:r>
              <w:rPr>
                <w:color w:val="5F6B72"/>
                <w:sz w:val="14"/>
              </w:rPr>
              <w:t>Charging profit + idle fees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2A0B090" w14:textId="77777777" w:rsidR="002A1E50" w:rsidRDefault="00000000">
            <w:pPr>
              <w:spacing w:after="20"/>
              <w:jc w:val="center"/>
            </w:pPr>
            <w:r>
              <w:rPr>
                <w:b/>
                <w:color w:val="08B3AD"/>
                <w:sz w:val="32"/>
              </w:rPr>
              <w:t>$108,477</w:t>
            </w:r>
          </w:p>
          <w:p w14:paraId="19A27A7A" w14:textId="77777777" w:rsidR="002A1E50" w:rsidRDefault="00000000">
            <w:pPr>
              <w:spacing w:after="0"/>
              <w:jc w:val="center"/>
            </w:pPr>
            <w:r>
              <w:rPr>
                <w:b/>
                <w:color w:val="5F6B72"/>
                <w:sz w:val="14"/>
              </w:rPr>
              <w:t>YEAR 1 TOTAL INCL. ITC</w:t>
            </w:r>
          </w:p>
          <w:p w14:paraId="09415F09" w14:textId="77777777" w:rsidR="002A1E50" w:rsidRDefault="00000000">
            <w:pPr>
              <w:spacing w:after="0"/>
              <w:jc w:val="center"/>
            </w:pPr>
            <w:r>
              <w:rPr>
                <w:color w:val="5F6B72"/>
                <w:sz w:val="14"/>
              </w:rPr>
              <w:t>Includes modeled federal ITC</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2BE77F0A" w14:textId="77777777" w:rsidR="002A1E50" w:rsidRDefault="00000000">
            <w:pPr>
              <w:spacing w:after="20"/>
              <w:jc w:val="center"/>
            </w:pPr>
            <w:r>
              <w:rPr>
                <w:b/>
                <w:color w:val="08B3AD"/>
                <w:sz w:val="32"/>
              </w:rPr>
              <w:t>$406,173</w:t>
            </w:r>
          </w:p>
          <w:p w14:paraId="6B0160E5" w14:textId="77777777" w:rsidR="002A1E50" w:rsidRDefault="00000000">
            <w:pPr>
              <w:spacing w:after="0"/>
              <w:jc w:val="center"/>
            </w:pPr>
            <w:r>
              <w:rPr>
                <w:b/>
                <w:color w:val="5F6B72"/>
                <w:sz w:val="14"/>
              </w:rPr>
              <w:t>10-YEAR OPERATING PROFIT</w:t>
            </w:r>
          </w:p>
          <w:p w14:paraId="2EEF2F39" w14:textId="77777777" w:rsidR="002A1E50" w:rsidRDefault="00000000">
            <w:pPr>
              <w:spacing w:after="0"/>
              <w:jc w:val="center"/>
            </w:pPr>
            <w:r>
              <w:rPr>
                <w:color w:val="5F6B72"/>
                <w:sz w:val="14"/>
              </w:rPr>
              <w:t>Before idle fees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28F36544" w14:textId="77777777" w:rsidR="002A1E50" w:rsidRDefault="00000000">
            <w:pPr>
              <w:spacing w:after="20"/>
              <w:jc w:val="center"/>
            </w:pPr>
            <w:r>
              <w:rPr>
                <w:b/>
                <w:color w:val="08B3AD"/>
                <w:sz w:val="32"/>
              </w:rPr>
              <w:t>$564,696</w:t>
            </w:r>
          </w:p>
          <w:p w14:paraId="1C80A717" w14:textId="77777777" w:rsidR="002A1E50" w:rsidRDefault="00000000">
            <w:pPr>
              <w:spacing w:after="0"/>
              <w:jc w:val="center"/>
            </w:pPr>
            <w:r>
              <w:rPr>
                <w:b/>
                <w:color w:val="5F6B72"/>
                <w:sz w:val="14"/>
              </w:rPr>
              <w:t>10-YEAR TOTAL BENEFIT</w:t>
            </w:r>
          </w:p>
          <w:p w14:paraId="0E96D87A" w14:textId="77777777" w:rsidR="002A1E50" w:rsidRDefault="00000000">
            <w:pPr>
              <w:spacing w:after="0"/>
              <w:jc w:val="center"/>
            </w:pPr>
            <w:r>
              <w:rPr>
                <w:color w:val="5F6B72"/>
                <w:sz w:val="14"/>
              </w:rPr>
              <w:t>Operating profit + idle fees + ITC</w:t>
            </w:r>
          </w:p>
        </w:tc>
      </w:tr>
    </w:tbl>
    <w:p w14:paraId="0A64F5F7" w14:textId="77777777" w:rsidR="002A1E50" w:rsidRDefault="00000000">
      <w:pPr>
        <w:pStyle w:val="ZIEH1"/>
        <w:keepNext/>
        <w:keepLines/>
      </w:pPr>
      <w:r>
        <w:t>Projected new-charger operating profile</w:t>
      </w:r>
    </w:p>
    <w:tbl>
      <w:tblPr>
        <w:tblW w:w="0" w:type="auto"/>
        <w:jc w:val="center"/>
        <w:tblLayout w:type="fixed"/>
        <w:tblLook w:val="04A0" w:firstRow="1" w:lastRow="0" w:firstColumn="1" w:lastColumn="0" w:noHBand="0" w:noVBand="1"/>
      </w:tblPr>
      <w:tblGrid>
        <w:gridCol w:w="5544"/>
        <w:gridCol w:w="2304"/>
        <w:gridCol w:w="2376"/>
      </w:tblGrid>
      <w:tr w:rsidR="002A1E50" w14:paraId="67280CCD" w14:textId="77777777">
        <w:trPr>
          <w:cantSplit/>
          <w:tblHeader/>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E3CAC71" w14:textId="77777777" w:rsidR="002A1E50" w:rsidRDefault="00000000">
            <w:pPr>
              <w:spacing w:after="0"/>
            </w:pPr>
            <w:r>
              <w:rPr>
                <w:b/>
                <w:color w:val="FFFFFF"/>
                <w:sz w:val="15"/>
              </w:rPr>
              <w:t>Metric</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8B04F3B" w14:textId="77777777" w:rsidR="002A1E50" w:rsidRDefault="00000000" w:rsidP="00177190">
            <w:pPr>
              <w:spacing w:after="0"/>
              <w:jc w:val="center"/>
            </w:pPr>
            <w:r>
              <w:rPr>
                <w:b/>
                <w:color w:val="FFFFFF"/>
                <w:sz w:val="15"/>
              </w:rPr>
              <w:t>Level 2</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EDC5EA6" w14:textId="77777777" w:rsidR="002A1E50" w:rsidRDefault="00000000" w:rsidP="00177190">
            <w:pPr>
              <w:spacing w:after="0"/>
              <w:jc w:val="center"/>
            </w:pPr>
            <w:r>
              <w:rPr>
                <w:b/>
                <w:color w:val="FFFFFF"/>
                <w:sz w:val="15"/>
              </w:rPr>
              <w:t>Level 3 (Fast)</w:t>
            </w:r>
          </w:p>
        </w:tc>
      </w:tr>
      <w:tr w:rsidR="002A1E50" w14:paraId="63F2E81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7FF01D" w14:textId="77777777" w:rsidR="002A1E50" w:rsidRPr="00B036F0" w:rsidRDefault="00000000">
            <w:pPr>
              <w:spacing w:after="0"/>
              <w:rPr>
                <w:szCs w:val="18"/>
              </w:rPr>
            </w:pPr>
            <w:r w:rsidRPr="00B036F0">
              <w:rPr>
                <w:b/>
                <w:szCs w:val="18"/>
              </w:rPr>
              <w:t>Chargers</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2B41A1" w14:textId="77777777" w:rsidR="002A1E50" w:rsidRPr="00B036F0" w:rsidRDefault="00000000" w:rsidP="00177190">
            <w:pPr>
              <w:spacing w:after="0"/>
              <w:jc w:val="center"/>
              <w:rPr>
                <w:szCs w:val="18"/>
              </w:rPr>
            </w:pPr>
            <w:r w:rsidRPr="00B036F0">
              <w:rPr>
                <w:szCs w:val="18"/>
              </w:rPr>
              <w:t>10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81A711" w14:textId="77777777" w:rsidR="002A1E50" w:rsidRPr="00B036F0" w:rsidRDefault="00000000" w:rsidP="00177190">
            <w:pPr>
              <w:spacing w:after="0"/>
              <w:jc w:val="center"/>
              <w:rPr>
                <w:szCs w:val="18"/>
              </w:rPr>
            </w:pPr>
            <w:r w:rsidRPr="00B036F0">
              <w:rPr>
                <w:szCs w:val="18"/>
              </w:rPr>
              <w:t>3</w:t>
            </w:r>
          </w:p>
        </w:tc>
      </w:tr>
      <w:tr w:rsidR="002A1E50" w14:paraId="6515575C"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8BF1EBC" w14:textId="77777777" w:rsidR="002A1E50" w:rsidRPr="00B036F0" w:rsidRDefault="00000000">
            <w:pPr>
              <w:spacing w:after="0"/>
              <w:rPr>
                <w:szCs w:val="18"/>
              </w:rPr>
            </w:pPr>
            <w:r w:rsidRPr="00B036F0">
              <w:rPr>
                <w:b/>
                <w:szCs w:val="18"/>
              </w:rPr>
              <w:t>EV Stall Quantity (Based on # of ports)</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0B04B6" w14:textId="77777777" w:rsidR="002A1E50" w:rsidRPr="00B036F0" w:rsidRDefault="00000000" w:rsidP="00177190">
            <w:pPr>
              <w:spacing w:after="0"/>
              <w:jc w:val="center"/>
              <w:rPr>
                <w:szCs w:val="18"/>
              </w:rPr>
            </w:pPr>
            <w:r w:rsidRPr="00B036F0">
              <w:rPr>
                <w:szCs w:val="18"/>
              </w:rPr>
              <w:t>10</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C0A20B" w14:textId="77777777" w:rsidR="002A1E50" w:rsidRPr="00B036F0" w:rsidRDefault="00000000" w:rsidP="00177190">
            <w:pPr>
              <w:spacing w:after="0"/>
              <w:jc w:val="center"/>
              <w:rPr>
                <w:szCs w:val="18"/>
              </w:rPr>
            </w:pPr>
            <w:r w:rsidRPr="00B036F0">
              <w:rPr>
                <w:szCs w:val="18"/>
              </w:rPr>
              <w:t>3</w:t>
            </w:r>
          </w:p>
        </w:tc>
      </w:tr>
      <w:tr w:rsidR="002A1E50" w14:paraId="18EBFD4F"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C55CAE" w14:textId="77777777" w:rsidR="002A1E50" w:rsidRPr="00B036F0" w:rsidRDefault="00000000">
            <w:pPr>
              <w:spacing w:after="0"/>
              <w:rPr>
                <w:szCs w:val="18"/>
              </w:rPr>
            </w:pPr>
            <w:r w:rsidRPr="00B036F0">
              <w:rPr>
                <w:b/>
                <w:szCs w:val="18"/>
              </w:rPr>
              <w:t>Max hours of operation of parking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816D81" w14:textId="77777777" w:rsidR="002A1E50" w:rsidRPr="00B036F0" w:rsidRDefault="00000000" w:rsidP="00177190">
            <w:pPr>
              <w:spacing w:after="0"/>
              <w:jc w:val="center"/>
              <w:rPr>
                <w:szCs w:val="18"/>
              </w:rPr>
            </w:pPr>
            <w:r w:rsidRPr="00B036F0">
              <w:rPr>
                <w:szCs w:val="18"/>
              </w:rPr>
              <w:t>12</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452D617" w14:textId="77777777" w:rsidR="002A1E50" w:rsidRPr="00B036F0" w:rsidRDefault="00000000" w:rsidP="00177190">
            <w:pPr>
              <w:spacing w:after="0"/>
              <w:jc w:val="center"/>
              <w:rPr>
                <w:szCs w:val="18"/>
              </w:rPr>
            </w:pPr>
            <w:r w:rsidRPr="00B036F0">
              <w:rPr>
                <w:szCs w:val="18"/>
              </w:rPr>
              <w:t>12</w:t>
            </w:r>
          </w:p>
        </w:tc>
      </w:tr>
      <w:tr w:rsidR="002A1E50" w14:paraId="0C520C0E"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0618815" w14:textId="77777777" w:rsidR="002A1E50" w:rsidRPr="00B036F0" w:rsidRDefault="00000000">
            <w:pPr>
              <w:spacing w:after="0"/>
              <w:rPr>
                <w:szCs w:val="18"/>
              </w:rPr>
            </w:pPr>
            <w:r w:rsidRPr="00B036F0">
              <w:rPr>
                <w:b/>
                <w:szCs w:val="18"/>
              </w:rPr>
              <w:t>Stall Occupancy % (stalls seeing use each day)</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8AE52F0" w14:textId="77777777" w:rsidR="002A1E50" w:rsidRPr="00B036F0" w:rsidRDefault="00000000" w:rsidP="00177190">
            <w:pPr>
              <w:spacing w:after="0"/>
              <w:jc w:val="center"/>
              <w:rPr>
                <w:szCs w:val="18"/>
              </w:rPr>
            </w:pPr>
            <w:r w:rsidRPr="00B036F0">
              <w:rPr>
                <w:szCs w:val="18"/>
              </w:rPr>
              <w:t>24.4%</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B09BB3" w14:textId="77777777" w:rsidR="002A1E50" w:rsidRPr="00B036F0" w:rsidRDefault="00000000" w:rsidP="00177190">
            <w:pPr>
              <w:spacing w:after="0"/>
              <w:jc w:val="center"/>
              <w:rPr>
                <w:szCs w:val="18"/>
              </w:rPr>
            </w:pPr>
            <w:r w:rsidRPr="00B036F0">
              <w:rPr>
                <w:szCs w:val="18"/>
              </w:rPr>
              <w:t>57.7%</w:t>
            </w:r>
          </w:p>
        </w:tc>
      </w:tr>
      <w:tr w:rsidR="002A1E50" w14:paraId="7E0EF8A4"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A52963" w14:textId="77777777" w:rsidR="002A1E50" w:rsidRPr="00B036F0" w:rsidRDefault="00000000">
            <w:pPr>
              <w:spacing w:after="0"/>
              <w:rPr>
                <w:szCs w:val="18"/>
              </w:rPr>
            </w:pPr>
            <w:r w:rsidRPr="00B036F0">
              <w:rPr>
                <w:b/>
                <w:szCs w:val="18"/>
              </w:rPr>
              <w:t>Number of stalls used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318C90" w14:textId="77777777" w:rsidR="002A1E50" w:rsidRPr="00B036F0" w:rsidRDefault="00000000" w:rsidP="00177190">
            <w:pPr>
              <w:spacing w:after="0"/>
              <w:jc w:val="center"/>
              <w:rPr>
                <w:szCs w:val="18"/>
              </w:rPr>
            </w:pPr>
            <w:r w:rsidRPr="00B036F0">
              <w:rPr>
                <w:szCs w:val="18"/>
              </w:rPr>
              <w:t>2.44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EA42BB" w14:textId="77777777" w:rsidR="002A1E50" w:rsidRPr="00B036F0" w:rsidRDefault="00000000" w:rsidP="00177190">
            <w:pPr>
              <w:spacing w:after="0"/>
              <w:jc w:val="center"/>
              <w:rPr>
                <w:szCs w:val="18"/>
              </w:rPr>
            </w:pPr>
            <w:r w:rsidRPr="00B036F0">
              <w:rPr>
                <w:szCs w:val="18"/>
              </w:rPr>
              <w:t>1.73</w:t>
            </w:r>
          </w:p>
        </w:tc>
      </w:tr>
      <w:tr w:rsidR="002A1E50" w14:paraId="373A3328"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659D52" w14:textId="77777777" w:rsidR="002A1E50" w:rsidRPr="00B036F0" w:rsidRDefault="00000000">
            <w:pPr>
              <w:spacing w:after="0"/>
              <w:rPr>
                <w:szCs w:val="18"/>
              </w:rPr>
            </w:pPr>
            <w:r w:rsidRPr="00B036F0">
              <w:rPr>
                <w:b/>
                <w:szCs w:val="18"/>
              </w:rPr>
              <w:t>Charging Hourly % per stall per day</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8512271" w14:textId="77777777" w:rsidR="002A1E50" w:rsidRPr="00B036F0" w:rsidRDefault="00000000" w:rsidP="00177190">
            <w:pPr>
              <w:spacing w:after="0"/>
              <w:jc w:val="center"/>
              <w:rPr>
                <w:szCs w:val="18"/>
              </w:rPr>
            </w:pPr>
            <w:r w:rsidRPr="00B036F0">
              <w:rPr>
                <w:szCs w:val="18"/>
              </w:rPr>
              <w:t>26.3%</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A2FFBF" w14:textId="77777777" w:rsidR="002A1E50" w:rsidRPr="00B036F0" w:rsidRDefault="00000000" w:rsidP="00177190">
            <w:pPr>
              <w:spacing w:after="0"/>
              <w:jc w:val="center"/>
              <w:rPr>
                <w:szCs w:val="18"/>
              </w:rPr>
            </w:pPr>
            <w:r w:rsidRPr="00B036F0">
              <w:rPr>
                <w:szCs w:val="18"/>
              </w:rPr>
              <w:t>13.4%</w:t>
            </w:r>
          </w:p>
        </w:tc>
      </w:tr>
      <w:tr w:rsidR="002A1E50" w14:paraId="1BEE6F2B"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C9473E" w14:textId="77777777" w:rsidR="002A1E50" w:rsidRPr="00B036F0" w:rsidRDefault="00000000">
            <w:pPr>
              <w:spacing w:after="0"/>
              <w:rPr>
                <w:szCs w:val="18"/>
              </w:rPr>
            </w:pPr>
            <w:r w:rsidRPr="00B036F0">
              <w:rPr>
                <w:b/>
                <w:szCs w:val="18"/>
              </w:rPr>
              <w:t>Number of hours usage per stall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BEFAD4" w14:textId="77777777" w:rsidR="002A1E50" w:rsidRPr="00B036F0" w:rsidRDefault="00000000" w:rsidP="00177190">
            <w:pPr>
              <w:spacing w:after="0"/>
              <w:jc w:val="center"/>
              <w:rPr>
                <w:szCs w:val="18"/>
              </w:rPr>
            </w:pPr>
            <w:r w:rsidRPr="00B036F0">
              <w:rPr>
                <w:szCs w:val="18"/>
              </w:rPr>
              <w:t>3.16</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BA960AC" w14:textId="77777777" w:rsidR="002A1E50" w:rsidRPr="00B036F0" w:rsidRDefault="00000000" w:rsidP="00177190">
            <w:pPr>
              <w:spacing w:after="0"/>
              <w:jc w:val="center"/>
              <w:rPr>
                <w:szCs w:val="18"/>
              </w:rPr>
            </w:pPr>
            <w:r w:rsidRPr="00B036F0">
              <w:rPr>
                <w:szCs w:val="18"/>
              </w:rPr>
              <w:t>1.61</w:t>
            </w:r>
          </w:p>
        </w:tc>
      </w:tr>
      <w:tr w:rsidR="002A1E50" w14:paraId="71ABCFF5"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2B7F71" w14:textId="77777777" w:rsidR="002A1E50" w:rsidRPr="00B036F0" w:rsidRDefault="00000000">
            <w:pPr>
              <w:spacing w:after="0"/>
              <w:rPr>
                <w:szCs w:val="18"/>
              </w:rPr>
            </w:pPr>
            <w:r w:rsidRPr="00B036F0">
              <w:rPr>
                <w:b/>
                <w:szCs w:val="18"/>
              </w:rPr>
              <w:t>Charger Rating (kW, incl. 0.98 de-rate)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C4DC15" w14:textId="77777777" w:rsidR="002A1E50" w:rsidRPr="00B036F0" w:rsidRDefault="00000000" w:rsidP="00177190">
            <w:pPr>
              <w:spacing w:after="0"/>
              <w:jc w:val="center"/>
              <w:rPr>
                <w:szCs w:val="18"/>
              </w:rPr>
            </w:pPr>
            <w:r w:rsidRPr="00B036F0">
              <w:rPr>
                <w:szCs w:val="18"/>
              </w:rPr>
              <w:t>7.53</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B3BD6C9" w14:textId="77777777" w:rsidR="002A1E50" w:rsidRPr="00B036F0" w:rsidRDefault="00000000" w:rsidP="00177190">
            <w:pPr>
              <w:spacing w:after="0"/>
              <w:jc w:val="center"/>
              <w:rPr>
                <w:szCs w:val="18"/>
              </w:rPr>
            </w:pPr>
            <w:r w:rsidRPr="00B036F0">
              <w:rPr>
                <w:szCs w:val="18"/>
              </w:rPr>
              <w:t>98.00</w:t>
            </w:r>
          </w:p>
        </w:tc>
      </w:tr>
      <w:tr w:rsidR="002A1E50" w14:paraId="0EEFFB38"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55DC6B" w14:textId="77777777" w:rsidR="002A1E50" w:rsidRPr="00B036F0" w:rsidRDefault="00000000">
            <w:pPr>
              <w:spacing w:after="0"/>
              <w:rPr>
                <w:szCs w:val="18"/>
              </w:rPr>
            </w:pPr>
            <w:r w:rsidRPr="00B036F0">
              <w:rPr>
                <w:b/>
                <w:szCs w:val="18"/>
              </w:rPr>
              <w:t>Avg Delivered Power (% of rating)</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F5DCCB" w14:textId="77777777" w:rsidR="002A1E50" w:rsidRPr="00B036F0" w:rsidRDefault="00000000" w:rsidP="00177190">
            <w:pPr>
              <w:spacing w:after="0"/>
              <w:jc w:val="center"/>
              <w:rPr>
                <w:szCs w:val="18"/>
              </w:rPr>
            </w:pPr>
            <w:r w:rsidRPr="00B036F0">
              <w:rPr>
                <w:szCs w:val="18"/>
              </w:rPr>
              <w:t>36.8%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245579" w14:textId="77777777" w:rsidR="002A1E50" w:rsidRPr="00B036F0" w:rsidRDefault="00000000" w:rsidP="00177190">
            <w:pPr>
              <w:spacing w:after="0"/>
              <w:jc w:val="center"/>
              <w:rPr>
                <w:szCs w:val="18"/>
              </w:rPr>
            </w:pPr>
            <w:r w:rsidRPr="00B036F0">
              <w:rPr>
                <w:szCs w:val="18"/>
              </w:rPr>
              <w:t>70.3%</w:t>
            </w:r>
          </w:p>
        </w:tc>
      </w:tr>
      <w:tr w:rsidR="002A1E50" w14:paraId="7693350E"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855B47" w14:textId="77777777" w:rsidR="002A1E50" w:rsidRPr="00B036F0" w:rsidRDefault="00000000">
            <w:pPr>
              <w:spacing w:after="0"/>
              <w:rPr>
                <w:szCs w:val="18"/>
              </w:rPr>
            </w:pPr>
            <w:r w:rsidRPr="00B036F0">
              <w:rPr>
                <w:b/>
                <w:szCs w:val="18"/>
              </w:rPr>
              <w:t>Retail Revenue per kWHr</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0B74A8" w14:textId="77777777" w:rsidR="002A1E50" w:rsidRPr="00B036F0" w:rsidRDefault="00000000" w:rsidP="00177190">
            <w:pPr>
              <w:spacing w:after="0"/>
              <w:jc w:val="center"/>
              <w:rPr>
                <w:szCs w:val="18"/>
              </w:rPr>
            </w:pPr>
            <w:r w:rsidRPr="00B036F0">
              <w:rPr>
                <w:szCs w:val="18"/>
              </w:rPr>
              <w:t>$0.650</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C871DE8" w14:textId="77777777" w:rsidR="002A1E50" w:rsidRPr="00B036F0" w:rsidRDefault="00000000" w:rsidP="00177190">
            <w:pPr>
              <w:spacing w:after="0"/>
              <w:jc w:val="center"/>
              <w:rPr>
                <w:szCs w:val="18"/>
              </w:rPr>
            </w:pPr>
            <w:r w:rsidRPr="00B036F0">
              <w:rPr>
                <w:szCs w:val="18"/>
              </w:rPr>
              <w:t>$0.699</w:t>
            </w:r>
          </w:p>
        </w:tc>
      </w:tr>
      <w:tr w:rsidR="002A1E50" w14:paraId="4F7132CA"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6749E2" w14:textId="77777777" w:rsidR="002A1E50" w:rsidRPr="00B036F0" w:rsidRDefault="00000000">
            <w:pPr>
              <w:spacing w:after="0"/>
              <w:rPr>
                <w:szCs w:val="18"/>
              </w:rPr>
            </w:pPr>
            <w:r w:rsidRPr="00B036F0">
              <w:rPr>
                <w:b/>
                <w:szCs w:val="18"/>
              </w:rPr>
              <w:t>Total Revenue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8A16E0" w14:textId="77777777" w:rsidR="002A1E50" w:rsidRPr="00B036F0" w:rsidRDefault="00000000" w:rsidP="00177190">
            <w:pPr>
              <w:spacing w:after="0"/>
              <w:jc w:val="center"/>
              <w:rPr>
                <w:szCs w:val="18"/>
              </w:rPr>
            </w:pPr>
            <w:r w:rsidRPr="00B036F0">
              <w:rPr>
                <w:szCs w:val="18"/>
              </w:rPr>
              <w:t>$13.88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9C7CEC" w14:textId="77777777" w:rsidR="002A1E50" w:rsidRPr="00B036F0" w:rsidRDefault="00000000" w:rsidP="00177190">
            <w:pPr>
              <w:spacing w:after="0"/>
              <w:jc w:val="center"/>
              <w:rPr>
                <w:szCs w:val="18"/>
              </w:rPr>
            </w:pPr>
            <w:r w:rsidRPr="00B036F0">
              <w:rPr>
                <w:szCs w:val="18"/>
              </w:rPr>
              <w:t>$134.26</w:t>
            </w:r>
          </w:p>
        </w:tc>
      </w:tr>
      <w:tr w:rsidR="002A1E50" w14:paraId="45202C0E"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B64D0B" w14:textId="77777777" w:rsidR="002A1E50" w:rsidRPr="00B036F0" w:rsidRDefault="00000000">
            <w:pPr>
              <w:spacing w:after="0"/>
              <w:rPr>
                <w:szCs w:val="18"/>
              </w:rPr>
            </w:pPr>
            <w:r w:rsidRPr="00B036F0">
              <w:rPr>
                <w:b/>
                <w:szCs w:val="18"/>
              </w:rPr>
              <w:t xml:space="preserve">Per </w:t>
            </w:r>
            <w:proofErr w:type="gramStart"/>
            <w:r w:rsidRPr="00B036F0">
              <w:rPr>
                <w:b/>
                <w:szCs w:val="18"/>
              </w:rPr>
              <w:t>30 day</w:t>
            </w:r>
            <w:proofErr w:type="gramEnd"/>
            <w:r w:rsidRPr="00B036F0">
              <w:rPr>
                <w:b/>
                <w:szCs w:val="18"/>
              </w:rPr>
              <w:t xml:space="preserve"> Cycle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0B67AC9" w14:textId="77777777" w:rsidR="002A1E50" w:rsidRPr="00B036F0" w:rsidRDefault="00000000" w:rsidP="00177190">
            <w:pPr>
              <w:spacing w:after="0"/>
              <w:jc w:val="center"/>
              <w:rPr>
                <w:szCs w:val="18"/>
              </w:rPr>
            </w:pPr>
            <w:r w:rsidRPr="00B036F0">
              <w:rPr>
                <w:szCs w:val="18"/>
              </w:rPr>
              <w:t>$416.44</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91380E" w14:textId="77777777" w:rsidR="002A1E50" w:rsidRPr="00B036F0" w:rsidRDefault="00000000" w:rsidP="00177190">
            <w:pPr>
              <w:spacing w:after="0"/>
              <w:jc w:val="center"/>
              <w:rPr>
                <w:szCs w:val="18"/>
              </w:rPr>
            </w:pPr>
            <w:r w:rsidRPr="00B036F0">
              <w:rPr>
                <w:szCs w:val="18"/>
              </w:rPr>
              <w:t>$4,027.89</w:t>
            </w:r>
          </w:p>
        </w:tc>
      </w:tr>
      <w:tr w:rsidR="002A1E50" w14:paraId="6F1F1908"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46ED0C" w14:textId="77777777" w:rsidR="002A1E50" w:rsidRPr="00B036F0" w:rsidRDefault="00000000">
            <w:pPr>
              <w:spacing w:after="0"/>
              <w:rPr>
                <w:szCs w:val="18"/>
              </w:rPr>
            </w:pPr>
            <w:r w:rsidRPr="00B036F0">
              <w:rPr>
                <w:b/>
                <w:szCs w:val="18"/>
              </w:rPr>
              <w:t>Total kWhr dispensed per day</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00EF02" w14:textId="77777777" w:rsidR="002A1E50" w:rsidRPr="00B036F0" w:rsidRDefault="00000000" w:rsidP="00177190">
            <w:pPr>
              <w:spacing w:after="0"/>
              <w:jc w:val="center"/>
              <w:rPr>
                <w:szCs w:val="18"/>
              </w:rPr>
            </w:pPr>
            <w:r w:rsidRPr="00B036F0">
              <w:rPr>
                <w:szCs w:val="18"/>
              </w:rPr>
              <w:t>21.4</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DDC6C3" w14:textId="77777777" w:rsidR="002A1E50" w:rsidRPr="00B036F0" w:rsidRDefault="00000000" w:rsidP="00177190">
            <w:pPr>
              <w:spacing w:after="0"/>
              <w:jc w:val="center"/>
              <w:rPr>
                <w:szCs w:val="18"/>
              </w:rPr>
            </w:pPr>
            <w:r w:rsidRPr="00B036F0">
              <w:rPr>
                <w:szCs w:val="18"/>
              </w:rPr>
              <w:t>192.1</w:t>
            </w:r>
          </w:p>
        </w:tc>
      </w:tr>
      <w:tr w:rsidR="002A1E50" w14:paraId="5EF23204"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1031EF" w14:textId="77777777" w:rsidR="002A1E50" w:rsidRPr="00B036F0" w:rsidRDefault="00000000">
            <w:pPr>
              <w:spacing w:after="0"/>
              <w:rPr>
                <w:szCs w:val="18"/>
              </w:rPr>
            </w:pPr>
            <w:r w:rsidRPr="00B036F0">
              <w:rPr>
                <w:b/>
                <w:szCs w:val="18"/>
              </w:rPr>
              <w:t>EV Utility Rate average per kWHr</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585233" w14:textId="77777777" w:rsidR="002A1E50" w:rsidRPr="00B036F0" w:rsidRDefault="00000000" w:rsidP="00177190">
            <w:pPr>
              <w:spacing w:after="0"/>
              <w:jc w:val="center"/>
              <w:rPr>
                <w:szCs w:val="18"/>
              </w:rPr>
            </w:pPr>
            <w:r w:rsidRPr="00B036F0">
              <w:rPr>
                <w:szCs w:val="18"/>
              </w:rPr>
              <w:t>$0.40</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564718" w14:textId="77777777" w:rsidR="002A1E50" w:rsidRPr="00B036F0" w:rsidRDefault="00000000" w:rsidP="00177190">
            <w:pPr>
              <w:spacing w:after="0"/>
              <w:jc w:val="center"/>
              <w:rPr>
                <w:szCs w:val="18"/>
              </w:rPr>
            </w:pPr>
            <w:r w:rsidRPr="00B036F0">
              <w:rPr>
                <w:szCs w:val="18"/>
              </w:rPr>
              <w:t>$0.40</w:t>
            </w:r>
          </w:p>
        </w:tc>
      </w:tr>
      <w:tr w:rsidR="002A1E50" w14:paraId="7F7B8A9D"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75BC8A" w14:textId="77777777" w:rsidR="002A1E50" w:rsidRPr="00B036F0" w:rsidRDefault="00000000">
            <w:pPr>
              <w:spacing w:after="0"/>
              <w:rPr>
                <w:szCs w:val="18"/>
              </w:rPr>
            </w:pPr>
            <w:r w:rsidRPr="00B036F0">
              <w:rPr>
                <w:b/>
                <w:szCs w:val="18"/>
              </w:rPr>
              <w:t>Net Profit per Month</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CEC1FE" w14:textId="77777777" w:rsidR="002A1E50" w:rsidRPr="00B036F0" w:rsidRDefault="00000000" w:rsidP="00177190">
            <w:pPr>
              <w:spacing w:after="0"/>
              <w:jc w:val="center"/>
              <w:rPr>
                <w:szCs w:val="18"/>
              </w:rPr>
            </w:pPr>
            <w:r w:rsidRPr="00B036F0">
              <w:rPr>
                <w:szCs w:val="18"/>
              </w:rPr>
              <w:t>$160.17</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F4E82A" w14:textId="77777777" w:rsidR="002A1E50" w:rsidRPr="00B036F0" w:rsidRDefault="00000000" w:rsidP="00177190">
            <w:pPr>
              <w:spacing w:after="0"/>
              <w:jc w:val="center"/>
              <w:rPr>
                <w:szCs w:val="18"/>
              </w:rPr>
            </w:pPr>
            <w:r w:rsidRPr="00B036F0">
              <w:rPr>
                <w:szCs w:val="18"/>
              </w:rPr>
              <w:t>$1,722.50</w:t>
            </w:r>
          </w:p>
        </w:tc>
      </w:tr>
      <w:tr w:rsidR="002A1E50" w14:paraId="1828E67F"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81B6CD" w14:textId="77777777" w:rsidR="002A1E50" w:rsidRPr="00B036F0" w:rsidRDefault="00000000">
            <w:pPr>
              <w:spacing w:after="0"/>
              <w:rPr>
                <w:szCs w:val="18"/>
              </w:rPr>
            </w:pPr>
            <w:r w:rsidRPr="00B036F0">
              <w:rPr>
                <w:b/>
                <w:szCs w:val="18"/>
              </w:rPr>
              <w:t>Total Profit per Year</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84EA36D" w14:textId="77777777" w:rsidR="002A1E50" w:rsidRPr="00B036F0" w:rsidRDefault="00000000" w:rsidP="00177190">
            <w:pPr>
              <w:spacing w:after="0"/>
              <w:jc w:val="center"/>
              <w:rPr>
                <w:szCs w:val="18"/>
              </w:rPr>
            </w:pPr>
            <w:r w:rsidRPr="00B036F0">
              <w:rPr>
                <w:szCs w:val="18"/>
              </w:rPr>
              <w:t>$1,922.03</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BE054FA" w14:textId="77777777" w:rsidR="002A1E50" w:rsidRPr="00B036F0" w:rsidRDefault="00000000" w:rsidP="00177190">
            <w:pPr>
              <w:spacing w:after="0"/>
              <w:jc w:val="center"/>
              <w:rPr>
                <w:szCs w:val="18"/>
              </w:rPr>
            </w:pPr>
            <w:r w:rsidRPr="00B036F0">
              <w:rPr>
                <w:szCs w:val="18"/>
              </w:rPr>
              <w:t>$20,670.04</w:t>
            </w:r>
          </w:p>
        </w:tc>
      </w:tr>
      <w:tr w:rsidR="002A1E50" w14:paraId="35AE75C5"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1F4A5C" w14:textId="77777777" w:rsidR="002A1E50" w:rsidRPr="00B036F0" w:rsidRDefault="00000000">
            <w:pPr>
              <w:spacing w:after="0"/>
              <w:rPr>
                <w:szCs w:val="18"/>
              </w:rPr>
            </w:pPr>
            <w:r w:rsidRPr="00B036F0">
              <w:rPr>
                <w:b/>
                <w:szCs w:val="18"/>
              </w:rPr>
              <w:t>Estimated share of station time out of service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749C69" w14:textId="77777777" w:rsidR="002A1E50" w:rsidRPr="00B036F0" w:rsidRDefault="00000000" w:rsidP="00177190">
            <w:pPr>
              <w:spacing w:after="0"/>
              <w:jc w:val="center"/>
              <w:rPr>
                <w:szCs w:val="18"/>
              </w:rPr>
            </w:pPr>
            <w:r w:rsidRPr="00B036F0">
              <w:rPr>
                <w:szCs w:val="18"/>
              </w:rPr>
              <w:t>3%</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A1650C" w14:textId="77777777" w:rsidR="002A1E50" w:rsidRPr="00B036F0" w:rsidRDefault="00000000" w:rsidP="00177190">
            <w:pPr>
              <w:spacing w:after="0"/>
              <w:jc w:val="center"/>
              <w:rPr>
                <w:szCs w:val="18"/>
              </w:rPr>
            </w:pPr>
            <w:r w:rsidRPr="00B036F0">
              <w:rPr>
                <w:szCs w:val="18"/>
              </w:rPr>
              <w:t>3%</w:t>
            </w:r>
          </w:p>
        </w:tc>
      </w:tr>
      <w:tr w:rsidR="002A1E50" w14:paraId="70F64E62" w14:textId="77777777">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E8DC70" w14:textId="77777777" w:rsidR="002A1E50" w:rsidRPr="00B036F0" w:rsidRDefault="00000000">
            <w:pPr>
              <w:spacing w:after="0"/>
              <w:rPr>
                <w:szCs w:val="18"/>
              </w:rPr>
            </w:pPr>
            <w:r w:rsidRPr="00B036F0">
              <w:rPr>
                <w:b/>
                <w:szCs w:val="18"/>
              </w:rPr>
              <w:t>TOTAL NET PROFIT (revenue − electricity @ $0.40/kWh)</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5D6E50" w14:textId="77777777" w:rsidR="002A1E50" w:rsidRPr="00B036F0" w:rsidRDefault="00000000" w:rsidP="00177190">
            <w:pPr>
              <w:spacing w:after="0"/>
              <w:jc w:val="center"/>
              <w:rPr>
                <w:szCs w:val="18"/>
              </w:rPr>
            </w:pPr>
            <w:r w:rsidRPr="00B036F0">
              <w:rPr>
                <w:szCs w:val="18"/>
              </w:rPr>
              <w:t>Projected (New Chargers)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B5D9A54" w14:textId="77777777" w:rsidR="002A1E50" w:rsidRPr="00B036F0" w:rsidRDefault="00000000" w:rsidP="00177190">
            <w:pPr>
              <w:spacing w:after="0"/>
              <w:jc w:val="center"/>
              <w:rPr>
                <w:szCs w:val="18"/>
              </w:rPr>
            </w:pPr>
            <w:r w:rsidRPr="00B036F0">
              <w:rPr>
                <w:szCs w:val="18"/>
              </w:rPr>
              <w:t>Projected (New Chargers)</w:t>
            </w:r>
          </w:p>
        </w:tc>
      </w:tr>
      <w:tr w:rsidR="00A61D95" w14:paraId="4E394F9A" w14:textId="77777777" w:rsidTr="001F1A5D">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29ED14" w14:textId="77777777" w:rsidR="00A61D95" w:rsidRPr="00B036F0" w:rsidRDefault="00A61D95">
            <w:pPr>
              <w:spacing w:after="0"/>
              <w:rPr>
                <w:szCs w:val="18"/>
              </w:rPr>
            </w:pPr>
            <w:r w:rsidRPr="00B036F0">
              <w:rPr>
                <w:b/>
                <w:szCs w:val="18"/>
              </w:rPr>
              <w:t>Yearly</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0C9192" w14:textId="275CBDD2" w:rsidR="00A61D95" w:rsidRPr="00B036F0" w:rsidRDefault="00A61D95" w:rsidP="00A61D95">
            <w:pPr>
              <w:spacing w:after="0"/>
              <w:jc w:val="center"/>
              <w:rPr>
                <w:szCs w:val="18"/>
              </w:rPr>
            </w:pPr>
            <w:r w:rsidRPr="00B036F0">
              <w:rPr>
                <w:szCs w:val="18"/>
              </w:rPr>
              <w:t>$22,592</w:t>
            </w:r>
          </w:p>
        </w:tc>
      </w:tr>
      <w:tr w:rsidR="00A61D95" w14:paraId="370D10D6" w14:textId="77777777" w:rsidTr="00E715D6">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AF9E51" w14:textId="77777777" w:rsidR="00A61D95" w:rsidRPr="00B036F0" w:rsidRDefault="00A61D95">
            <w:pPr>
              <w:spacing w:after="0"/>
              <w:rPr>
                <w:szCs w:val="18"/>
              </w:rPr>
            </w:pPr>
            <w:r w:rsidRPr="00B036F0">
              <w:rPr>
                <w:b/>
                <w:szCs w:val="18"/>
              </w:rPr>
              <w:t>3 Years</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51894D" w14:textId="60CCB62A" w:rsidR="00A61D95" w:rsidRPr="00B036F0" w:rsidRDefault="00A61D95" w:rsidP="00A61D95">
            <w:pPr>
              <w:spacing w:after="0"/>
              <w:jc w:val="center"/>
              <w:rPr>
                <w:szCs w:val="18"/>
              </w:rPr>
            </w:pPr>
            <w:r w:rsidRPr="00B036F0">
              <w:rPr>
                <w:szCs w:val="18"/>
              </w:rPr>
              <w:t>$67,776</w:t>
            </w:r>
          </w:p>
        </w:tc>
      </w:tr>
      <w:tr w:rsidR="00A61D95" w14:paraId="16711A6F" w14:textId="77777777" w:rsidTr="00263E69">
        <w:trPr>
          <w:cantSplit/>
          <w:jc w:val="center"/>
        </w:trPr>
        <w:tc>
          <w:tcPr>
            <w:tcW w:w="55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B4BAE9F" w14:textId="77777777" w:rsidR="00A61D95" w:rsidRPr="00B036F0" w:rsidRDefault="00A61D95">
            <w:pPr>
              <w:spacing w:after="0"/>
              <w:rPr>
                <w:szCs w:val="18"/>
              </w:rPr>
            </w:pPr>
            <w:r w:rsidRPr="00B036F0">
              <w:rPr>
                <w:b/>
                <w:szCs w:val="18"/>
              </w:rPr>
              <w:t>5 Years</w:t>
            </w:r>
          </w:p>
        </w:tc>
        <w:tc>
          <w:tcPr>
            <w:tcW w:w="468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D46C6" w14:textId="109E3821" w:rsidR="00A61D95" w:rsidRPr="00B036F0" w:rsidRDefault="00A61D95" w:rsidP="00A61D95">
            <w:pPr>
              <w:spacing w:after="0"/>
              <w:jc w:val="center"/>
              <w:rPr>
                <w:szCs w:val="18"/>
              </w:rPr>
            </w:pPr>
            <w:r w:rsidRPr="00B036F0">
              <w:rPr>
                <w:szCs w:val="18"/>
              </w:rPr>
              <w:t>$112,960</w:t>
            </w:r>
          </w:p>
        </w:tc>
      </w:tr>
      <w:tr w:rsidR="00A61D95" w14:paraId="173E0023" w14:textId="77777777" w:rsidTr="00FA6128">
        <w:trPr>
          <w:cantSplit/>
          <w:jc w:val="center"/>
        </w:trPr>
        <w:tc>
          <w:tcPr>
            <w:tcW w:w="55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0FDB96" w14:textId="77777777" w:rsidR="00A61D95" w:rsidRPr="00B036F0" w:rsidRDefault="00A61D95">
            <w:pPr>
              <w:spacing w:after="0"/>
              <w:rPr>
                <w:szCs w:val="18"/>
              </w:rPr>
            </w:pPr>
            <w:r w:rsidRPr="00B036F0">
              <w:rPr>
                <w:b/>
                <w:szCs w:val="18"/>
              </w:rPr>
              <w:t>Gross Revenue (Yearly, before electricity)</w:t>
            </w:r>
          </w:p>
        </w:tc>
        <w:tc>
          <w:tcPr>
            <w:tcW w:w="468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4AF8F7" w14:textId="144E554A" w:rsidR="00A61D95" w:rsidRPr="00B036F0" w:rsidRDefault="00A61D95" w:rsidP="00A61D95">
            <w:pPr>
              <w:spacing w:after="0"/>
              <w:jc w:val="center"/>
              <w:rPr>
                <w:szCs w:val="18"/>
              </w:rPr>
            </w:pPr>
            <w:r w:rsidRPr="00B036F0">
              <w:rPr>
                <w:szCs w:val="18"/>
              </w:rPr>
              <w:t>$53,332</w:t>
            </w:r>
          </w:p>
        </w:tc>
      </w:tr>
    </w:tbl>
    <w:p w14:paraId="4098017A" w14:textId="77777777" w:rsidR="002A1E50" w:rsidRDefault="00000000">
      <w:pPr>
        <w:pStyle w:val="ZIEH2"/>
        <w:keepNext/>
        <w:keepLines/>
      </w:pPr>
      <w:r>
        <w:t>Comparison to historical baseline</w:t>
      </w:r>
    </w:p>
    <w:tbl>
      <w:tblPr>
        <w:tblW w:w="0" w:type="auto"/>
        <w:jc w:val="center"/>
        <w:tblLayout w:type="fixed"/>
        <w:tblLook w:val="04A0" w:firstRow="1" w:lastRow="0" w:firstColumn="1" w:lastColumn="0" w:noHBand="0" w:noVBand="1"/>
      </w:tblPr>
      <w:tblGrid>
        <w:gridCol w:w="3096"/>
        <w:gridCol w:w="2376"/>
        <w:gridCol w:w="2376"/>
        <w:gridCol w:w="2376"/>
      </w:tblGrid>
      <w:tr w:rsidR="002A1E50" w14:paraId="7FAE7947"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27D7918" w14:textId="77777777" w:rsidR="002A1E50" w:rsidRDefault="00000000">
            <w:pPr>
              <w:spacing w:after="0"/>
            </w:pPr>
            <w:r>
              <w:rPr>
                <w:b/>
                <w:color w:val="FFFFFF"/>
                <w:sz w:val="16"/>
              </w:rPr>
              <w:t>Metric</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9B440B" w14:textId="77777777" w:rsidR="002A1E50" w:rsidRDefault="00000000" w:rsidP="00177190">
            <w:pPr>
              <w:spacing w:after="0"/>
              <w:jc w:val="center"/>
            </w:pPr>
            <w:r>
              <w:rPr>
                <w:b/>
                <w:color w:val="FFFFFF"/>
                <w:sz w:val="16"/>
              </w:rPr>
              <w:t>Historical baseline</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98E27EC" w14:textId="77777777" w:rsidR="002A1E50" w:rsidRDefault="00000000" w:rsidP="00177190">
            <w:pPr>
              <w:spacing w:after="0"/>
              <w:jc w:val="center"/>
            </w:pPr>
            <w:r>
              <w:rPr>
                <w:b/>
                <w:color w:val="FFFFFF"/>
                <w:sz w:val="16"/>
              </w:rPr>
              <w:t>Projected result</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9E5EFA" w14:textId="77777777" w:rsidR="002A1E50" w:rsidRDefault="00000000" w:rsidP="00177190">
            <w:pPr>
              <w:spacing w:after="0"/>
              <w:jc w:val="center"/>
            </w:pPr>
            <w:r>
              <w:rPr>
                <w:b/>
                <w:color w:val="FFFFFF"/>
                <w:sz w:val="16"/>
              </w:rPr>
              <w:t>Difference</w:t>
            </w:r>
          </w:p>
        </w:tc>
      </w:tr>
      <w:tr w:rsidR="002A1E50" w14:paraId="2A296164"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6F9E8A" w14:textId="77777777" w:rsidR="002A1E50" w:rsidRPr="00B036F0" w:rsidRDefault="00000000">
            <w:pPr>
              <w:spacing w:after="0"/>
              <w:rPr>
                <w:szCs w:val="18"/>
              </w:rPr>
            </w:pPr>
            <w:r w:rsidRPr="00B036F0">
              <w:rPr>
                <w:b/>
                <w:szCs w:val="18"/>
              </w:rPr>
              <w:t>Annual operating profit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21F6D0" w14:textId="77777777" w:rsidR="002A1E50" w:rsidRPr="00B036F0" w:rsidRDefault="00000000" w:rsidP="00177190">
            <w:pPr>
              <w:spacing w:after="0"/>
              <w:jc w:val="center"/>
              <w:rPr>
                <w:szCs w:val="18"/>
              </w:rPr>
            </w:pPr>
            <w:r w:rsidRPr="00B036F0">
              <w:rPr>
                <w:szCs w:val="18"/>
              </w:rPr>
              <w:t>$13,118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066BDE" w14:textId="77777777" w:rsidR="002A1E50" w:rsidRPr="00B036F0" w:rsidRDefault="00000000" w:rsidP="00177190">
            <w:pPr>
              <w:spacing w:after="0"/>
              <w:jc w:val="center"/>
              <w:rPr>
                <w:szCs w:val="18"/>
              </w:rPr>
            </w:pPr>
            <w:r w:rsidRPr="00B036F0">
              <w:rPr>
                <w:szCs w:val="18"/>
              </w:rPr>
              <w:t>$26,870</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650979" w14:textId="77777777" w:rsidR="002A1E50" w:rsidRPr="00B036F0" w:rsidRDefault="00000000" w:rsidP="00177190">
            <w:pPr>
              <w:spacing w:after="0"/>
              <w:jc w:val="center"/>
              <w:rPr>
                <w:szCs w:val="18"/>
              </w:rPr>
            </w:pPr>
            <w:r w:rsidRPr="00B036F0">
              <w:rPr>
                <w:szCs w:val="18"/>
              </w:rPr>
              <w:t>$13,752</w:t>
            </w:r>
          </w:p>
        </w:tc>
      </w:tr>
      <w:tr w:rsidR="002A1E50" w14:paraId="0D8E7252"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8A0B87" w14:textId="77777777" w:rsidR="002A1E50" w:rsidRPr="00B036F0" w:rsidRDefault="00000000">
            <w:pPr>
              <w:spacing w:after="0"/>
              <w:rPr>
                <w:szCs w:val="18"/>
              </w:rPr>
            </w:pPr>
            <w:r w:rsidRPr="00B036F0">
              <w:rPr>
                <w:b/>
                <w:szCs w:val="18"/>
              </w:rPr>
              <w:t>10-year baseline / benefit</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E8F77D" w14:textId="77777777" w:rsidR="002A1E50" w:rsidRPr="00B036F0" w:rsidRDefault="00000000" w:rsidP="00177190">
            <w:pPr>
              <w:spacing w:after="0"/>
              <w:jc w:val="center"/>
              <w:rPr>
                <w:szCs w:val="18"/>
              </w:rPr>
            </w:pPr>
            <w:r w:rsidRPr="00B036F0">
              <w:rPr>
                <w:szCs w:val="18"/>
              </w:rPr>
              <w:t>$131,181</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6B27C9" w14:textId="77777777" w:rsidR="002A1E50" w:rsidRPr="00B036F0" w:rsidRDefault="00000000" w:rsidP="00177190">
            <w:pPr>
              <w:spacing w:after="0"/>
              <w:jc w:val="center"/>
              <w:rPr>
                <w:szCs w:val="18"/>
              </w:rPr>
            </w:pPr>
            <w:r w:rsidRPr="00B036F0">
              <w:rPr>
                <w:szCs w:val="18"/>
              </w:rPr>
              <w:t>$564,696</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E23EC3" w14:textId="77777777" w:rsidR="002A1E50" w:rsidRPr="00B036F0" w:rsidRDefault="00000000" w:rsidP="00177190">
            <w:pPr>
              <w:spacing w:after="0"/>
              <w:jc w:val="center"/>
              <w:rPr>
                <w:szCs w:val="18"/>
              </w:rPr>
            </w:pPr>
            <w:r w:rsidRPr="00B036F0">
              <w:rPr>
                <w:szCs w:val="18"/>
              </w:rPr>
              <w:t>$433,515</w:t>
            </w:r>
          </w:p>
        </w:tc>
      </w:tr>
      <w:tr w:rsidR="002A1E50" w14:paraId="4A3D45FE"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C45F19" w14:textId="77777777" w:rsidR="002A1E50" w:rsidRPr="00B036F0" w:rsidRDefault="00000000">
            <w:pPr>
              <w:spacing w:after="0"/>
              <w:rPr>
                <w:szCs w:val="18"/>
              </w:rPr>
            </w:pPr>
            <w:r w:rsidRPr="00B036F0">
              <w:rPr>
                <w:b/>
                <w:szCs w:val="18"/>
              </w:rPr>
              <w:t>Operating uplift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811B7A" w14:textId="77777777" w:rsidR="002A1E50" w:rsidRPr="00B036F0" w:rsidRDefault="00000000" w:rsidP="00177190">
            <w:pPr>
              <w:spacing w:after="0"/>
              <w:jc w:val="center"/>
              <w:rPr>
                <w:szCs w:val="18"/>
              </w:rPr>
            </w:pPr>
            <w:r w:rsidRPr="00B036F0">
              <w:rPr>
                <w:szCs w:val="18"/>
              </w:rPr>
              <w: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807BF2E" w14:textId="77777777" w:rsidR="002A1E50" w:rsidRPr="00B036F0" w:rsidRDefault="00000000" w:rsidP="00177190">
            <w:pPr>
              <w:spacing w:after="0"/>
              <w:jc w:val="center"/>
              <w:rPr>
                <w:szCs w:val="18"/>
              </w:rPr>
            </w:pPr>
            <w:r w:rsidRPr="00B036F0">
              <w:rPr>
                <w:szCs w:val="18"/>
              </w:rPr>
              <w:t>104.8%</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3E39D5" w14:textId="77777777" w:rsidR="002A1E50" w:rsidRPr="00B036F0" w:rsidRDefault="00000000" w:rsidP="00177190">
            <w:pPr>
              <w:spacing w:after="0"/>
              <w:jc w:val="center"/>
              <w:rPr>
                <w:szCs w:val="18"/>
              </w:rPr>
            </w:pPr>
            <w:r w:rsidRPr="00B036F0">
              <w:rPr>
                <w:szCs w:val="18"/>
              </w:rPr>
              <w:t>Includes modeled idle fees</w:t>
            </w:r>
          </w:p>
        </w:tc>
      </w:tr>
    </w:tbl>
    <w:p w14:paraId="2BB30228" w14:textId="2DEA06F7" w:rsidR="002A1E50" w:rsidRDefault="002A1E50"/>
    <w:tbl>
      <w:tblPr>
        <w:tblW w:w="0" w:type="auto"/>
        <w:jc w:val="center"/>
        <w:tblLayout w:type="fixed"/>
        <w:tblLook w:val="04A0" w:firstRow="1" w:lastRow="0" w:firstColumn="1" w:lastColumn="0" w:noHBand="0" w:noVBand="1"/>
      </w:tblPr>
      <w:tblGrid>
        <w:gridCol w:w="1843"/>
        <w:gridCol w:w="8380"/>
      </w:tblGrid>
      <w:tr w:rsidR="002A1E50" w14:paraId="0FC73E3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D668D0E" w14:textId="77777777" w:rsidR="002A1E50" w:rsidRDefault="00000000">
            <w:pPr>
              <w:spacing w:after="0"/>
              <w:jc w:val="center"/>
            </w:pPr>
            <w:r>
              <w:rPr>
                <w:b/>
                <w:color w:val="FFFFFF"/>
                <w:sz w:val="32"/>
              </w:rPr>
              <w:t>6</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23E015E" w14:textId="77777777" w:rsidR="002A1E50" w:rsidRDefault="00000000">
            <w:pPr>
              <w:spacing w:after="0"/>
            </w:pPr>
            <w:r>
              <w:rPr>
                <w:b/>
                <w:color w:val="08B3AD"/>
                <w:sz w:val="34"/>
              </w:rPr>
              <w:t>PROPOSED CHARGING CONFIGURATION</w:t>
            </w:r>
          </w:p>
        </w:tc>
      </w:tr>
    </w:tbl>
    <w:p w14:paraId="69AB110F" w14:textId="77777777" w:rsidR="002A1E50" w:rsidRDefault="002A1E50">
      <w:pPr>
        <w:spacing w:after="0"/>
      </w:pPr>
    </w:p>
    <w:p w14:paraId="62BA4C0E" w14:textId="361FBE56" w:rsidR="002A1E50" w:rsidRDefault="00092D18">
      <w:pPr>
        <w:pStyle w:val="ZIEH1"/>
        <w:keepNext/>
        <w:keepLines/>
      </w:pPr>
      <w:r>
        <w:rPr>
          <w:noProof/>
        </w:rPr>
        <w:drawing>
          <wp:anchor distT="0" distB="0" distL="114300" distR="114300" simplePos="0" relativeHeight="251661312" behindDoc="0" locked="0" layoutInCell="1" allowOverlap="1" wp14:anchorId="7D7DBFB8" wp14:editId="58A1217C">
            <wp:simplePos x="0" y="0"/>
            <wp:positionH relativeFrom="margin">
              <wp:posOffset>3975100</wp:posOffset>
            </wp:positionH>
            <wp:positionV relativeFrom="page">
              <wp:posOffset>4260215</wp:posOffset>
            </wp:positionV>
            <wp:extent cx="548005" cy="2269490"/>
            <wp:effectExtent l="0" t="0" r="0" b="0"/>
            <wp:wrapNone/>
            <wp:docPr id="17205468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46862" name="Picture 2"/>
                    <pic:cNvPicPr>
                      <a:picLocks noChangeAspect="1" noChangeArrowheads="1"/>
                    </pic:cNvPicPr>
                  </pic:nvPicPr>
                  <pic:blipFill>
                    <a:blip r:embed="rId12"/>
                    <a:stretch>
                      <a:fillRect/>
                    </a:stretch>
                  </pic:blipFill>
                  <pic:spPr bwMode="auto">
                    <a:xfrm>
                      <a:off x="0" y="0"/>
                      <a:ext cx="548005" cy="226949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1F5804EE" wp14:editId="0133AB3D">
            <wp:simplePos x="0" y="0"/>
            <wp:positionH relativeFrom="margin">
              <wp:posOffset>836223</wp:posOffset>
            </wp:positionH>
            <wp:positionV relativeFrom="page">
              <wp:posOffset>4235318</wp:posOffset>
            </wp:positionV>
            <wp:extent cx="3353386" cy="2337759"/>
            <wp:effectExtent l="0" t="0" r="0" b="0"/>
            <wp:wrapNone/>
            <wp:docPr id="15667979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53386" cy="2337759"/>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741D9">
        <w:t>Recommended equipment schedule</w:t>
      </w:r>
    </w:p>
    <w:tbl>
      <w:tblPr>
        <w:tblW w:w="10246" w:type="dxa"/>
        <w:jc w:val="center"/>
        <w:tblLayout w:type="fixed"/>
        <w:tblLook w:val="04A0" w:firstRow="1" w:lastRow="0" w:firstColumn="1" w:lastColumn="0" w:noHBand="0" w:noVBand="1"/>
      </w:tblPr>
      <w:tblGrid>
        <w:gridCol w:w="3671"/>
        <w:gridCol w:w="1005"/>
        <w:gridCol w:w="436"/>
        <w:gridCol w:w="934"/>
        <w:gridCol w:w="1800"/>
        <w:gridCol w:w="2378"/>
        <w:gridCol w:w="22"/>
      </w:tblGrid>
      <w:tr w:rsidR="002A1E50" w14:paraId="19163B42" w14:textId="77777777" w:rsidTr="00092D18">
        <w:trPr>
          <w:cantSplit/>
          <w:tblHeader/>
          <w:jc w:val="center"/>
        </w:trPr>
        <w:tc>
          <w:tcPr>
            <w:tcW w:w="367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004AC99" w14:textId="77777777" w:rsidR="002A1E50" w:rsidRDefault="00000000">
            <w:pPr>
              <w:spacing w:after="0"/>
            </w:pPr>
            <w:r>
              <w:rPr>
                <w:b/>
                <w:color w:val="FFFFFF"/>
                <w:sz w:val="15"/>
              </w:rPr>
              <w:t>Equipment</w:t>
            </w:r>
          </w:p>
        </w:tc>
        <w:tc>
          <w:tcPr>
            <w:tcW w:w="100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E5E388E" w14:textId="77777777" w:rsidR="002A1E50" w:rsidRDefault="00000000">
            <w:pPr>
              <w:spacing w:after="0"/>
            </w:pPr>
            <w:r>
              <w:rPr>
                <w:b/>
                <w:color w:val="FFFFFF"/>
                <w:sz w:val="15"/>
              </w:rPr>
              <w:t>Qty</w:t>
            </w:r>
          </w:p>
        </w:tc>
        <w:tc>
          <w:tcPr>
            <w:tcW w:w="137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FAC8AA9" w14:textId="77777777" w:rsidR="002A1E50" w:rsidRDefault="00000000">
            <w:pPr>
              <w:spacing w:after="0"/>
            </w:pPr>
            <w:r>
              <w:rPr>
                <w:b/>
                <w:color w:val="FFFFFF"/>
                <w:sz w:val="15"/>
              </w:rPr>
              <w:t>Nameplate rating</w:t>
            </w:r>
          </w:p>
        </w:tc>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9503E9A" w14:textId="77777777" w:rsidR="002A1E50" w:rsidRDefault="00000000">
            <w:pPr>
              <w:spacing w:after="0"/>
            </w:pPr>
            <w:r>
              <w:rPr>
                <w:b/>
                <w:color w:val="FFFFFF"/>
                <w:sz w:val="15"/>
              </w:rPr>
              <w:t>Modeled rating</w:t>
            </w:r>
          </w:p>
        </w:tc>
        <w:tc>
          <w:tcPr>
            <w:tcW w:w="240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67E5F2D" w14:textId="77777777" w:rsidR="002A1E50" w:rsidRDefault="00000000">
            <w:pPr>
              <w:spacing w:after="0"/>
            </w:pPr>
            <w:r>
              <w:rPr>
                <w:b/>
                <w:color w:val="FFFFFF"/>
                <w:sz w:val="15"/>
              </w:rPr>
              <w:t>Primary use</w:t>
            </w:r>
          </w:p>
        </w:tc>
      </w:tr>
      <w:tr w:rsidR="002A1E50" w14:paraId="3BB3F20B"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4EC1AC3" w14:textId="77777777" w:rsidR="002A1E50" w:rsidRPr="00B036F0" w:rsidRDefault="00000000">
            <w:pPr>
              <w:spacing w:after="0"/>
              <w:rPr>
                <w:szCs w:val="18"/>
              </w:rPr>
            </w:pPr>
            <w:r w:rsidRPr="00B036F0">
              <w:rPr>
                <w:b/>
                <w:szCs w:val="18"/>
              </w:rPr>
              <w:t>32A single commercial Level 2 charging unit</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CB5EC3" w14:textId="77777777" w:rsidR="002A1E50" w:rsidRPr="00B036F0" w:rsidRDefault="00000000" w:rsidP="00177190">
            <w:pPr>
              <w:spacing w:after="0"/>
              <w:jc w:val="center"/>
              <w:rPr>
                <w:szCs w:val="18"/>
              </w:rPr>
            </w:pPr>
            <w:r w:rsidRPr="00B036F0">
              <w:rPr>
                <w:szCs w:val="18"/>
              </w:rPr>
              <w:t>10</w:t>
            </w:r>
          </w:p>
        </w:tc>
        <w:tc>
          <w:tcPr>
            <w:tcW w:w="137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FF5A52" w14:textId="77777777" w:rsidR="002A1E50" w:rsidRPr="00B036F0" w:rsidRDefault="00000000" w:rsidP="00177190">
            <w:pPr>
              <w:spacing w:after="0"/>
              <w:jc w:val="center"/>
              <w:rPr>
                <w:szCs w:val="18"/>
              </w:rPr>
            </w:pPr>
            <w:r w:rsidRPr="00B036F0">
              <w:rPr>
                <w:szCs w:val="18"/>
              </w:rPr>
              <w:t>7.68 kW each</w:t>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38E2D2" w14:textId="77777777" w:rsidR="002A1E50" w:rsidRPr="00B036F0" w:rsidRDefault="00000000" w:rsidP="00177190">
            <w:pPr>
              <w:spacing w:after="0"/>
              <w:jc w:val="center"/>
              <w:rPr>
                <w:szCs w:val="18"/>
              </w:rPr>
            </w:pPr>
            <w:r w:rsidRPr="00B036F0">
              <w:rPr>
                <w:szCs w:val="18"/>
              </w:rPr>
              <w:t>7.53 kW after 0.98 factor</w:t>
            </w:r>
          </w:p>
        </w:tc>
        <w:tc>
          <w:tcPr>
            <w:tcW w:w="240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623C67" w14:textId="77777777" w:rsidR="002A1E50" w:rsidRPr="00B036F0" w:rsidRDefault="00000000">
            <w:pPr>
              <w:spacing w:after="0"/>
              <w:rPr>
                <w:szCs w:val="18"/>
              </w:rPr>
            </w:pPr>
            <w:r w:rsidRPr="00B036F0">
              <w:rPr>
                <w:szCs w:val="18"/>
              </w:rPr>
              <w:t>Longer-dwell customer charging</w:t>
            </w:r>
          </w:p>
        </w:tc>
      </w:tr>
      <w:tr w:rsidR="002A1E50" w14:paraId="64F53C5E"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595370" w14:textId="77777777" w:rsidR="002A1E50" w:rsidRPr="00B036F0" w:rsidRDefault="00000000">
            <w:pPr>
              <w:spacing w:after="0"/>
              <w:rPr>
                <w:szCs w:val="18"/>
              </w:rPr>
            </w:pPr>
            <w:r w:rsidRPr="00B036F0">
              <w:rPr>
                <w:b/>
                <w:szCs w:val="18"/>
              </w:rPr>
              <w:t>Gen3 dual-connector DC fast charging unit</w:t>
            </w:r>
          </w:p>
        </w:tc>
        <w:tc>
          <w:tcPr>
            <w:tcW w:w="100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AE28F15" w14:textId="77777777" w:rsidR="002A1E50" w:rsidRPr="00B036F0" w:rsidRDefault="00000000" w:rsidP="00177190">
            <w:pPr>
              <w:spacing w:after="0"/>
              <w:jc w:val="center"/>
              <w:rPr>
                <w:szCs w:val="18"/>
              </w:rPr>
            </w:pPr>
            <w:r w:rsidRPr="00B036F0">
              <w:rPr>
                <w:szCs w:val="18"/>
              </w:rPr>
              <w:t>2</w:t>
            </w:r>
          </w:p>
        </w:tc>
        <w:tc>
          <w:tcPr>
            <w:tcW w:w="137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97F697" w14:textId="77777777" w:rsidR="002A1E50" w:rsidRPr="00B036F0" w:rsidRDefault="00000000" w:rsidP="00177190">
            <w:pPr>
              <w:spacing w:after="0"/>
              <w:jc w:val="center"/>
              <w:rPr>
                <w:szCs w:val="18"/>
              </w:rPr>
            </w:pPr>
            <w:r w:rsidRPr="00B036F0">
              <w:rPr>
                <w:szCs w:val="18"/>
              </w:rPr>
              <w:t>120 kW each</w:t>
            </w:r>
          </w:p>
        </w:tc>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0DBDB9E" w14:textId="77777777" w:rsidR="002A1E50" w:rsidRPr="00B036F0" w:rsidRDefault="00000000" w:rsidP="00177190">
            <w:pPr>
              <w:spacing w:after="0"/>
              <w:jc w:val="center"/>
              <w:rPr>
                <w:szCs w:val="18"/>
              </w:rPr>
            </w:pPr>
            <w:r w:rsidRPr="00B036F0">
              <w:rPr>
                <w:szCs w:val="18"/>
              </w:rPr>
              <w:t>Included in 98 kW fleet average</w:t>
            </w:r>
          </w:p>
        </w:tc>
        <w:tc>
          <w:tcPr>
            <w:tcW w:w="240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D85114B" w14:textId="77777777" w:rsidR="002A1E50" w:rsidRPr="00B036F0" w:rsidRDefault="00000000">
            <w:pPr>
              <w:spacing w:after="0"/>
              <w:rPr>
                <w:szCs w:val="18"/>
              </w:rPr>
            </w:pPr>
            <w:r w:rsidRPr="00B036F0">
              <w:rPr>
                <w:szCs w:val="18"/>
              </w:rPr>
              <w:t>High-turnover fast charging</w:t>
            </w:r>
          </w:p>
        </w:tc>
      </w:tr>
      <w:tr w:rsidR="002A1E50" w14:paraId="312D3E7C" w14:textId="77777777" w:rsidTr="00092D18">
        <w:trPr>
          <w:cantSplit/>
          <w:jc w:val="center"/>
        </w:trPr>
        <w:tc>
          <w:tcPr>
            <w:tcW w:w="367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19BEFC" w14:textId="77777777" w:rsidR="002A1E50" w:rsidRPr="00B036F0" w:rsidRDefault="00000000">
            <w:pPr>
              <w:spacing w:after="0"/>
              <w:rPr>
                <w:szCs w:val="18"/>
              </w:rPr>
            </w:pPr>
            <w:r w:rsidRPr="00B036F0">
              <w:rPr>
                <w:b/>
                <w:szCs w:val="18"/>
              </w:rPr>
              <w:t>Gen2 dual-connector DC fast charging unit</w:t>
            </w:r>
          </w:p>
        </w:tc>
        <w:tc>
          <w:tcPr>
            <w:tcW w:w="100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C0A56A" w14:textId="77777777" w:rsidR="002A1E50" w:rsidRPr="00B036F0" w:rsidRDefault="00000000" w:rsidP="00177190">
            <w:pPr>
              <w:spacing w:after="0"/>
              <w:jc w:val="center"/>
              <w:rPr>
                <w:szCs w:val="18"/>
              </w:rPr>
            </w:pPr>
            <w:r w:rsidRPr="00B036F0">
              <w:rPr>
                <w:szCs w:val="18"/>
              </w:rPr>
              <w:t>1</w:t>
            </w:r>
          </w:p>
        </w:tc>
        <w:tc>
          <w:tcPr>
            <w:tcW w:w="137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967B25" w14:textId="77777777" w:rsidR="002A1E50" w:rsidRPr="00B036F0" w:rsidRDefault="00000000" w:rsidP="00177190">
            <w:pPr>
              <w:spacing w:after="0"/>
              <w:jc w:val="center"/>
              <w:rPr>
                <w:szCs w:val="18"/>
              </w:rPr>
            </w:pPr>
            <w:r w:rsidRPr="00B036F0">
              <w:rPr>
                <w:szCs w:val="18"/>
              </w:rPr>
              <w:t>60 kW</w:t>
            </w:r>
          </w:p>
        </w:tc>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FF17A7" w14:textId="77777777" w:rsidR="002A1E50" w:rsidRPr="00B036F0" w:rsidRDefault="00000000" w:rsidP="00177190">
            <w:pPr>
              <w:spacing w:after="0"/>
              <w:jc w:val="center"/>
              <w:rPr>
                <w:szCs w:val="18"/>
              </w:rPr>
            </w:pPr>
            <w:r w:rsidRPr="00B036F0">
              <w:rPr>
                <w:szCs w:val="18"/>
              </w:rPr>
              <w:t>Included in 98 kW fleet average</w:t>
            </w:r>
          </w:p>
        </w:tc>
        <w:tc>
          <w:tcPr>
            <w:tcW w:w="240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3B3A03" w14:textId="77777777" w:rsidR="002A1E50" w:rsidRPr="00B036F0" w:rsidRDefault="00000000">
            <w:pPr>
              <w:spacing w:after="0"/>
              <w:rPr>
                <w:szCs w:val="18"/>
              </w:rPr>
            </w:pPr>
            <w:r w:rsidRPr="00B036F0">
              <w:rPr>
                <w:szCs w:val="18"/>
              </w:rPr>
              <w:t>Fast charging and load balancing</w:t>
            </w:r>
          </w:p>
        </w:tc>
      </w:tr>
      <w:tr w:rsidR="002A1E50" w14:paraId="21EFAAAF" w14:textId="77777777" w:rsidTr="00092D18">
        <w:trPr>
          <w:cantSplit/>
          <w:trHeight w:val="776"/>
          <w:jc w:val="center"/>
        </w:trPr>
        <w:tc>
          <w:tcPr>
            <w:tcW w:w="367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C2FA22" w14:textId="77777777" w:rsidR="002A1E50" w:rsidRPr="00B036F0" w:rsidRDefault="00000000">
            <w:pPr>
              <w:spacing w:after="0"/>
              <w:rPr>
                <w:szCs w:val="18"/>
              </w:rPr>
            </w:pPr>
            <w:r w:rsidRPr="00B036F0">
              <w:rPr>
                <w:b/>
                <w:szCs w:val="18"/>
              </w:rPr>
              <w:t>Pedestals, brackets and cable management</w:t>
            </w:r>
          </w:p>
        </w:tc>
        <w:tc>
          <w:tcPr>
            <w:tcW w:w="100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602B115" w14:textId="77777777" w:rsidR="002A1E50" w:rsidRPr="00B036F0" w:rsidRDefault="00000000" w:rsidP="00177190">
            <w:pPr>
              <w:spacing w:after="0"/>
              <w:jc w:val="center"/>
              <w:rPr>
                <w:szCs w:val="18"/>
              </w:rPr>
            </w:pPr>
            <w:r w:rsidRPr="00B036F0">
              <w:rPr>
                <w:szCs w:val="18"/>
              </w:rPr>
              <w:t xml:space="preserve">As </w:t>
            </w:r>
            <w:r w:rsidRPr="00B036F0">
              <w:rPr>
                <w:szCs w:val="18"/>
              </w:rPr>
              <w:br/>
              <w:t>scheduled</w:t>
            </w:r>
          </w:p>
        </w:tc>
        <w:tc>
          <w:tcPr>
            <w:tcW w:w="137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505E74" w14:textId="77777777" w:rsidR="002A1E50" w:rsidRPr="00B036F0" w:rsidRDefault="00000000" w:rsidP="00177190">
            <w:pPr>
              <w:spacing w:after="0"/>
              <w:jc w:val="center"/>
              <w:rPr>
                <w:szCs w:val="18"/>
              </w:rPr>
            </w:pPr>
            <w:r w:rsidRPr="00B036F0">
              <w:rPr>
                <w:szCs w:val="18"/>
              </w:rPr>
              <w:t>N/A</w:t>
            </w:r>
          </w:p>
        </w:tc>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444A39" w14:textId="77777777" w:rsidR="002A1E50" w:rsidRPr="00B036F0" w:rsidRDefault="00000000" w:rsidP="00177190">
            <w:pPr>
              <w:spacing w:after="0"/>
              <w:jc w:val="center"/>
              <w:rPr>
                <w:szCs w:val="18"/>
              </w:rPr>
            </w:pPr>
            <w:r w:rsidRPr="00B036F0">
              <w:rPr>
                <w:szCs w:val="18"/>
              </w:rPr>
              <w:t>N/A</w:t>
            </w:r>
          </w:p>
        </w:tc>
        <w:tc>
          <w:tcPr>
            <w:tcW w:w="240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E074DA" w14:textId="77777777" w:rsidR="002A1E50" w:rsidRPr="00B036F0" w:rsidRDefault="00000000">
            <w:pPr>
              <w:spacing w:after="0"/>
              <w:rPr>
                <w:szCs w:val="18"/>
              </w:rPr>
            </w:pPr>
            <w:r w:rsidRPr="00B036F0">
              <w:rPr>
                <w:szCs w:val="18"/>
              </w:rPr>
              <w:t>Safe and organized installation</w:t>
            </w:r>
          </w:p>
        </w:tc>
      </w:tr>
      <w:tr w:rsidR="002A1E50" w14:paraId="42E4753D" w14:textId="77777777" w:rsidTr="00092D18">
        <w:trPr>
          <w:gridAfter w:val="1"/>
          <w:wAfter w:w="22" w:type="dxa"/>
          <w:jc w:val="center"/>
        </w:trPr>
        <w:tc>
          <w:tcPr>
            <w:tcW w:w="5112" w:type="dxa"/>
            <w:gridSpan w:val="3"/>
            <w:tcBorders>
              <w:top w:val="nil"/>
              <w:left w:val="nil"/>
              <w:bottom w:val="nil"/>
              <w:right w:val="nil"/>
            </w:tcBorders>
          </w:tcPr>
          <w:p w14:paraId="0273CD1A" w14:textId="796E686F" w:rsidR="002A1E50" w:rsidRDefault="002A1E50" w:rsidP="00266C0C">
            <w:pPr>
              <w:jc w:val="center"/>
            </w:pPr>
          </w:p>
        </w:tc>
        <w:tc>
          <w:tcPr>
            <w:tcW w:w="5112" w:type="dxa"/>
            <w:gridSpan w:val="3"/>
            <w:tcBorders>
              <w:top w:val="nil"/>
              <w:left w:val="nil"/>
              <w:bottom w:val="nil"/>
              <w:right w:val="nil"/>
            </w:tcBorders>
          </w:tcPr>
          <w:p w14:paraId="2F900389" w14:textId="2AC358F2" w:rsidR="002A1E50" w:rsidRDefault="002A1E50">
            <w:pPr>
              <w:jc w:val="center"/>
            </w:pPr>
          </w:p>
        </w:tc>
      </w:tr>
    </w:tbl>
    <w:p w14:paraId="7C74894E" w14:textId="73694B34" w:rsidR="00266C0C" w:rsidRDefault="00266C0C">
      <w:pPr>
        <w:pStyle w:val="ZIEH2"/>
        <w:keepNext/>
        <w:keepLines/>
      </w:pPr>
    </w:p>
    <w:p w14:paraId="14066A82" w14:textId="28DE646A" w:rsidR="00266C0C" w:rsidRDefault="00266C0C">
      <w:pPr>
        <w:pStyle w:val="ZIEH2"/>
        <w:keepNext/>
        <w:keepLines/>
      </w:pPr>
    </w:p>
    <w:p w14:paraId="4839D816" w14:textId="77777777" w:rsidR="00266C0C" w:rsidRDefault="00266C0C">
      <w:pPr>
        <w:pStyle w:val="ZIEH2"/>
        <w:keepNext/>
        <w:keepLines/>
      </w:pPr>
    </w:p>
    <w:p w14:paraId="6A6483C7" w14:textId="77777777" w:rsidR="00266C0C" w:rsidRDefault="00266C0C">
      <w:pPr>
        <w:pStyle w:val="ZIEH2"/>
        <w:keepNext/>
        <w:keepLines/>
      </w:pPr>
    </w:p>
    <w:p w14:paraId="4CBE9E5D" w14:textId="77777777" w:rsidR="00266C0C" w:rsidRDefault="00266C0C">
      <w:pPr>
        <w:pStyle w:val="ZIEH2"/>
        <w:keepNext/>
        <w:keepLines/>
      </w:pPr>
    </w:p>
    <w:p w14:paraId="4D2B119B" w14:textId="77777777" w:rsidR="00266C0C" w:rsidRDefault="00266C0C">
      <w:pPr>
        <w:pStyle w:val="ZIEH2"/>
        <w:keepNext/>
        <w:keepLines/>
      </w:pPr>
    </w:p>
    <w:p w14:paraId="63B11E68" w14:textId="77777777" w:rsidR="00266C0C" w:rsidRDefault="00266C0C">
      <w:pPr>
        <w:pStyle w:val="ZIEH2"/>
        <w:keepNext/>
        <w:keepLines/>
      </w:pPr>
    </w:p>
    <w:p w14:paraId="19B63497" w14:textId="77777777" w:rsidR="00266C0C" w:rsidRDefault="00266C0C">
      <w:pPr>
        <w:pStyle w:val="ZIEH2"/>
        <w:keepNext/>
        <w:keepLines/>
      </w:pPr>
    </w:p>
    <w:p w14:paraId="2EF71C3E" w14:textId="77777777" w:rsidR="00266C0C" w:rsidRDefault="00266C0C">
      <w:pPr>
        <w:pStyle w:val="ZIEH2"/>
        <w:keepNext/>
        <w:keepLines/>
      </w:pPr>
    </w:p>
    <w:p w14:paraId="5172872A" w14:textId="5873D135" w:rsidR="002A1E50" w:rsidRDefault="00000000">
      <w:pPr>
        <w:pStyle w:val="ZIEH2"/>
        <w:keepNext/>
        <w:keepLines/>
      </w:pPr>
      <w:r>
        <w:t>Configuration narrative</w:t>
      </w:r>
    </w:p>
    <w:p w14:paraId="31B84694" w14:textId="77777777" w:rsidR="002A1E50" w:rsidRDefault="00000000">
      <w:pPr>
        <w:ind w:firstLine="504"/>
      </w:pPr>
      <w:r>
        <w:t>The proposed configuration modernizes a proven retail charging location with higher-power DC fast charging, expanded Level 2 capacity, improved connector compatibility and a unified operating platform. The site will retain the customer convenience of both fast-turnover and longer-dwell charging while addressing the downtime and failed-session patterns visible in the historical data.</w:t>
      </w:r>
    </w:p>
    <w:p w14:paraId="49152B35" w14:textId="77777777" w:rsidR="002A1E50" w:rsidRDefault="00000000">
      <w:pPr>
        <w:ind w:firstLine="504"/>
      </w:pPr>
      <w:r>
        <w:t>Being located along the I-5 Fwy, and only a 10-minute drive from the Stockton Airport, your site is one of the largest Level 3 charging sites in the Greater Stockton area and brings in thousands each month through your current older charger models.</w:t>
      </w:r>
    </w:p>
    <w:p w14:paraId="1EFB6DF2" w14:textId="77777777" w:rsidR="002A1E50" w:rsidRDefault="00000000">
      <w:pPr>
        <w:ind w:firstLine="504"/>
      </w:pPr>
      <w:r>
        <w:t>Modernizing your chargers will further establish your site as a reliable charging destination as EV charging technology evolves, increasing traffic and customer satisfaction.</w:t>
      </w:r>
    </w:p>
    <w:p w14:paraId="2EB59B08" w14:textId="77777777" w:rsidR="002A1E50" w:rsidRDefault="00000000">
      <w:pPr>
        <w:ind w:firstLine="504"/>
      </w:pPr>
      <w:r>
        <w:t>As the I-5 Fwy is one of the most driven roads along the West Coast, tourists and city folks combined will see your DC fast chargers as the most efficient place to stop and charge their vehicle while they grab a bite to eat and continue on with their travels.</w:t>
      </w:r>
    </w:p>
    <w:tbl>
      <w:tblPr>
        <w:tblW w:w="0" w:type="auto"/>
        <w:jc w:val="center"/>
        <w:tblLayout w:type="fixed"/>
        <w:tblLook w:val="04A0" w:firstRow="1" w:lastRow="0" w:firstColumn="1" w:lastColumn="0" w:noHBand="0" w:noVBand="1"/>
      </w:tblPr>
      <w:tblGrid>
        <w:gridCol w:w="10"/>
        <w:gridCol w:w="1833"/>
        <w:gridCol w:w="8333"/>
        <w:gridCol w:w="47"/>
      </w:tblGrid>
      <w:tr w:rsidR="002A1E50" w14:paraId="751FDCB3" w14:textId="77777777" w:rsidTr="00A77A5D">
        <w:trPr>
          <w:gridBefore w:val="1"/>
          <w:gridAfter w:val="1"/>
          <w:wBefore w:w="10" w:type="dxa"/>
          <w:wAfter w:w="47"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057859F6" w14:textId="77777777" w:rsidR="002A1E50" w:rsidRDefault="00000000">
            <w:pPr>
              <w:spacing w:after="0"/>
            </w:pPr>
            <w:r>
              <w:rPr>
                <w:b/>
                <w:color w:val="078E8A"/>
                <w:sz w:val="17"/>
              </w:rPr>
              <w:t xml:space="preserve">FINAL SUBMITTAL: </w:t>
            </w:r>
            <w:r>
              <w:rPr>
                <w:color w:val="5F6B72"/>
                <w:sz w:val="17"/>
              </w:rPr>
              <w:t>Final connector type, cable length, payment hardware, certifications, enclosure rating, communications, accessibility requirements and product warranty will be confirmed in the approved equipment submittal.</w:t>
            </w:r>
          </w:p>
        </w:tc>
      </w:tr>
      <w:tr w:rsidR="002A1E50" w14:paraId="48C83B21" w14:textId="77777777" w:rsidTr="00A77A5D">
        <w:trPr>
          <w:jc w:val="center"/>
        </w:trPr>
        <w:tc>
          <w:tcPr>
            <w:tcW w:w="1843" w:type="dxa"/>
            <w:gridSpan w:val="2"/>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F2A04CE" w14:textId="77777777" w:rsidR="002A1E50" w:rsidRDefault="00000000">
            <w:pPr>
              <w:spacing w:after="0"/>
              <w:jc w:val="center"/>
            </w:pPr>
            <w:r>
              <w:rPr>
                <w:b/>
                <w:color w:val="FFFFFF"/>
                <w:sz w:val="32"/>
              </w:rPr>
              <w:lastRenderedPageBreak/>
              <w:t>6A</w:t>
            </w:r>
          </w:p>
        </w:tc>
        <w:tc>
          <w:tcPr>
            <w:tcW w:w="8380" w:type="dxa"/>
            <w:gridSpan w:val="2"/>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A074016" w14:textId="77777777" w:rsidR="002A1E50" w:rsidRDefault="00000000">
            <w:pPr>
              <w:spacing w:after="0"/>
            </w:pPr>
            <w:r>
              <w:rPr>
                <w:b/>
                <w:color w:val="08B3AD"/>
                <w:sz w:val="34"/>
              </w:rPr>
              <w:t>CHARGING EQUIPMENT DETAILS</w:t>
            </w:r>
          </w:p>
          <w:p w14:paraId="5332392C" w14:textId="77777777" w:rsidR="002A1E50" w:rsidRDefault="00000000">
            <w:pPr>
              <w:spacing w:after="0"/>
            </w:pPr>
            <w:r>
              <w:rPr>
                <w:i/>
                <w:color w:val="5F6B72"/>
                <w:sz w:val="16"/>
              </w:rPr>
              <w:t>Continuation of Section 6</w:t>
            </w:r>
          </w:p>
        </w:tc>
      </w:tr>
    </w:tbl>
    <w:p w14:paraId="44913B47" w14:textId="77777777" w:rsidR="002A1E50" w:rsidRDefault="002A1E50">
      <w:pPr>
        <w:spacing w:after="0"/>
      </w:pPr>
    </w:p>
    <w:p w14:paraId="129BE7EA" w14:textId="77777777" w:rsidR="002A1E50" w:rsidRDefault="00000000">
      <w:pPr>
        <w:pStyle w:val="ZIEH1"/>
        <w:keepNext/>
        <w:keepLines/>
      </w:pPr>
      <w:r>
        <w:t>Level 2 charging</w:t>
      </w:r>
    </w:p>
    <w:tbl>
      <w:tblPr>
        <w:tblW w:w="0" w:type="auto"/>
        <w:jc w:val="center"/>
        <w:tblLayout w:type="fixed"/>
        <w:tblLook w:val="04A0" w:firstRow="1" w:lastRow="0" w:firstColumn="1" w:lastColumn="0" w:noHBand="0" w:noVBand="1"/>
      </w:tblPr>
      <w:tblGrid>
        <w:gridCol w:w="3816"/>
        <w:gridCol w:w="6408"/>
      </w:tblGrid>
      <w:tr w:rsidR="002A1E50" w14:paraId="55D5ADFE"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21CBCAD"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37EE2F6" w14:textId="77777777" w:rsidR="002A1E50" w:rsidRDefault="00000000">
            <w:pPr>
              <w:spacing w:after="0"/>
            </w:pPr>
            <w:r>
              <w:rPr>
                <w:b/>
                <w:color w:val="FFFFFF"/>
                <w:sz w:val="17"/>
              </w:rPr>
              <w:t>Proposal field</w:t>
            </w:r>
          </w:p>
        </w:tc>
      </w:tr>
      <w:tr w:rsidR="002A1E50" w14:paraId="29D076C6"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80C3B7" w14:textId="77777777" w:rsidR="002A1E50" w:rsidRPr="00B036F0" w:rsidRDefault="00000000">
            <w:pPr>
              <w:spacing w:after="0"/>
              <w:rPr>
                <w:szCs w:val="18"/>
              </w:rPr>
            </w:pPr>
            <w:r w:rsidRPr="00B036F0">
              <w:rPr>
                <w:b/>
                <w:szCs w:val="18"/>
              </w:rPr>
              <w:t>Model / SKU</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E1002C" w14:textId="77777777" w:rsidR="002A1E50" w:rsidRPr="00B036F0" w:rsidRDefault="00000000">
            <w:pPr>
              <w:spacing w:after="0"/>
              <w:rPr>
                <w:szCs w:val="18"/>
              </w:rPr>
            </w:pPr>
            <w:r w:rsidRPr="00B036F0">
              <w:rPr>
                <w:szCs w:val="18"/>
              </w:rPr>
              <w:t>CTX-C32-240</w:t>
            </w:r>
          </w:p>
        </w:tc>
      </w:tr>
      <w:tr w:rsidR="002A1E50" w14:paraId="76D7435F"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694041" w14:textId="77777777" w:rsidR="002A1E50" w:rsidRPr="00B036F0" w:rsidRDefault="00000000">
            <w:pPr>
              <w:spacing w:after="0"/>
              <w:rPr>
                <w:szCs w:val="18"/>
              </w:rPr>
            </w:pPr>
            <w:r w:rsidRPr="00B036F0">
              <w:rPr>
                <w:b/>
                <w:szCs w:val="18"/>
              </w:rPr>
              <w:t>Quantity / ports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D2CB8B" w14:textId="77777777" w:rsidR="002A1E50" w:rsidRPr="00B036F0" w:rsidRDefault="00000000">
            <w:pPr>
              <w:spacing w:after="0"/>
              <w:rPr>
                <w:szCs w:val="18"/>
              </w:rPr>
            </w:pPr>
            <w:r w:rsidRPr="00B036F0">
              <w:rPr>
                <w:szCs w:val="18"/>
              </w:rPr>
              <w:t>10 single-port units</w:t>
            </w:r>
          </w:p>
        </w:tc>
      </w:tr>
      <w:tr w:rsidR="002A1E50" w14:paraId="64C5DC78"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409656" w14:textId="77777777" w:rsidR="002A1E50" w:rsidRPr="00B036F0" w:rsidRDefault="00000000">
            <w:pPr>
              <w:spacing w:after="0"/>
              <w:rPr>
                <w:szCs w:val="18"/>
              </w:rPr>
            </w:pPr>
            <w:r w:rsidRPr="00B036F0">
              <w:rPr>
                <w:b/>
                <w:szCs w:val="18"/>
              </w:rPr>
              <w:t>Electrical rating</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D440C7" w14:textId="77777777" w:rsidR="002A1E50" w:rsidRPr="00B036F0" w:rsidRDefault="00000000">
            <w:pPr>
              <w:spacing w:after="0"/>
              <w:rPr>
                <w:szCs w:val="18"/>
              </w:rPr>
            </w:pPr>
            <w:r w:rsidRPr="00B036F0">
              <w:rPr>
                <w:szCs w:val="18"/>
              </w:rPr>
              <w:t>32A</w:t>
            </w:r>
          </w:p>
        </w:tc>
      </w:tr>
      <w:tr w:rsidR="002A1E50" w14:paraId="753DEDE2"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5A7E10E" w14:textId="77777777" w:rsidR="002A1E50" w:rsidRPr="00B036F0" w:rsidRDefault="00000000">
            <w:pPr>
              <w:spacing w:after="0"/>
              <w:rPr>
                <w:szCs w:val="18"/>
              </w:rPr>
            </w:pPr>
            <w:r w:rsidRPr="00B036F0">
              <w:rPr>
                <w:b/>
                <w:szCs w:val="18"/>
              </w:rPr>
              <w:t>Power</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719A6B" w14:textId="77777777" w:rsidR="002A1E50" w:rsidRPr="00B036F0" w:rsidRDefault="00000000">
            <w:pPr>
              <w:spacing w:after="0"/>
              <w:rPr>
                <w:szCs w:val="18"/>
              </w:rPr>
            </w:pPr>
            <w:r w:rsidRPr="00B036F0">
              <w:rPr>
                <w:szCs w:val="18"/>
              </w:rPr>
              <w:t>7.53 kW modeled</w:t>
            </w:r>
          </w:p>
        </w:tc>
      </w:tr>
      <w:tr w:rsidR="002A1E50" w14:paraId="1CC1970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DBF055" w14:textId="77777777" w:rsidR="002A1E50" w:rsidRPr="00B036F0" w:rsidRDefault="00000000">
            <w:pPr>
              <w:spacing w:after="0"/>
              <w:rPr>
                <w:szCs w:val="18"/>
              </w:rPr>
            </w:pPr>
            <w:r w:rsidRPr="00B036F0">
              <w:rPr>
                <w:b/>
                <w:szCs w:val="18"/>
              </w:rPr>
              <w:t>Mounting / 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9FE930" w14:textId="77777777" w:rsidR="002A1E50" w:rsidRPr="00B036F0" w:rsidRDefault="00000000">
            <w:pPr>
              <w:spacing w:after="0"/>
              <w:rPr>
                <w:szCs w:val="18"/>
              </w:rPr>
            </w:pPr>
            <w:r w:rsidRPr="00B036F0">
              <w:rPr>
                <w:szCs w:val="18"/>
              </w:rPr>
              <w:t>Pedestal and cable-management configuration as scheduled</w:t>
            </w:r>
          </w:p>
        </w:tc>
      </w:tr>
      <w:tr w:rsidR="002A1E50" w14:paraId="7EBC90A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CBB10C" w14:textId="77777777" w:rsidR="002A1E50" w:rsidRPr="00B036F0" w:rsidRDefault="00000000">
            <w:pPr>
              <w:spacing w:after="0"/>
              <w:rPr>
                <w:szCs w:val="18"/>
              </w:rPr>
            </w:pPr>
            <w:r w:rsidRPr="00B036F0">
              <w:rPr>
                <w:b/>
                <w:szCs w:val="18"/>
              </w:rPr>
              <w:t>Payment and access</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53FA78" w14:textId="77777777" w:rsidR="002A1E50" w:rsidRPr="00B036F0" w:rsidRDefault="00000000">
            <w:pPr>
              <w:spacing w:after="0"/>
              <w:rPr>
                <w:szCs w:val="18"/>
              </w:rPr>
            </w:pPr>
            <w:r w:rsidRPr="00B036F0">
              <w:rPr>
                <w:szCs w:val="18"/>
              </w:rPr>
              <w:t>EVOLV app and guest payment</w:t>
            </w:r>
          </w:p>
        </w:tc>
      </w:tr>
    </w:tbl>
    <w:p w14:paraId="23064650" w14:textId="77777777" w:rsidR="002A1E50" w:rsidRDefault="00000000">
      <w:pPr>
        <w:pStyle w:val="ZIEH1"/>
        <w:keepNext/>
        <w:keepLines/>
      </w:pPr>
      <w:r>
        <w:t>DC fast charging</w:t>
      </w:r>
    </w:p>
    <w:tbl>
      <w:tblPr>
        <w:tblW w:w="0" w:type="auto"/>
        <w:jc w:val="center"/>
        <w:tblLayout w:type="fixed"/>
        <w:tblLook w:val="04A0" w:firstRow="1" w:lastRow="0" w:firstColumn="1" w:lastColumn="0" w:noHBand="0" w:noVBand="1"/>
      </w:tblPr>
      <w:tblGrid>
        <w:gridCol w:w="3816"/>
        <w:gridCol w:w="6408"/>
      </w:tblGrid>
      <w:tr w:rsidR="002A1E50" w14:paraId="0AA3BCEE" w14:textId="77777777">
        <w:trPr>
          <w:cantSplit/>
          <w:tblHeader/>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C4376A" w14:textId="77777777" w:rsidR="002A1E50" w:rsidRDefault="00000000">
            <w:pPr>
              <w:spacing w:after="0"/>
            </w:pPr>
            <w:r>
              <w:rPr>
                <w:b/>
                <w:color w:val="FFFFFF"/>
                <w:sz w:val="17"/>
              </w:rPr>
              <w:t>Specification</w:t>
            </w:r>
          </w:p>
        </w:tc>
        <w:tc>
          <w:tcPr>
            <w:tcW w:w="64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8EBADD" w14:textId="77777777" w:rsidR="002A1E50" w:rsidRDefault="00000000">
            <w:pPr>
              <w:spacing w:after="0"/>
            </w:pPr>
            <w:r>
              <w:rPr>
                <w:b/>
                <w:color w:val="FFFFFF"/>
                <w:sz w:val="17"/>
              </w:rPr>
              <w:t>Proposal field</w:t>
            </w:r>
          </w:p>
        </w:tc>
      </w:tr>
      <w:tr w:rsidR="002A1E50" w14:paraId="520AC197"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93A7B0" w14:textId="77777777" w:rsidR="002A1E50" w:rsidRPr="00B036F0" w:rsidRDefault="00000000">
            <w:pPr>
              <w:spacing w:after="0"/>
              <w:rPr>
                <w:szCs w:val="18"/>
              </w:rPr>
            </w:pPr>
            <w:r w:rsidRPr="00B036F0">
              <w:rPr>
                <w:b/>
                <w:szCs w:val="18"/>
              </w:rPr>
              <w:t>Models / quantities</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94F1BE" w14:textId="77777777" w:rsidR="002A1E50" w:rsidRPr="00B036F0" w:rsidRDefault="00000000">
            <w:pPr>
              <w:spacing w:after="0"/>
              <w:rPr>
                <w:szCs w:val="18"/>
              </w:rPr>
            </w:pPr>
            <w:r w:rsidRPr="00B036F0">
              <w:rPr>
                <w:szCs w:val="18"/>
              </w:rPr>
              <w:t>2 x Generation 3 120 kW and 1 x Generation 2 60 kW</w:t>
            </w:r>
          </w:p>
        </w:tc>
      </w:tr>
      <w:tr w:rsidR="002A1E50" w14:paraId="1A00B101"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B1A735" w14:textId="77777777" w:rsidR="002A1E50" w:rsidRPr="00B036F0" w:rsidRDefault="00000000">
            <w:pPr>
              <w:spacing w:after="0"/>
              <w:rPr>
                <w:szCs w:val="18"/>
              </w:rPr>
            </w:pPr>
            <w:r w:rsidRPr="00B036F0">
              <w:rPr>
                <w:b/>
                <w:szCs w:val="18"/>
              </w:rPr>
              <w:t>Modeled fleet rating</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685E91" w14:textId="77777777" w:rsidR="002A1E50" w:rsidRPr="00B036F0" w:rsidRDefault="00000000">
            <w:pPr>
              <w:spacing w:after="0"/>
              <w:rPr>
                <w:szCs w:val="18"/>
              </w:rPr>
            </w:pPr>
            <w:r w:rsidRPr="00B036F0">
              <w:rPr>
                <w:szCs w:val="18"/>
              </w:rPr>
              <w:t>98 kW average</w:t>
            </w:r>
          </w:p>
        </w:tc>
      </w:tr>
      <w:tr w:rsidR="002A1E50" w14:paraId="704932DC"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93330E" w14:textId="77777777" w:rsidR="002A1E50" w:rsidRPr="00B036F0" w:rsidRDefault="00000000">
            <w:pPr>
              <w:spacing w:after="0"/>
              <w:rPr>
                <w:szCs w:val="18"/>
              </w:rPr>
            </w:pPr>
            <w:r w:rsidRPr="00B036F0">
              <w:rPr>
                <w:b/>
                <w:szCs w:val="18"/>
              </w:rPr>
              <w:t>Connector configuration</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1A62B2" w14:textId="77777777" w:rsidR="002A1E50" w:rsidRPr="00B036F0" w:rsidRDefault="00000000">
            <w:pPr>
              <w:spacing w:after="0"/>
              <w:rPr>
                <w:szCs w:val="18"/>
              </w:rPr>
            </w:pPr>
            <w:r w:rsidRPr="00B036F0">
              <w:rPr>
                <w:szCs w:val="18"/>
              </w:rPr>
              <w:t>CCS1 and NACS / dual connector as selected</w:t>
            </w:r>
          </w:p>
        </w:tc>
      </w:tr>
      <w:tr w:rsidR="002A1E50" w14:paraId="275E47AC"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3106DA" w14:textId="77777777" w:rsidR="002A1E50" w:rsidRPr="00B036F0" w:rsidRDefault="00000000">
            <w:pPr>
              <w:spacing w:after="0"/>
              <w:rPr>
                <w:szCs w:val="18"/>
              </w:rPr>
            </w:pPr>
            <w:r w:rsidRPr="00B036F0">
              <w:rPr>
                <w:b/>
                <w:szCs w:val="18"/>
              </w:rPr>
              <w:t>Payment</w:t>
            </w:r>
          </w:p>
        </w:tc>
        <w:tc>
          <w:tcPr>
            <w:tcW w:w="64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E0A672" w14:textId="77777777" w:rsidR="002A1E50" w:rsidRPr="00B036F0" w:rsidRDefault="00000000">
            <w:pPr>
              <w:spacing w:after="0"/>
              <w:rPr>
                <w:szCs w:val="18"/>
              </w:rPr>
            </w:pPr>
            <w:r w:rsidRPr="00B036F0">
              <w:rPr>
                <w:szCs w:val="18"/>
              </w:rPr>
              <w:t>Integrated payment method and EVOLV configuration</w:t>
            </w:r>
          </w:p>
        </w:tc>
      </w:tr>
      <w:tr w:rsidR="002A1E50" w14:paraId="0DE1C20F" w14:textId="77777777">
        <w:trPr>
          <w:cantSplit/>
          <w:jc w:val="center"/>
        </w:trPr>
        <w:tc>
          <w:tcPr>
            <w:tcW w:w="38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F0464F" w14:textId="77777777" w:rsidR="002A1E50" w:rsidRPr="00B036F0" w:rsidRDefault="00000000">
            <w:pPr>
              <w:spacing w:after="0"/>
              <w:rPr>
                <w:szCs w:val="18"/>
              </w:rPr>
            </w:pPr>
            <w:r w:rsidRPr="00B036F0">
              <w:rPr>
                <w:b/>
                <w:szCs w:val="18"/>
              </w:rPr>
              <w:t>Cable management</w:t>
            </w:r>
          </w:p>
        </w:tc>
        <w:tc>
          <w:tcPr>
            <w:tcW w:w="64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C620B6" w14:textId="77777777" w:rsidR="002A1E50" w:rsidRPr="00B036F0" w:rsidRDefault="00000000">
            <w:pPr>
              <w:spacing w:after="0"/>
              <w:rPr>
                <w:szCs w:val="18"/>
              </w:rPr>
            </w:pPr>
            <w:r w:rsidRPr="00B036F0">
              <w:rPr>
                <w:szCs w:val="18"/>
              </w:rPr>
              <w:t>Cable retractors on each Level 3 cord</w:t>
            </w:r>
          </w:p>
        </w:tc>
      </w:tr>
    </w:tbl>
    <w:p w14:paraId="28DE680E" w14:textId="77777777" w:rsidR="002A1E50" w:rsidRDefault="00000000">
      <w:pPr>
        <w:pStyle w:val="ZIEH2"/>
        <w:keepNext/>
        <w:keepLines/>
      </w:pPr>
      <w:r>
        <w:t>NACS connector addition</w:t>
      </w:r>
    </w:p>
    <w:p w14:paraId="774ABA2C" w14:textId="77777777" w:rsidR="002A1E50" w:rsidRDefault="00000000">
      <w:pPr>
        <w:ind w:firstLine="504"/>
      </w:pPr>
      <w:r>
        <w:t>The modernization replaces legacy CHAdeMO capability with NACS / Tesla connector capability on the Level 3 chargers while retaining CCS1 as selected. This expands access for a growing share of North American EVs and reduces reliance on adapters for compatible vehicles.</w:t>
      </w:r>
    </w:p>
    <w:p w14:paraId="08D52911"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F63DBA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495270C" w14:textId="77777777" w:rsidR="002A1E50" w:rsidRDefault="00000000">
            <w:pPr>
              <w:spacing w:after="0"/>
              <w:jc w:val="center"/>
            </w:pPr>
            <w:r>
              <w:rPr>
                <w:b/>
                <w:color w:val="FFFFFF"/>
                <w:sz w:val="32"/>
              </w:rPr>
              <w:lastRenderedPageBreak/>
              <w:t>7</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907E834" w14:textId="77777777" w:rsidR="002A1E50" w:rsidRDefault="00000000">
            <w:pPr>
              <w:spacing w:after="0"/>
            </w:pPr>
            <w:r>
              <w:rPr>
                <w:b/>
                <w:color w:val="08B3AD"/>
                <w:sz w:val="34"/>
              </w:rPr>
              <w:t>RETURN ON INVESTMENT</w:t>
            </w:r>
          </w:p>
        </w:tc>
      </w:tr>
    </w:tbl>
    <w:p w14:paraId="14EE3118" w14:textId="77777777" w:rsidR="002A1E50" w:rsidRDefault="002A1E50">
      <w:pPr>
        <w:spacing w:after="0"/>
      </w:pPr>
    </w:p>
    <w:p w14:paraId="10DE2BA1" w14:textId="77777777" w:rsidR="002A1E50" w:rsidRDefault="00000000">
      <w:pPr>
        <w:pStyle w:val="ZIEH1"/>
        <w:keepNext/>
        <w:keepLines/>
      </w:pPr>
      <w:r>
        <w:t>Initial investment</w:t>
      </w:r>
    </w:p>
    <w:p w14:paraId="363C8506" w14:textId="77777777" w:rsidR="002A1E50" w:rsidRDefault="00000000">
      <w:pPr>
        <w:ind w:firstLine="504"/>
      </w:pPr>
      <w:r>
        <w:t>With an initial investment of $272,023.03, we project a break-even point in year 4, followed by full profits for the next 6 years. By installing the new Generation 3 APEX SXE DC Fast Chargers and Flux AC Longhorn chargers, your site will earn more than just charger revenue. In addition to the increased charger revenue, you will also be eligible to receive Carbon Credits, and Incentive Tax Credits back as well. Below is the breakdown of how the return on investment would be over the next 10 years. </w:t>
      </w:r>
    </w:p>
    <w:p w14:paraId="4AC8003C" w14:textId="77777777" w:rsidR="002A1E50" w:rsidRDefault="00000000">
      <w:pPr>
        <w:pStyle w:val="ZIEH2"/>
        <w:keepNext/>
        <w:keepLines/>
      </w:pPr>
      <w:r>
        <w:t>Initial investment costs</w:t>
      </w:r>
    </w:p>
    <w:tbl>
      <w:tblPr>
        <w:tblW w:w="0" w:type="auto"/>
        <w:jc w:val="center"/>
        <w:tblLayout w:type="fixed"/>
        <w:tblLook w:val="04A0" w:firstRow="1" w:lastRow="0" w:firstColumn="1" w:lastColumn="0" w:noHBand="0" w:noVBand="1"/>
      </w:tblPr>
      <w:tblGrid>
        <w:gridCol w:w="7560"/>
        <w:gridCol w:w="2664"/>
      </w:tblGrid>
      <w:tr w:rsidR="002A1E50" w14:paraId="79BA4B5A" w14:textId="77777777">
        <w:trPr>
          <w:cantSplit/>
          <w:tblHeader/>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5BDDB74" w14:textId="77777777" w:rsidR="002A1E50" w:rsidRDefault="00000000">
            <w:pPr>
              <w:spacing w:after="0"/>
            </w:pPr>
            <w:r>
              <w:rPr>
                <w:b/>
                <w:color w:val="FFFFFF"/>
                <w:sz w:val="16"/>
              </w:rPr>
              <w:t>Cost category</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F98F34B" w14:textId="77777777" w:rsidR="002A1E50" w:rsidRDefault="00000000" w:rsidP="00177190">
            <w:pPr>
              <w:spacing w:after="0"/>
              <w:jc w:val="center"/>
            </w:pPr>
            <w:r>
              <w:rPr>
                <w:b/>
                <w:color w:val="FFFFFF"/>
                <w:sz w:val="16"/>
              </w:rPr>
              <w:t>Customer price</w:t>
            </w:r>
          </w:p>
        </w:tc>
      </w:tr>
      <w:tr w:rsidR="002A1E50" w14:paraId="2BEDEF6A"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AE9A3FE" w14:textId="77777777" w:rsidR="002A1E50" w:rsidRPr="00B036F0" w:rsidRDefault="00000000">
            <w:pPr>
              <w:spacing w:after="0"/>
              <w:rPr>
                <w:szCs w:val="18"/>
              </w:rPr>
            </w:pPr>
            <w:r w:rsidRPr="00B036F0">
              <w:rPr>
                <w:b/>
                <w:szCs w:val="18"/>
              </w:rPr>
              <w:t>Equipment Purchase Invoice (Finance)</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045417B" w14:textId="77777777" w:rsidR="002A1E50" w:rsidRPr="00B036F0" w:rsidRDefault="00000000" w:rsidP="00177190">
            <w:pPr>
              <w:spacing w:after="0"/>
              <w:jc w:val="center"/>
              <w:rPr>
                <w:szCs w:val="18"/>
              </w:rPr>
            </w:pPr>
            <w:r w:rsidRPr="00B036F0">
              <w:rPr>
                <w:b/>
                <w:szCs w:val="18"/>
              </w:rPr>
              <w:t>$225,731.62</w:t>
            </w:r>
          </w:p>
        </w:tc>
      </w:tr>
      <w:tr w:rsidR="002A1E50" w14:paraId="24352BE0"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06865B" w14:textId="77777777" w:rsidR="002A1E50" w:rsidRPr="00B036F0" w:rsidRDefault="00000000">
            <w:pPr>
              <w:spacing w:after="0"/>
              <w:rPr>
                <w:szCs w:val="18"/>
              </w:rPr>
            </w:pPr>
            <w:r w:rsidRPr="00B036F0">
              <w:rPr>
                <w:b/>
                <w:szCs w:val="18"/>
              </w:rPr>
              <w:t>Charger Hardware</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5D2A86" w14:textId="77777777" w:rsidR="002A1E50" w:rsidRPr="00B036F0" w:rsidRDefault="00000000" w:rsidP="00177190">
            <w:pPr>
              <w:spacing w:after="0"/>
              <w:jc w:val="center"/>
              <w:rPr>
                <w:szCs w:val="18"/>
              </w:rPr>
            </w:pPr>
            <w:r w:rsidRPr="00B036F0">
              <w:rPr>
                <w:szCs w:val="18"/>
              </w:rPr>
              <w:t>$144,971.75</w:t>
            </w:r>
          </w:p>
        </w:tc>
      </w:tr>
      <w:tr w:rsidR="002A1E50" w14:paraId="0642A9A1"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E0F802" w14:textId="77777777" w:rsidR="002A1E50" w:rsidRPr="00B036F0" w:rsidRDefault="00000000">
            <w:pPr>
              <w:spacing w:after="0"/>
              <w:rPr>
                <w:szCs w:val="18"/>
              </w:rPr>
            </w:pPr>
            <w:r w:rsidRPr="00B036F0">
              <w:rPr>
                <w:b/>
                <w:szCs w:val="18"/>
              </w:rPr>
              <w:t>5 Year Service Agreement &amp; Warranty</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973115" w14:textId="77777777" w:rsidR="002A1E50" w:rsidRPr="00B036F0" w:rsidRDefault="00000000" w:rsidP="00177190">
            <w:pPr>
              <w:spacing w:after="0"/>
              <w:jc w:val="center"/>
              <w:rPr>
                <w:szCs w:val="18"/>
              </w:rPr>
            </w:pPr>
            <w:r w:rsidRPr="00B036F0">
              <w:rPr>
                <w:szCs w:val="18"/>
              </w:rPr>
              <w:t>$46,560.09</w:t>
            </w:r>
          </w:p>
        </w:tc>
      </w:tr>
      <w:tr w:rsidR="002A1E50" w14:paraId="4E834BA8"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724567" w14:textId="77777777" w:rsidR="002A1E50" w:rsidRPr="00B036F0" w:rsidRDefault="00000000">
            <w:pPr>
              <w:spacing w:after="0"/>
              <w:rPr>
                <w:szCs w:val="18"/>
              </w:rPr>
            </w:pPr>
            <w:r w:rsidRPr="00B036F0">
              <w:rPr>
                <w:b/>
                <w:szCs w:val="18"/>
              </w:rPr>
              <w:t>EVOLV &amp; Commissioning Subtotal</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8DD57F0" w14:textId="77777777" w:rsidR="002A1E50" w:rsidRPr="00B036F0" w:rsidRDefault="00000000" w:rsidP="00177190">
            <w:pPr>
              <w:spacing w:after="0"/>
              <w:jc w:val="center"/>
              <w:rPr>
                <w:szCs w:val="18"/>
              </w:rPr>
            </w:pPr>
            <w:r w:rsidRPr="00B036F0">
              <w:rPr>
                <w:szCs w:val="18"/>
              </w:rPr>
              <w:t>$21,834.54</w:t>
            </w:r>
          </w:p>
        </w:tc>
      </w:tr>
      <w:tr w:rsidR="002A1E50" w14:paraId="58217824"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FA5216" w14:textId="77777777" w:rsidR="002A1E50" w:rsidRPr="00B036F0" w:rsidRDefault="00000000">
            <w:pPr>
              <w:spacing w:after="0"/>
              <w:rPr>
                <w:szCs w:val="18"/>
              </w:rPr>
            </w:pPr>
            <w:r w:rsidRPr="00B036F0">
              <w:rPr>
                <w:b/>
                <w:szCs w:val="18"/>
              </w:rPr>
              <w:t>Sales Tax on Chargers</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2BD89B" w14:textId="77777777" w:rsidR="002A1E50" w:rsidRPr="00B036F0" w:rsidRDefault="00000000" w:rsidP="00177190">
            <w:pPr>
              <w:spacing w:after="0"/>
              <w:jc w:val="center"/>
              <w:rPr>
                <w:szCs w:val="18"/>
              </w:rPr>
            </w:pPr>
            <w:r w:rsidRPr="00B036F0">
              <w:rPr>
                <w:szCs w:val="18"/>
              </w:rPr>
              <w:t>$12,365.24</w:t>
            </w:r>
          </w:p>
        </w:tc>
      </w:tr>
      <w:tr w:rsidR="002A1E50" w14:paraId="1F0D0235"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70AE202" w14:textId="77777777" w:rsidR="002A1E50" w:rsidRPr="00B036F0" w:rsidRDefault="00000000">
            <w:pPr>
              <w:spacing w:after="0"/>
              <w:rPr>
                <w:szCs w:val="18"/>
              </w:rPr>
            </w:pPr>
            <w:r w:rsidRPr="00B036F0">
              <w:rPr>
                <w:b/>
                <w:szCs w:val="18"/>
              </w:rPr>
              <w:t>Electrical Supply &amp; Construction Management Costs</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78D33E8" w14:textId="77777777" w:rsidR="002A1E50" w:rsidRPr="00B036F0" w:rsidRDefault="00000000" w:rsidP="00177190">
            <w:pPr>
              <w:spacing w:after="0"/>
              <w:jc w:val="center"/>
              <w:rPr>
                <w:szCs w:val="18"/>
              </w:rPr>
            </w:pPr>
            <w:r w:rsidRPr="00B036F0">
              <w:rPr>
                <w:b/>
                <w:szCs w:val="18"/>
              </w:rPr>
              <w:t>$21,541.41</w:t>
            </w:r>
          </w:p>
        </w:tc>
      </w:tr>
      <w:tr w:rsidR="002A1E50" w14:paraId="42122EB7"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11A6433" w14:textId="77777777" w:rsidR="002A1E50" w:rsidRPr="00B036F0" w:rsidRDefault="00000000">
            <w:pPr>
              <w:spacing w:after="0"/>
              <w:rPr>
                <w:szCs w:val="18"/>
              </w:rPr>
            </w:pPr>
            <w:r w:rsidRPr="00B036F0">
              <w:rPr>
                <w:b/>
                <w:szCs w:val="18"/>
              </w:rPr>
              <w:t>Wires, Conduits and Peripherals</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82D429" w14:textId="77777777" w:rsidR="002A1E50" w:rsidRPr="00B036F0" w:rsidRDefault="00000000" w:rsidP="00177190">
            <w:pPr>
              <w:spacing w:after="0"/>
              <w:jc w:val="center"/>
              <w:rPr>
                <w:szCs w:val="18"/>
              </w:rPr>
            </w:pPr>
            <w:r w:rsidRPr="00B036F0">
              <w:rPr>
                <w:szCs w:val="18"/>
              </w:rPr>
              <w:t>$3,575.67</w:t>
            </w:r>
          </w:p>
        </w:tc>
      </w:tr>
      <w:tr w:rsidR="002A1E50" w14:paraId="3026E414"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970C34" w14:textId="77777777" w:rsidR="002A1E50" w:rsidRPr="00B036F0" w:rsidRDefault="00000000">
            <w:pPr>
              <w:spacing w:after="0"/>
              <w:rPr>
                <w:szCs w:val="18"/>
              </w:rPr>
            </w:pPr>
            <w:r w:rsidRPr="00B036F0">
              <w:rPr>
                <w:b/>
                <w:szCs w:val="18"/>
              </w:rPr>
              <w:t>Main Distribution Switchgear</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BC0C0C" w14:textId="77777777" w:rsidR="002A1E50" w:rsidRPr="00B036F0" w:rsidRDefault="00000000" w:rsidP="00177190">
            <w:pPr>
              <w:spacing w:after="0"/>
              <w:jc w:val="center"/>
              <w:rPr>
                <w:szCs w:val="18"/>
              </w:rPr>
            </w:pPr>
            <w:r w:rsidRPr="00B036F0">
              <w:rPr>
                <w:szCs w:val="18"/>
              </w:rPr>
              <w:t>$0.00</w:t>
            </w:r>
          </w:p>
        </w:tc>
      </w:tr>
      <w:tr w:rsidR="002A1E50" w14:paraId="46DB2D16"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08A430" w14:textId="77777777" w:rsidR="002A1E50" w:rsidRPr="00B036F0" w:rsidRDefault="00000000">
            <w:pPr>
              <w:spacing w:after="0"/>
              <w:rPr>
                <w:szCs w:val="18"/>
              </w:rPr>
            </w:pPr>
            <w:r w:rsidRPr="00B036F0">
              <w:rPr>
                <w:b/>
                <w:szCs w:val="18"/>
              </w:rPr>
              <w:t>Electrical Sub-Panels, Transformers, Breakers</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98FA5DE" w14:textId="77777777" w:rsidR="002A1E50" w:rsidRPr="00B036F0" w:rsidRDefault="00000000" w:rsidP="00177190">
            <w:pPr>
              <w:spacing w:after="0"/>
              <w:jc w:val="center"/>
              <w:rPr>
                <w:szCs w:val="18"/>
              </w:rPr>
            </w:pPr>
            <w:r w:rsidRPr="00B036F0">
              <w:rPr>
                <w:szCs w:val="18"/>
              </w:rPr>
              <w:t>$2,178.00</w:t>
            </w:r>
          </w:p>
        </w:tc>
      </w:tr>
      <w:tr w:rsidR="002A1E50" w14:paraId="1354F123"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5D6CFF" w14:textId="77777777" w:rsidR="002A1E50" w:rsidRPr="00B036F0" w:rsidRDefault="00000000">
            <w:pPr>
              <w:spacing w:after="0"/>
              <w:rPr>
                <w:szCs w:val="18"/>
              </w:rPr>
            </w:pPr>
            <w:r w:rsidRPr="00B036F0">
              <w:rPr>
                <w:b/>
                <w:szCs w:val="18"/>
              </w:rPr>
              <w:t>Striping, Bollards, Signage</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2B61D4" w14:textId="77777777" w:rsidR="002A1E50" w:rsidRPr="00B036F0" w:rsidRDefault="00000000" w:rsidP="00177190">
            <w:pPr>
              <w:spacing w:after="0"/>
              <w:jc w:val="center"/>
              <w:rPr>
                <w:szCs w:val="18"/>
              </w:rPr>
            </w:pPr>
            <w:r w:rsidRPr="00B036F0">
              <w:rPr>
                <w:szCs w:val="18"/>
              </w:rPr>
              <w:t>$2,895.17</w:t>
            </w:r>
          </w:p>
        </w:tc>
      </w:tr>
      <w:tr w:rsidR="002A1E50" w14:paraId="24C29877"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CB38D81" w14:textId="77777777" w:rsidR="002A1E50" w:rsidRPr="00B036F0" w:rsidRDefault="00000000">
            <w:pPr>
              <w:spacing w:after="0"/>
              <w:rPr>
                <w:szCs w:val="18"/>
              </w:rPr>
            </w:pPr>
            <w:r w:rsidRPr="00B036F0">
              <w:rPr>
                <w:b/>
                <w:szCs w:val="18"/>
              </w:rPr>
              <w:t>Concrete Improvements</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4853C5" w14:textId="77777777" w:rsidR="002A1E50" w:rsidRPr="00B036F0" w:rsidRDefault="00000000" w:rsidP="00177190">
            <w:pPr>
              <w:spacing w:after="0"/>
              <w:jc w:val="center"/>
              <w:rPr>
                <w:szCs w:val="18"/>
              </w:rPr>
            </w:pPr>
            <w:r w:rsidRPr="00B036F0">
              <w:rPr>
                <w:szCs w:val="18"/>
              </w:rPr>
              <w:t>$2,841.10</w:t>
            </w:r>
          </w:p>
        </w:tc>
      </w:tr>
      <w:tr w:rsidR="002A1E50" w14:paraId="498A9C7F"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5FD649" w14:textId="77777777" w:rsidR="002A1E50" w:rsidRPr="00B036F0" w:rsidRDefault="00000000">
            <w:pPr>
              <w:spacing w:after="0"/>
              <w:rPr>
                <w:szCs w:val="18"/>
              </w:rPr>
            </w:pPr>
            <w:r w:rsidRPr="00B036F0">
              <w:rPr>
                <w:b/>
                <w:szCs w:val="18"/>
              </w:rPr>
              <w:t>Dump/ Waste</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FAC8C2D" w14:textId="77777777" w:rsidR="002A1E50" w:rsidRPr="00B036F0" w:rsidRDefault="00000000" w:rsidP="00177190">
            <w:pPr>
              <w:spacing w:after="0"/>
              <w:jc w:val="center"/>
              <w:rPr>
                <w:szCs w:val="18"/>
              </w:rPr>
            </w:pPr>
            <w:r w:rsidRPr="00B036F0">
              <w:rPr>
                <w:szCs w:val="18"/>
              </w:rPr>
              <w:t>$2,420.00</w:t>
            </w:r>
          </w:p>
        </w:tc>
      </w:tr>
      <w:tr w:rsidR="002A1E50" w14:paraId="50DDF784"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A2A19B" w14:textId="77777777" w:rsidR="002A1E50" w:rsidRPr="00B036F0" w:rsidRDefault="00000000">
            <w:pPr>
              <w:spacing w:after="0"/>
              <w:rPr>
                <w:szCs w:val="18"/>
              </w:rPr>
            </w:pPr>
            <w:r w:rsidRPr="00B036F0">
              <w:rPr>
                <w:b/>
                <w:szCs w:val="18"/>
              </w:rPr>
              <w:t>Construction Equipment</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B1E9F9C" w14:textId="77777777" w:rsidR="002A1E50" w:rsidRPr="00B036F0" w:rsidRDefault="00000000" w:rsidP="00177190">
            <w:pPr>
              <w:spacing w:after="0"/>
              <w:jc w:val="center"/>
              <w:rPr>
                <w:szCs w:val="18"/>
              </w:rPr>
            </w:pPr>
            <w:r w:rsidRPr="00B036F0">
              <w:rPr>
                <w:szCs w:val="18"/>
              </w:rPr>
              <w:t>$7,631.47</w:t>
            </w:r>
          </w:p>
        </w:tc>
      </w:tr>
      <w:tr w:rsidR="002A1E50" w14:paraId="67B17703"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6E6D669B" w14:textId="77777777" w:rsidR="002A1E50" w:rsidRPr="00B036F0" w:rsidRDefault="00000000">
            <w:pPr>
              <w:spacing w:after="0"/>
              <w:rPr>
                <w:szCs w:val="18"/>
              </w:rPr>
            </w:pPr>
            <w:r w:rsidRPr="00B036F0">
              <w:rPr>
                <w:b/>
                <w:szCs w:val="18"/>
              </w:rPr>
              <w:t>Labor</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76063879" w14:textId="77777777" w:rsidR="002A1E50" w:rsidRPr="00B036F0" w:rsidRDefault="00000000" w:rsidP="00177190">
            <w:pPr>
              <w:spacing w:after="0"/>
              <w:jc w:val="center"/>
              <w:rPr>
                <w:szCs w:val="18"/>
              </w:rPr>
            </w:pPr>
            <w:r w:rsidRPr="00B036F0">
              <w:rPr>
                <w:b/>
                <w:szCs w:val="18"/>
              </w:rPr>
              <w:t>$24,750.00</w:t>
            </w:r>
          </w:p>
        </w:tc>
      </w:tr>
      <w:tr w:rsidR="002A1E50" w14:paraId="03A0E7C8"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1E2F8E13" w14:textId="77777777" w:rsidR="002A1E50" w:rsidRPr="00B036F0" w:rsidRDefault="00000000">
            <w:pPr>
              <w:spacing w:after="0"/>
              <w:rPr>
                <w:szCs w:val="18"/>
              </w:rPr>
            </w:pPr>
            <w:r w:rsidRPr="00B036F0">
              <w:rPr>
                <w:b/>
                <w:szCs w:val="18"/>
              </w:rPr>
              <w:t>Grand Total</w:t>
            </w:r>
          </w:p>
        </w:tc>
        <w:tc>
          <w:tcPr>
            <w:tcW w:w="2664" w:type="dxa"/>
            <w:tcBorders>
              <w:top w:val="single" w:sz="3" w:space="0" w:color="C8D1D7"/>
              <w:left w:val="single" w:sz="3" w:space="0" w:color="C8D1D7"/>
              <w:bottom w:val="single" w:sz="3" w:space="0" w:color="C8D1D7"/>
              <w:right w:val="single" w:sz="3" w:space="0" w:color="C8D1D7"/>
            </w:tcBorders>
            <w:shd w:val="clear" w:color="auto" w:fill="DDEBCF"/>
            <w:tcMar>
              <w:top w:w="70" w:type="dxa"/>
              <w:left w:w="85" w:type="dxa"/>
              <w:bottom w:w="70" w:type="dxa"/>
              <w:right w:w="85" w:type="dxa"/>
            </w:tcMar>
            <w:vAlign w:val="center"/>
          </w:tcPr>
          <w:p w14:paraId="216A3C88" w14:textId="77777777" w:rsidR="002A1E50" w:rsidRPr="00B036F0" w:rsidRDefault="00000000" w:rsidP="00177190">
            <w:pPr>
              <w:spacing w:after="0"/>
              <w:jc w:val="center"/>
              <w:rPr>
                <w:szCs w:val="18"/>
              </w:rPr>
            </w:pPr>
            <w:r w:rsidRPr="00B036F0">
              <w:rPr>
                <w:b/>
                <w:szCs w:val="18"/>
              </w:rPr>
              <w:t>$315,180.43</w:t>
            </w:r>
          </w:p>
        </w:tc>
      </w:tr>
      <w:tr w:rsidR="002A1E50" w14:paraId="39B502AB" w14:textId="77777777">
        <w:trPr>
          <w:cantSplit/>
          <w:jc w:val="center"/>
        </w:trPr>
        <w:tc>
          <w:tcPr>
            <w:tcW w:w="7560"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4EE883E0" w14:textId="77777777" w:rsidR="002A1E50" w:rsidRPr="00B036F0" w:rsidRDefault="00000000">
            <w:pPr>
              <w:spacing w:after="0"/>
              <w:rPr>
                <w:szCs w:val="18"/>
              </w:rPr>
            </w:pPr>
            <w:r w:rsidRPr="00B036F0">
              <w:rPr>
                <w:b/>
                <w:szCs w:val="18"/>
              </w:rPr>
              <w:t>Total After Discount</w:t>
            </w:r>
          </w:p>
        </w:tc>
        <w:tc>
          <w:tcPr>
            <w:tcW w:w="2664" w:type="dxa"/>
            <w:tcBorders>
              <w:top w:val="single" w:sz="3" w:space="0" w:color="C8D1D7"/>
              <w:left w:val="single" w:sz="3" w:space="0" w:color="C8D1D7"/>
              <w:bottom w:val="single" w:sz="3" w:space="0" w:color="C8D1D7"/>
              <w:right w:val="single" w:sz="3" w:space="0" w:color="C8D1D7"/>
            </w:tcBorders>
            <w:shd w:val="clear" w:color="auto" w:fill="F6DE9A"/>
            <w:tcMar>
              <w:top w:w="70" w:type="dxa"/>
              <w:left w:w="85" w:type="dxa"/>
              <w:bottom w:w="70" w:type="dxa"/>
              <w:right w:w="85" w:type="dxa"/>
            </w:tcMar>
            <w:vAlign w:val="center"/>
          </w:tcPr>
          <w:p w14:paraId="49180643" w14:textId="77777777" w:rsidR="002A1E50" w:rsidRPr="00B036F0" w:rsidRDefault="00000000" w:rsidP="00177190">
            <w:pPr>
              <w:spacing w:after="0"/>
              <w:jc w:val="center"/>
              <w:rPr>
                <w:szCs w:val="18"/>
              </w:rPr>
            </w:pPr>
            <w:r w:rsidRPr="00B036F0">
              <w:rPr>
                <w:b/>
                <w:szCs w:val="18"/>
              </w:rPr>
              <w:t>$272,023.03</w:t>
            </w:r>
          </w:p>
        </w:tc>
      </w:tr>
    </w:tbl>
    <w:p w14:paraId="70343B27" w14:textId="77777777" w:rsidR="002A1E50" w:rsidRDefault="00000000">
      <w:pPr>
        <w:pStyle w:val="ZIEH2"/>
        <w:keepNext/>
        <w:keepLines/>
      </w:pPr>
      <w:r>
        <w:t>Projected ROI after 10 years</w:t>
      </w:r>
    </w:p>
    <w:tbl>
      <w:tblPr>
        <w:tblW w:w="0" w:type="auto"/>
        <w:jc w:val="center"/>
        <w:tblLayout w:type="fixed"/>
        <w:tblLook w:val="04A0" w:firstRow="1" w:lastRow="0" w:firstColumn="1" w:lastColumn="0" w:noHBand="0" w:noVBand="1"/>
      </w:tblPr>
      <w:tblGrid>
        <w:gridCol w:w="6336"/>
        <w:gridCol w:w="3830"/>
        <w:gridCol w:w="58"/>
      </w:tblGrid>
      <w:tr w:rsidR="002A1E50" w14:paraId="6830429C" w14:textId="77777777">
        <w:trPr>
          <w:cantSplit/>
          <w:tblHeader/>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ECE29A0" w14:textId="77777777" w:rsidR="002A1E50" w:rsidRDefault="00000000">
            <w:pPr>
              <w:spacing w:after="0"/>
            </w:pPr>
            <w:r>
              <w:rPr>
                <w:b/>
                <w:color w:val="FFFFFF"/>
              </w:rPr>
              <w:t>Projected ROI over 10 years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61FACAC" w14:textId="77777777" w:rsidR="002A1E50" w:rsidRDefault="00000000" w:rsidP="00177190">
            <w:pPr>
              <w:spacing w:after="0"/>
              <w:jc w:val="center"/>
            </w:pPr>
            <w:r>
              <w:rPr>
                <w:b/>
                <w:color w:val="FFFFFF"/>
              </w:rPr>
              <w:t>Value</w:t>
            </w:r>
          </w:p>
        </w:tc>
      </w:tr>
      <w:tr w:rsidR="002A1E50" w14:paraId="46FBB8D6"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784BBE" w14:textId="77777777" w:rsidR="002A1E50" w:rsidRDefault="00000000">
            <w:pPr>
              <w:spacing w:after="0"/>
            </w:pPr>
            <w:r>
              <w:rPr>
                <w:b/>
              </w:rPr>
              <w:t>Total Costs Upfront</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E6F2D" w14:textId="77777777" w:rsidR="002A1E50" w:rsidRDefault="00000000" w:rsidP="00177190">
            <w:pPr>
              <w:spacing w:after="0"/>
              <w:jc w:val="center"/>
            </w:pPr>
            <w:r>
              <w:t>-$272,023.03</w:t>
            </w:r>
          </w:p>
        </w:tc>
      </w:tr>
      <w:tr w:rsidR="002A1E50" w14:paraId="7913CB47"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EEB904" w14:textId="77777777" w:rsidR="002A1E50" w:rsidRDefault="00000000">
            <w:pPr>
              <w:spacing w:after="0"/>
            </w:pPr>
            <w:r>
              <w:rPr>
                <w:b/>
              </w:rPr>
              <w:t>Carbon Credits </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3CAF08" w14:textId="77777777" w:rsidR="002A1E50" w:rsidRDefault="00000000" w:rsidP="00177190">
            <w:pPr>
              <w:spacing w:after="0"/>
              <w:jc w:val="center"/>
            </w:pPr>
            <w:r>
              <w:t>$218,459.66</w:t>
            </w:r>
          </w:p>
        </w:tc>
      </w:tr>
      <w:tr w:rsidR="002A1E50" w14:paraId="22FE7803"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6A48ED" w14:textId="77777777" w:rsidR="002A1E50" w:rsidRDefault="00000000">
            <w:pPr>
              <w:spacing w:after="0"/>
            </w:pPr>
            <w:r>
              <w:rPr>
                <w:b/>
              </w:rPr>
              <w:t>Federal ITC (30%)</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7C4F64" w14:textId="77777777" w:rsidR="002A1E50" w:rsidRDefault="00000000" w:rsidP="00177190">
            <w:pPr>
              <w:spacing w:after="0"/>
              <w:jc w:val="center"/>
            </w:pPr>
            <w:r>
              <w:t>$81,606.91</w:t>
            </w:r>
          </w:p>
        </w:tc>
      </w:tr>
      <w:tr w:rsidR="002A1E50" w14:paraId="7F7CC301"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4EC5E9" w14:textId="77777777" w:rsidR="002A1E50" w:rsidRDefault="00000000">
            <w:pPr>
              <w:spacing w:after="0"/>
            </w:pPr>
            <w:r>
              <w:rPr>
                <w:b/>
              </w:rPr>
              <w:t>EVSE Revenues</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0B45AC" w14:textId="77777777" w:rsidR="002A1E50" w:rsidRDefault="00000000" w:rsidP="00177190">
            <w:pPr>
              <w:spacing w:after="0"/>
              <w:jc w:val="center"/>
            </w:pPr>
            <w:r>
              <w:t>$406,173.10</w:t>
            </w:r>
          </w:p>
        </w:tc>
      </w:tr>
      <w:tr w:rsidR="002A1E50" w14:paraId="53EE39E4" w14:textId="77777777">
        <w:trPr>
          <w:cantSplit/>
          <w:jc w:val="center"/>
        </w:trPr>
        <w:tc>
          <w:tcPr>
            <w:tcW w:w="633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51F04D" w14:textId="77777777" w:rsidR="002A1E50" w:rsidRDefault="00000000">
            <w:pPr>
              <w:spacing w:after="0"/>
            </w:pPr>
            <w:r>
              <w:rPr>
                <w:b/>
              </w:rPr>
              <w:t>Net Revenues </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7CAC64" w14:textId="77777777" w:rsidR="002A1E50" w:rsidRDefault="00000000" w:rsidP="00177190">
            <w:pPr>
              <w:spacing w:after="0"/>
              <w:jc w:val="center"/>
            </w:pPr>
            <w:r>
              <w:t>$434,216.64</w:t>
            </w:r>
          </w:p>
        </w:tc>
      </w:tr>
      <w:tr w:rsidR="002A1E50" w14:paraId="4293CB10" w14:textId="77777777">
        <w:trPr>
          <w:gridAfter w:val="1"/>
          <w:wAfter w:w="35" w:type="dxa"/>
          <w:jc w:val="center"/>
        </w:trPr>
        <w:tc>
          <w:tcPr>
            <w:tcW w:w="10166" w:type="dxa"/>
            <w:gridSpan w:val="2"/>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52FB731" w14:textId="77777777" w:rsidR="002A1E50" w:rsidRDefault="00000000">
            <w:pPr>
              <w:spacing w:after="0"/>
            </w:pPr>
            <w:r>
              <w:rPr>
                <w:b/>
                <w:color w:val="078E8A"/>
                <w:sz w:val="17"/>
              </w:rPr>
              <w:t xml:space="preserve">QUALIFICATION: </w:t>
            </w:r>
            <w:r>
              <w:rPr>
                <w:color w:val="5F6B72"/>
                <w:sz w:val="17"/>
              </w:rPr>
              <w:t>Modeled tax incentives and environmental credits are subject to eligibility, documentation, program rules, credit ownership, market pricing and applicable tax advice.</w:t>
            </w:r>
          </w:p>
        </w:tc>
      </w:tr>
    </w:tbl>
    <w:p w14:paraId="3AE1ECD2"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7222C37"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846FD20" w14:textId="77777777" w:rsidR="002A1E50" w:rsidRDefault="00000000">
            <w:pPr>
              <w:spacing w:after="0"/>
              <w:jc w:val="center"/>
            </w:pPr>
            <w:r>
              <w:rPr>
                <w:b/>
                <w:color w:val="FFFFFF"/>
                <w:sz w:val="32"/>
              </w:rPr>
              <w:lastRenderedPageBreak/>
              <w:t>7A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6695705" w14:textId="77777777" w:rsidR="002A1E50" w:rsidRDefault="00000000">
            <w:pPr>
              <w:spacing w:after="0"/>
            </w:pPr>
            <w:r>
              <w:rPr>
                <w:b/>
                <w:color w:val="08B3AD"/>
                <w:sz w:val="34"/>
              </w:rPr>
              <w:t>CONSOLIDATED 10-YEAR CASHFLOW</w:t>
            </w:r>
          </w:p>
          <w:p w14:paraId="323C1C9B" w14:textId="77777777" w:rsidR="002A1E50" w:rsidRDefault="00000000">
            <w:pPr>
              <w:spacing w:after="0"/>
            </w:pPr>
            <w:r>
              <w:rPr>
                <w:i/>
                <w:color w:val="5F6B72"/>
                <w:sz w:val="16"/>
              </w:rPr>
              <w:t>Continuation of Section 7</w:t>
            </w:r>
          </w:p>
        </w:tc>
      </w:tr>
    </w:tbl>
    <w:p w14:paraId="050725E2" w14:textId="77777777" w:rsidR="002A1E50" w:rsidRDefault="002A1E50">
      <w:pPr>
        <w:spacing w:after="0"/>
      </w:pPr>
    </w:p>
    <w:p w14:paraId="7E44F1CA" w14:textId="77777777" w:rsidR="002A1E50" w:rsidRDefault="00000000">
      <w:pPr>
        <w:pStyle w:val="ZIEH1"/>
        <w:keepNext/>
        <w:keepLines/>
      </w:pPr>
      <w:r>
        <w:t>How the model calculates break-even</w:t>
      </w:r>
    </w:p>
    <w:p w14:paraId="35FCD668" w14:textId="77777777" w:rsidR="002A1E50" w:rsidRDefault="00000000">
      <w:pPr>
        <w:ind w:firstLine="504"/>
      </w:pPr>
      <w:r>
        <w:t>With the initial investment of $272,023.03, we project a steady increase in annual revenues. Using the following consolidated cashflow, we expect a break-even point during year 4, with only profits following for the next 6 years. </w:t>
      </w:r>
    </w:p>
    <w:tbl>
      <w:tblPr>
        <w:tblW w:w="0" w:type="auto"/>
        <w:jc w:val="center"/>
        <w:tblLayout w:type="fixed"/>
        <w:tblLook w:val="04A0" w:firstRow="1" w:lastRow="0" w:firstColumn="1" w:lastColumn="0" w:noHBand="0" w:noVBand="1"/>
      </w:tblPr>
      <w:tblGrid>
        <w:gridCol w:w="1800"/>
        <w:gridCol w:w="3888"/>
        <w:gridCol w:w="3888"/>
      </w:tblGrid>
      <w:tr w:rsidR="002A1E50" w14:paraId="72DA1D61"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BA2FB8"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4C57ACF" w14:textId="77777777" w:rsidR="002A1E50" w:rsidRDefault="00000000" w:rsidP="00177190">
            <w:pPr>
              <w:spacing w:after="0"/>
              <w:jc w:val="center"/>
            </w:pPr>
            <w:r>
              <w:rPr>
                <w:b/>
                <w:color w:val="FFFFFF"/>
              </w:rPr>
              <w:t>Annual cashflow</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0556A8" w14:textId="77777777" w:rsidR="002A1E50" w:rsidRDefault="00000000" w:rsidP="00177190">
            <w:pPr>
              <w:spacing w:after="0"/>
              <w:jc w:val="center"/>
            </w:pPr>
            <w:r>
              <w:rPr>
                <w:b/>
                <w:color w:val="FFFFFF"/>
              </w:rPr>
              <w:t>Cumulative</w:t>
            </w:r>
          </w:p>
        </w:tc>
      </w:tr>
      <w:tr w:rsidR="002A1E50" w14:paraId="72C750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14D7" w14:textId="77777777" w:rsidR="002A1E50" w:rsidRDefault="00000000">
            <w:pPr>
              <w:spacing w:after="0"/>
              <w:jc w:val="center"/>
            </w:pPr>
            <w:r>
              <w:rPr>
                <w:b/>
              </w:rPr>
              <w:t>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A46A8" w14:textId="77777777" w:rsidR="002A1E50" w:rsidRDefault="00000000" w:rsidP="00177190">
            <w:pPr>
              <w:spacing w:after="0"/>
              <w:jc w:val="center"/>
            </w:pPr>
            <w:r>
              <w:t>-$272,023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590F9" w14:textId="77777777" w:rsidR="002A1E50" w:rsidRDefault="00000000" w:rsidP="00177190">
            <w:pPr>
              <w:spacing w:after="0"/>
              <w:jc w:val="center"/>
            </w:pPr>
            <w:r>
              <w:t>-$272,023</w:t>
            </w:r>
          </w:p>
        </w:tc>
      </w:tr>
      <w:tr w:rsidR="002A1E50" w14:paraId="19CAED5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5C0FF6" w14:textId="77777777" w:rsidR="002A1E50" w:rsidRDefault="00000000">
            <w:pPr>
              <w:spacing w:after="0"/>
              <w:jc w:val="center"/>
            </w:pPr>
            <w:r>
              <w:rPr>
                <w:b/>
              </w:rPr>
              <w:t>1</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DDD37FE" w14:textId="77777777" w:rsidR="002A1E50" w:rsidRDefault="00000000" w:rsidP="00177190">
            <w:pPr>
              <w:spacing w:after="0"/>
              <w:jc w:val="center"/>
            </w:pPr>
            <w:r>
              <w:t>$126,045</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AB9ED22" w14:textId="77777777" w:rsidR="002A1E50" w:rsidRDefault="00000000" w:rsidP="00177190">
            <w:pPr>
              <w:spacing w:after="0"/>
              <w:jc w:val="center"/>
            </w:pPr>
            <w:r>
              <w:t>-$145,978</w:t>
            </w:r>
          </w:p>
        </w:tc>
      </w:tr>
      <w:tr w:rsidR="002A1E50" w14:paraId="292A53D8"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011BF2" w14:textId="77777777" w:rsidR="002A1E50" w:rsidRDefault="00000000">
            <w:pPr>
              <w:spacing w:after="0"/>
              <w:jc w:val="center"/>
            </w:pPr>
            <w:r>
              <w:rPr>
                <w:b/>
              </w:rPr>
              <w:t>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99E2DC" w14:textId="77777777" w:rsidR="002A1E50" w:rsidRDefault="00000000" w:rsidP="00177190">
            <w:pPr>
              <w:spacing w:after="0"/>
              <w:jc w:val="center"/>
            </w:pPr>
            <w:r>
              <w:t>$47,262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A10ADB" w14:textId="77777777" w:rsidR="002A1E50" w:rsidRDefault="00000000" w:rsidP="00177190">
            <w:pPr>
              <w:spacing w:after="0"/>
              <w:jc w:val="center"/>
            </w:pPr>
            <w:r>
              <w:t>-$98,716</w:t>
            </w:r>
          </w:p>
        </w:tc>
      </w:tr>
      <w:tr w:rsidR="002A1E50" w14:paraId="6AC9E2B4"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DF489A" w14:textId="77777777" w:rsidR="002A1E50" w:rsidRDefault="00000000">
            <w:pPr>
              <w:spacing w:after="0"/>
              <w:jc w:val="center"/>
            </w:pPr>
            <w:r>
              <w:rPr>
                <w:b/>
              </w:rPr>
              <w:t>3</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F1328F" w14:textId="77777777" w:rsidR="002A1E50" w:rsidRDefault="00000000" w:rsidP="00177190">
            <w:pPr>
              <w:spacing w:after="0"/>
              <w:jc w:val="center"/>
            </w:pPr>
            <w:r>
              <w:t>$50,439</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F2D6007" w14:textId="77777777" w:rsidR="002A1E50" w:rsidRDefault="00000000" w:rsidP="00177190">
            <w:pPr>
              <w:spacing w:after="0"/>
              <w:jc w:val="center"/>
            </w:pPr>
            <w:r>
              <w:t>-$48,277</w:t>
            </w:r>
          </w:p>
        </w:tc>
      </w:tr>
      <w:tr w:rsidR="002A1E50" w14:paraId="749EB42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0AFE63" w14:textId="77777777" w:rsidR="002A1E50" w:rsidRDefault="00000000">
            <w:pPr>
              <w:spacing w:after="0"/>
              <w:jc w:val="center"/>
            </w:pPr>
            <w:r>
              <w:rPr>
                <w:b/>
              </w:rPr>
              <w:t>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CE047D" w14:textId="77777777" w:rsidR="002A1E50" w:rsidRDefault="00000000" w:rsidP="00177190">
            <w:pPr>
              <w:spacing w:after="0"/>
              <w:jc w:val="center"/>
            </w:pPr>
            <w:r>
              <w:t>$54,013</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8F182A" w14:textId="77777777" w:rsidR="002A1E50" w:rsidRDefault="00000000" w:rsidP="00177190">
            <w:pPr>
              <w:spacing w:after="0"/>
              <w:jc w:val="center"/>
            </w:pPr>
            <w:r>
              <w:t>$5,736</w:t>
            </w:r>
          </w:p>
        </w:tc>
      </w:tr>
      <w:tr w:rsidR="002A1E50" w14:paraId="259087CA"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73605F" w14:textId="77777777" w:rsidR="002A1E50" w:rsidRDefault="00000000">
            <w:pPr>
              <w:spacing w:after="0"/>
              <w:jc w:val="center"/>
            </w:pPr>
            <w:r>
              <w:rPr>
                <w:b/>
              </w:rPr>
              <w:t>5</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044C233" w14:textId="77777777" w:rsidR="002A1E50" w:rsidRDefault="00000000" w:rsidP="00177190">
            <w:pPr>
              <w:spacing w:after="0"/>
              <w:jc w:val="center"/>
            </w:pPr>
            <w:r>
              <w:t>$79,880</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8DB0661" w14:textId="77777777" w:rsidR="002A1E50" w:rsidRDefault="00000000" w:rsidP="00177190">
            <w:pPr>
              <w:spacing w:after="0"/>
              <w:jc w:val="center"/>
            </w:pPr>
            <w:r>
              <w:t>$85,616</w:t>
            </w:r>
          </w:p>
        </w:tc>
      </w:tr>
      <w:tr w:rsidR="002A1E50" w14:paraId="4C517A45"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B60DFA" w14:textId="77777777" w:rsidR="002A1E50" w:rsidRDefault="00000000">
            <w:pPr>
              <w:spacing w:after="0"/>
              <w:jc w:val="center"/>
            </w:pPr>
            <w:r>
              <w:rPr>
                <w:b/>
              </w:rPr>
              <w:t>6</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42EF22" w14:textId="77777777" w:rsidR="002A1E50" w:rsidRDefault="00000000" w:rsidP="00177190">
            <w:pPr>
              <w:spacing w:after="0"/>
              <w:jc w:val="center"/>
            </w:pPr>
            <w:r>
              <w:t>$62,558</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DCD7D8" w14:textId="77777777" w:rsidR="002A1E50" w:rsidRDefault="00000000" w:rsidP="00177190">
            <w:pPr>
              <w:spacing w:after="0"/>
              <w:jc w:val="center"/>
            </w:pPr>
            <w:r>
              <w:t>$148,174</w:t>
            </w:r>
          </w:p>
        </w:tc>
      </w:tr>
      <w:tr w:rsidR="002A1E50" w14:paraId="1AA5A318"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CCC8C32" w14:textId="77777777" w:rsidR="002A1E50" w:rsidRDefault="00000000">
            <w:pPr>
              <w:spacing w:after="0"/>
              <w:jc w:val="center"/>
            </w:pPr>
            <w:r>
              <w:rPr>
                <w:b/>
              </w:rPr>
              <w:t>7</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2B3FEA" w14:textId="77777777" w:rsidR="002A1E50" w:rsidRDefault="00000000" w:rsidP="00177190">
            <w:pPr>
              <w:spacing w:after="0"/>
              <w:jc w:val="center"/>
            </w:pPr>
            <w:r>
              <w:t>$67,647</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3FE79F" w14:textId="77777777" w:rsidR="002A1E50" w:rsidRDefault="00000000" w:rsidP="00177190">
            <w:pPr>
              <w:spacing w:after="0"/>
              <w:jc w:val="center"/>
            </w:pPr>
            <w:r>
              <w:t>$215,820</w:t>
            </w:r>
          </w:p>
        </w:tc>
      </w:tr>
      <w:tr w:rsidR="002A1E50" w14:paraId="7221A215"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6E8B83" w14:textId="77777777" w:rsidR="002A1E50" w:rsidRDefault="00000000">
            <w:pPr>
              <w:spacing w:after="0"/>
              <w:jc w:val="center"/>
            </w:pPr>
            <w:r>
              <w:rPr>
                <w:b/>
              </w:rPr>
              <w:t>8</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EAF87B" w14:textId="77777777" w:rsidR="002A1E50" w:rsidRDefault="00000000" w:rsidP="00177190">
            <w:pPr>
              <w:spacing w:after="0"/>
              <w:jc w:val="center"/>
            </w:pPr>
            <w:r>
              <w:t>$73,372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4B6300" w14:textId="77777777" w:rsidR="002A1E50" w:rsidRDefault="00000000" w:rsidP="00177190">
            <w:pPr>
              <w:spacing w:after="0"/>
              <w:jc w:val="center"/>
            </w:pPr>
            <w:r>
              <w:t>$289,192</w:t>
            </w:r>
          </w:p>
        </w:tc>
      </w:tr>
      <w:tr w:rsidR="002A1E50" w14:paraId="4BD62CC1"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F53EA7B" w14:textId="77777777" w:rsidR="002A1E50" w:rsidRDefault="00000000">
            <w:pPr>
              <w:spacing w:after="0"/>
              <w:jc w:val="center"/>
            </w:pPr>
            <w:r>
              <w:rPr>
                <w:b/>
              </w:rPr>
              <w:t>9</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572510" w14:textId="77777777" w:rsidR="002A1E50" w:rsidRDefault="00000000" w:rsidP="00177190">
            <w:pPr>
              <w:spacing w:after="0"/>
              <w:jc w:val="center"/>
            </w:pPr>
            <w:r>
              <w:t>$79,812</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358904" w14:textId="77777777" w:rsidR="002A1E50" w:rsidRDefault="00000000" w:rsidP="00177190">
            <w:pPr>
              <w:spacing w:after="0"/>
              <w:jc w:val="center"/>
            </w:pPr>
            <w:r>
              <w:t>$369,004</w:t>
            </w:r>
          </w:p>
        </w:tc>
      </w:tr>
      <w:tr w:rsidR="002A1E50" w14:paraId="74FFC1F9"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7FBAD5" w14:textId="77777777" w:rsidR="002A1E50" w:rsidRDefault="00000000">
            <w:pPr>
              <w:spacing w:after="0"/>
              <w:jc w:val="center"/>
            </w:pPr>
            <w:r>
              <w:rPr>
                <w:b/>
              </w:rPr>
              <w:t>10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2F6B9A" w14:textId="77777777" w:rsidR="002A1E50" w:rsidRDefault="00000000" w:rsidP="00177190">
            <w:pPr>
              <w:spacing w:after="0"/>
              <w:jc w:val="center"/>
            </w:pPr>
            <w:r>
              <w:t>$87,058</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3FADEB" w14:textId="77777777" w:rsidR="002A1E50" w:rsidRDefault="00000000" w:rsidP="00177190">
            <w:pPr>
              <w:spacing w:after="0"/>
              <w:jc w:val="center"/>
            </w:pPr>
            <w:r>
              <w:t>$456,063</w:t>
            </w:r>
          </w:p>
        </w:tc>
      </w:tr>
    </w:tbl>
    <w:p w14:paraId="12C150BD" w14:textId="77777777" w:rsidR="00177190" w:rsidRDefault="00177190">
      <w:pPr>
        <w:spacing w:after="60"/>
        <w:jc w:val="center"/>
      </w:pPr>
    </w:p>
    <w:p w14:paraId="1D433010" w14:textId="77777777" w:rsidR="00177190" w:rsidRDefault="00177190">
      <w:pPr>
        <w:spacing w:after="60"/>
        <w:jc w:val="center"/>
      </w:pPr>
    </w:p>
    <w:p w14:paraId="3597A1A4" w14:textId="77777777" w:rsidR="00177190" w:rsidRDefault="00177190">
      <w:pPr>
        <w:spacing w:after="60"/>
        <w:jc w:val="center"/>
      </w:pPr>
    </w:p>
    <w:p w14:paraId="1520E387" w14:textId="77777777" w:rsidR="002A1E50" w:rsidRDefault="00000000">
      <w:pPr>
        <w:spacing w:after="60"/>
        <w:jc w:val="center"/>
      </w:pPr>
      <w:r>
        <w:rPr>
          <w:noProof/>
        </w:rPr>
        <w:drawing>
          <wp:inline distT="0" distB="0" distL="0" distR="0" wp14:anchorId="031C3812" wp14:editId="6C9FC8E1">
            <wp:extent cx="5349240" cy="2974649"/>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7.png"/>
                    <pic:cNvPicPr/>
                  </pic:nvPicPr>
                  <pic:blipFill>
                    <a:blip r:embed="rId14"/>
                    <a:stretch>
                      <a:fillRect/>
                    </a:stretch>
                  </pic:blipFill>
                  <pic:spPr>
                    <a:xfrm>
                      <a:off x="0" y="0"/>
                      <a:ext cx="5349240" cy="2974649"/>
                    </a:xfrm>
                    <a:prstGeom prst="rect">
                      <a:avLst/>
                    </a:prstGeom>
                  </pic:spPr>
                </pic:pic>
              </a:graphicData>
            </a:graphic>
          </wp:inline>
        </w:drawing>
      </w:r>
    </w:p>
    <w:p w14:paraId="29C56871" w14:textId="77777777" w:rsidR="002A1E50" w:rsidRDefault="00000000">
      <w:pPr>
        <w:pStyle w:val="ZIESmall"/>
        <w:spacing w:after="100"/>
        <w:jc w:val="center"/>
      </w:pPr>
      <w:r>
        <w:t>Modeled cumulative project cashflow</w:t>
      </w:r>
    </w:p>
    <w:p w14:paraId="15448BF3"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CA2E57D"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1B9950A" w14:textId="77777777" w:rsidR="002A1E50" w:rsidRDefault="00000000">
            <w:pPr>
              <w:spacing w:after="0"/>
              <w:jc w:val="center"/>
            </w:pPr>
            <w:r>
              <w:rPr>
                <w:b/>
                <w:color w:val="FFFFFF"/>
                <w:sz w:val="32"/>
              </w:rPr>
              <w:lastRenderedPageBreak/>
              <w:t>7B</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797571B" w14:textId="77777777" w:rsidR="002A1E50" w:rsidRDefault="00000000">
            <w:pPr>
              <w:spacing w:after="0"/>
            </w:pPr>
            <w:r>
              <w:rPr>
                <w:b/>
                <w:color w:val="08B3AD"/>
                <w:sz w:val="34"/>
              </w:rPr>
              <w:t>CHARGER REVENUE CASHFLOW</w:t>
            </w:r>
          </w:p>
          <w:p w14:paraId="13F582AD" w14:textId="77777777" w:rsidR="002A1E50" w:rsidRDefault="00000000">
            <w:pPr>
              <w:spacing w:after="0"/>
            </w:pPr>
            <w:r>
              <w:rPr>
                <w:i/>
                <w:color w:val="5F6B72"/>
                <w:sz w:val="16"/>
              </w:rPr>
              <w:t>Continuation of Section 7</w:t>
            </w:r>
          </w:p>
        </w:tc>
      </w:tr>
    </w:tbl>
    <w:p w14:paraId="204AC08F" w14:textId="77777777" w:rsidR="002A1E50" w:rsidRDefault="002A1E50">
      <w:pPr>
        <w:spacing w:after="0"/>
      </w:pPr>
    </w:p>
    <w:tbl>
      <w:tblPr>
        <w:tblW w:w="0" w:type="auto"/>
        <w:jc w:val="center"/>
        <w:tblLayout w:type="fixed"/>
        <w:tblLook w:val="04A0" w:firstRow="1" w:lastRow="0" w:firstColumn="1" w:lastColumn="0" w:noHBand="0" w:noVBand="1"/>
      </w:tblPr>
      <w:tblGrid>
        <w:gridCol w:w="1800"/>
        <w:gridCol w:w="3888"/>
        <w:gridCol w:w="4478"/>
        <w:gridCol w:w="36"/>
      </w:tblGrid>
      <w:tr w:rsidR="002A1E50" w14:paraId="0366D8C7" w14:textId="77777777">
        <w:trPr>
          <w:cantSplit/>
          <w:tblHeader/>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EC9E0C0" w14:textId="77777777" w:rsidR="002A1E50" w:rsidRDefault="00000000">
            <w:pPr>
              <w:spacing w:after="0"/>
              <w:jc w:val="center"/>
            </w:pPr>
            <w:r>
              <w:rPr>
                <w:b/>
                <w:color w:val="FFFFFF"/>
              </w:rPr>
              <w:t>Year</w:t>
            </w:r>
          </w:p>
        </w:tc>
        <w:tc>
          <w:tcPr>
            <w:tcW w:w="388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C0056F" w14:textId="77777777" w:rsidR="002A1E50" w:rsidRDefault="00000000" w:rsidP="00177190">
            <w:pPr>
              <w:spacing w:after="0"/>
              <w:jc w:val="center"/>
            </w:pPr>
            <w:r>
              <w:rPr>
                <w:b/>
                <w:color w:val="FFFFFF"/>
              </w:rPr>
              <w:t>Annual cashflow</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E9D4B84" w14:textId="77777777" w:rsidR="002A1E50" w:rsidRDefault="00000000" w:rsidP="00177190">
            <w:pPr>
              <w:spacing w:after="0"/>
              <w:jc w:val="center"/>
            </w:pPr>
            <w:r>
              <w:rPr>
                <w:b/>
                <w:color w:val="FFFFFF"/>
              </w:rPr>
              <w:t>Cumulative</w:t>
            </w:r>
          </w:p>
        </w:tc>
      </w:tr>
      <w:tr w:rsidR="002A1E50" w14:paraId="0D697CF3"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970B42" w14:textId="77777777" w:rsidR="002A1E50" w:rsidRDefault="00000000">
            <w:pPr>
              <w:spacing w:after="0"/>
              <w:jc w:val="center"/>
            </w:pPr>
            <w:r>
              <w:rPr>
                <w:b/>
              </w:rPr>
              <w:t>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97A8F7" w14:textId="77777777" w:rsidR="002A1E50" w:rsidRDefault="00000000" w:rsidP="00177190">
            <w:pPr>
              <w:spacing w:after="0"/>
              <w:jc w:val="center"/>
            </w:pPr>
            <w:r>
              <w:t>-$272,023</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39B1DF" w14:textId="77777777" w:rsidR="002A1E50" w:rsidRDefault="00000000" w:rsidP="00177190">
            <w:pPr>
              <w:spacing w:after="0"/>
              <w:jc w:val="center"/>
            </w:pPr>
            <w:r>
              <w:t>-$272,023</w:t>
            </w:r>
          </w:p>
        </w:tc>
      </w:tr>
      <w:tr w:rsidR="002A1E50" w14:paraId="6C285FB9"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EB2DF3" w14:textId="77777777" w:rsidR="002A1E50" w:rsidRDefault="00000000">
            <w:pPr>
              <w:spacing w:after="0"/>
              <w:jc w:val="center"/>
            </w:pPr>
            <w:r>
              <w:rPr>
                <w:b/>
              </w:rPr>
              <w:t>1</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4E9B8B" w14:textId="77777777" w:rsidR="002A1E50" w:rsidRDefault="00000000" w:rsidP="00177190">
            <w:pPr>
              <w:spacing w:after="0"/>
              <w:jc w:val="center"/>
            </w:pPr>
            <w:r>
              <w:t>$22,592</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B1FC49" w14:textId="77777777" w:rsidR="002A1E50" w:rsidRDefault="00000000" w:rsidP="00177190">
            <w:pPr>
              <w:spacing w:after="0"/>
              <w:jc w:val="center"/>
            </w:pPr>
            <w:r>
              <w:t>-$249,431</w:t>
            </w:r>
          </w:p>
        </w:tc>
      </w:tr>
      <w:tr w:rsidR="002A1E50" w14:paraId="6C5166D2"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ED28ED" w14:textId="77777777" w:rsidR="002A1E50" w:rsidRDefault="00000000">
            <w:pPr>
              <w:spacing w:after="0"/>
              <w:jc w:val="center"/>
            </w:pPr>
            <w:r>
              <w:rPr>
                <w:b/>
              </w:rPr>
              <w:t>2</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47FB85" w14:textId="77777777" w:rsidR="002A1E50" w:rsidRDefault="00000000" w:rsidP="00177190">
            <w:pPr>
              <w:spacing w:after="0"/>
              <w:jc w:val="center"/>
            </w:pPr>
            <w:r>
              <w:t>$25,416</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88D49E" w14:textId="77777777" w:rsidR="002A1E50" w:rsidRDefault="00000000" w:rsidP="00177190">
            <w:pPr>
              <w:spacing w:after="0"/>
              <w:jc w:val="center"/>
            </w:pPr>
            <w:r>
              <w:t>-$224,015</w:t>
            </w:r>
          </w:p>
        </w:tc>
      </w:tr>
      <w:tr w:rsidR="002A1E50" w14:paraId="06B3A92C"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E273B0" w14:textId="77777777" w:rsidR="002A1E50" w:rsidRDefault="00000000">
            <w:pPr>
              <w:spacing w:after="0"/>
              <w:jc w:val="center"/>
            </w:pPr>
            <w:r>
              <w:rPr>
                <w:b/>
              </w:rPr>
              <w:t>3</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F7CE1E8" w14:textId="77777777" w:rsidR="002A1E50" w:rsidRDefault="00000000" w:rsidP="00177190">
            <w:pPr>
              <w:spacing w:after="0"/>
              <w:jc w:val="center"/>
            </w:pPr>
            <w:r>
              <w:t>$28,593</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F35940" w14:textId="77777777" w:rsidR="002A1E50" w:rsidRDefault="00000000" w:rsidP="00177190">
            <w:pPr>
              <w:spacing w:after="0"/>
              <w:jc w:val="center"/>
            </w:pPr>
            <w:r>
              <w:t>-$195,422</w:t>
            </w:r>
          </w:p>
        </w:tc>
      </w:tr>
      <w:tr w:rsidR="002A1E50" w14:paraId="65A78C0A"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6DA3F3" w14:textId="77777777" w:rsidR="002A1E50" w:rsidRDefault="00000000">
            <w:pPr>
              <w:spacing w:after="0"/>
              <w:jc w:val="center"/>
            </w:pPr>
            <w:r>
              <w:rPr>
                <w:b/>
              </w:rPr>
              <w:t>4</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376623" w14:textId="77777777" w:rsidR="002A1E50" w:rsidRDefault="00000000" w:rsidP="00177190">
            <w:pPr>
              <w:spacing w:after="0"/>
              <w:jc w:val="center"/>
            </w:pPr>
            <w:r>
              <w:t>$32,167</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5623C8" w14:textId="77777777" w:rsidR="002A1E50" w:rsidRDefault="00000000" w:rsidP="00177190">
            <w:pPr>
              <w:spacing w:after="0"/>
              <w:jc w:val="center"/>
            </w:pPr>
            <w:r>
              <w:t>-$163,255</w:t>
            </w:r>
          </w:p>
        </w:tc>
      </w:tr>
      <w:tr w:rsidR="002A1E50" w14:paraId="3F2A42ED"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7B45A69" w14:textId="77777777" w:rsidR="002A1E50" w:rsidRDefault="00000000">
            <w:pPr>
              <w:spacing w:after="0"/>
              <w:jc w:val="center"/>
            </w:pPr>
            <w:r>
              <w:rPr>
                <w:b/>
              </w:rPr>
              <w:t>5</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FD54E0" w14:textId="77777777" w:rsidR="002A1E50" w:rsidRDefault="00000000" w:rsidP="00177190">
            <w:pPr>
              <w:spacing w:after="0"/>
              <w:jc w:val="center"/>
            </w:pPr>
            <w:r>
              <w:t>$36,188</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DADC9F9" w14:textId="77777777" w:rsidR="002A1E50" w:rsidRDefault="00000000" w:rsidP="00177190">
            <w:pPr>
              <w:spacing w:after="0"/>
              <w:jc w:val="center"/>
            </w:pPr>
            <w:r>
              <w:t>-$127,066</w:t>
            </w:r>
          </w:p>
        </w:tc>
      </w:tr>
      <w:tr w:rsidR="002A1E50" w14:paraId="26353AA0"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566679" w14:textId="77777777" w:rsidR="002A1E50" w:rsidRDefault="00000000">
            <w:pPr>
              <w:spacing w:after="0"/>
              <w:jc w:val="center"/>
            </w:pPr>
            <w:r>
              <w:rPr>
                <w:b/>
              </w:rPr>
              <w:t>6</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A60AC5" w14:textId="77777777" w:rsidR="002A1E50" w:rsidRDefault="00000000" w:rsidP="00177190">
            <w:pPr>
              <w:spacing w:after="0"/>
              <w:jc w:val="center"/>
            </w:pPr>
            <w:r>
              <w:t>$40,712</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F80719" w14:textId="77777777" w:rsidR="002A1E50" w:rsidRDefault="00000000" w:rsidP="00177190">
            <w:pPr>
              <w:spacing w:after="0"/>
              <w:jc w:val="center"/>
            </w:pPr>
            <w:r>
              <w:t>-$86,355</w:t>
            </w:r>
          </w:p>
        </w:tc>
      </w:tr>
      <w:tr w:rsidR="002A1E50" w14:paraId="1F097F41"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16DF38" w14:textId="77777777" w:rsidR="002A1E50" w:rsidRDefault="00000000">
            <w:pPr>
              <w:spacing w:after="0"/>
              <w:jc w:val="center"/>
            </w:pPr>
            <w:r>
              <w:rPr>
                <w:b/>
              </w:rPr>
              <w:t>7</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7E520A" w14:textId="77777777" w:rsidR="002A1E50" w:rsidRDefault="00000000" w:rsidP="00177190">
            <w:pPr>
              <w:spacing w:after="0"/>
              <w:jc w:val="center"/>
            </w:pPr>
            <w:r>
              <w:t>$45,801</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C1E3CA6" w14:textId="77777777" w:rsidR="002A1E50" w:rsidRDefault="00000000" w:rsidP="00177190">
            <w:pPr>
              <w:spacing w:after="0"/>
              <w:jc w:val="center"/>
            </w:pPr>
            <w:r>
              <w:t>-$40,554</w:t>
            </w:r>
          </w:p>
        </w:tc>
      </w:tr>
      <w:tr w:rsidR="002A1E50" w14:paraId="39664FF5"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639703" w14:textId="77777777" w:rsidR="002A1E50" w:rsidRDefault="00000000">
            <w:pPr>
              <w:spacing w:after="0"/>
              <w:jc w:val="center"/>
            </w:pPr>
            <w:r>
              <w:rPr>
                <w:b/>
              </w:rPr>
              <w:t>8</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9A522FB" w14:textId="77777777" w:rsidR="002A1E50" w:rsidRDefault="00000000" w:rsidP="00177190">
            <w:pPr>
              <w:spacing w:after="0"/>
              <w:jc w:val="center"/>
            </w:pPr>
            <w:r>
              <w:t>$51,526</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3BEFAA" w14:textId="77777777" w:rsidR="002A1E50" w:rsidRDefault="00000000" w:rsidP="00177190">
            <w:pPr>
              <w:spacing w:after="0"/>
              <w:jc w:val="center"/>
            </w:pPr>
            <w:r>
              <w:t>$10,971</w:t>
            </w:r>
          </w:p>
        </w:tc>
      </w:tr>
      <w:tr w:rsidR="002A1E50" w14:paraId="5BFE147F"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1645F1" w14:textId="77777777" w:rsidR="002A1E50" w:rsidRDefault="00000000">
            <w:pPr>
              <w:spacing w:after="0"/>
              <w:jc w:val="center"/>
            </w:pPr>
            <w:r>
              <w:rPr>
                <w:b/>
              </w:rPr>
              <w:t>9</w:t>
            </w:r>
          </w:p>
        </w:tc>
        <w:tc>
          <w:tcPr>
            <w:tcW w:w="388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860385" w14:textId="77777777" w:rsidR="002A1E50" w:rsidRDefault="00000000" w:rsidP="00177190">
            <w:pPr>
              <w:spacing w:after="0"/>
              <w:jc w:val="center"/>
            </w:pPr>
            <w:r>
              <w:t>$57,966</w:t>
            </w:r>
          </w:p>
        </w:tc>
        <w:tc>
          <w:tcPr>
            <w:tcW w:w="3888"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41DE68" w14:textId="77777777" w:rsidR="002A1E50" w:rsidRDefault="00000000" w:rsidP="00177190">
            <w:pPr>
              <w:spacing w:after="0"/>
              <w:jc w:val="center"/>
            </w:pPr>
            <w:r>
              <w:t>$68,938</w:t>
            </w:r>
          </w:p>
        </w:tc>
      </w:tr>
      <w:tr w:rsidR="002A1E50" w14:paraId="7D6A500B" w14:textId="77777777">
        <w:trPr>
          <w:cantSplit/>
          <w:jc w:val="center"/>
        </w:trPr>
        <w:tc>
          <w:tcPr>
            <w:tcW w:w="180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652860" w14:textId="77777777" w:rsidR="002A1E50" w:rsidRDefault="00000000">
            <w:pPr>
              <w:spacing w:after="0"/>
              <w:jc w:val="center"/>
            </w:pPr>
            <w:r>
              <w:rPr>
                <w:b/>
              </w:rPr>
              <w:t>10</w:t>
            </w:r>
          </w:p>
        </w:tc>
        <w:tc>
          <w:tcPr>
            <w:tcW w:w="388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CCAB55A" w14:textId="77777777" w:rsidR="002A1E50" w:rsidRDefault="00000000" w:rsidP="00177190">
            <w:pPr>
              <w:spacing w:after="0"/>
              <w:jc w:val="center"/>
            </w:pPr>
            <w:r>
              <w:t>$65,212</w:t>
            </w:r>
          </w:p>
        </w:tc>
        <w:tc>
          <w:tcPr>
            <w:tcW w:w="3888"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9C2CAA" w14:textId="77777777" w:rsidR="002A1E50" w:rsidRDefault="00000000" w:rsidP="00177190">
            <w:pPr>
              <w:spacing w:after="0"/>
              <w:jc w:val="center"/>
            </w:pPr>
            <w:r>
              <w:t>$134,150</w:t>
            </w:r>
          </w:p>
        </w:tc>
      </w:tr>
      <w:tr w:rsidR="002A1E50" w14:paraId="40DE7C59"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728DB17A" w14:textId="77777777" w:rsidR="002A1E50" w:rsidRDefault="00000000">
            <w:pPr>
              <w:spacing w:after="0"/>
            </w:pPr>
            <w:r>
              <w:rPr>
                <w:b/>
                <w:color w:val="078E8A"/>
                <w:sz w:val="17"/>
              </w:rPr>
              <w:t xml:space="preserve">TABLE SCOPE: </w:t>
            </w:r>
            <w:r>
              <w:rPr>
                <w:color w:val="5F6B72"/>
                <w:sz w:val="17"/>
              </w:rPr>
              <w:t>This table isolates modeled charger operating revenue and does not include carbon credits, federal tax benefits or other project value streams.</w:t>
            </w:r>
          </w:p>
        </w:tc>
      </w:tr>
    </w:tbl>
    <w:p w14:paraId="325532E2"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7826EF50"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98DC5B2" w14:textId="77777777" w:rsidR="002A1E50" w:rsidRDefault="00000000">
            <w:pPr>
              <w:spacing w:after="0"/>
              <w:jc w:val="center"/>
            </w:pPr>
            <w:r>
              <w:rPr>
                <w:b/>
                <w:color w:val="FFFFFF"/>
                <w:sz w:val="32"/>
              </w:rPr>
              <w:lastRenderedPageBreak/>
              <w:t>8</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EE5FCFB" w14:textId="77777777" w:rsidR="002A1E50" w:rsidRDefault="00000000">
            <w:pPr>
              <w:spacing w:after="0"/>
            </w:pPr>
            <w:r>
              <w:rPr>
                <w:b/>
                <w:color w:val="08B3AD"/>
                <w:sz w:val="34"/>
              </w:rPr>
              <w:t>RIP AND REPLACE SCOPE</w:t>
            </w:r>
          </w:p>
        </w:tc>
      </w:tr>
    </w:tbl>
    <w:p w14:paraId="08B7D0DE" w14:textId="77777777" w:rsidR="002A1E50" w:rsidRDefault="002A1E50">
      <w:pPr>
        <w:spacing w:after="0"/>
      </w:pPr>
    </w:p>
    <w:p w14:paraId="0ED4916B" w14:textId="77777777" w:rsidR="002A1E50" w:rsidRDefault="00000000">
      <w:pPr>
        <w:ind w:firstLine="504"/>
      </w:pPr>
      <w:r>
        <w:t>This scope applies to removal and replacement of the existing charging equipment and integration with reusable infrastructure where field conditions allow. Confirmed reuse will be distinguished from items that remain subject to site verification and final engineering.</w:t>
      </w:r>
    </w:p>
    <w:p w14:paraId="0BDB7544" w14:textId="77777777" w:rsidR="002A1E50" w:rsidRDefault="00000000">
      <w:pPr>
        <w:pStyle w:val="ZIEH1"/>
        <w:keepNext/>
        <w:keepLines/>
      </w:pPr>
      <w:r>
        <w:t>Rip-and-replace activities</w:t>
      </w:r>
    </w:p>
    <w:tbl>
      <w:tblPr>
        <w:tblW w:w="0" w:type="auto"/>
        <w:jc w:val="center"/>
        <w:tblLayout w:type="fixed"/>
        <w:tblLook w:val="04A0" w:firstRow="1" w:lastRow="0" w:firstColumn="1" w:lastColumn="0" w:noHBand="0" w:noVBand="1"/>
      </w:tblPr>
      <w:tblGrid>
        <w:gridCol w:w="1872"/>
        <w:gridCol w:w="5256"/>
        <w:gridCol w:w="3096"/>
      </w:tblGrid>
      <w:tr w:rsidR="002A1E50" w14:paraId="635DE31A" w14:textId="77777777">
        <w:trPr>
          <w:cantSplit/>
          <w:tblHeader/>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D2E5870" w14:textId="77777777" w:rsidR="002A1E50" w:rsidRDefault="00000000">
            <w:pPr>
              <w:spacing w:after="0"/>
            </w:pPr>
            <w:r>
              <w:rPr>
                <w:b/>
                <w:color w:val="FFFFFF"/>
                <w:sz w:val="15"/>
              </w:rPr>
              <w:t>Phase</w:t>
            </w:r>
          </w:p>
        </w:tc>
        <w:tc>
          <w:tcPr>
            <w:tcW w:w="52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603BD5D" w14:textId="77777777" w:rsidR="002A1E50" w:rsidRDefault="00000000">
            <w:pPr>
              <w:spacing w:after="0"/>
            </w:pPr>
            <w:r>
              <w:rPr>
                <w:b/>
                <w:color w:val="FFFFFF"/>
                <w:sz w:val="15"/>
              </w:rPr>
              <w:t>Included activities</w:t>
            </w:r>
          </w:p>
        </w:tc>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884A295" w14:textId="77777777" w:rsidR="002A1E50" w:rsidRDefault="00000000">
            <w:pPr>
              <w:spacing w:after="0"/>
            </w:pPr>
            <w:r>
              <w:rPr>
                <w:b/>
                <w:color w:val="FFFFFF"/>
                <w:sz w:val="15"/>
              </w:rPr>
              <w:t>Key client decision / dependency</w:t>
            </w:r>
          </w:p>
        </w:tc>
      </w:tr>
      <w:tr w:rsidR="002A1E50" w14:paraId="132FAEA0"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3DE4665" w14:textId="77777777" w:rsidR="002A1E50" w:rsidRPr="00B036F0" w:rsidRDefault="00000000">
            <w:pPr>
              <w:spacing w:after="0"/>
              <w:rPr>
                <w:szCs w:val="18"/>
              </w:rPr>
            </w:pPr>
            <w:r w:rsidRPr="00B036F0">
              <w:rPr>
                <w:b/>
                <w:szCs w:val="18"/>
              </w:rPr>
              <w:t>Site verification</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3F6463" w14:textId="77777777" w:rsidR="002A1E50" w:rsidRPr="00B036F0" w:rsidRDefault="00000000">
            <w:pPr>
              <w:spacing w:after="0"/>
              <w:rPr>
                <w:szCs w:val="18"/>
              </w:rPr>
            </w:pPr>
            <w:r w:rsidRPr="00B036F0">
              <w:rPr>
                <w:szCs w:val="18"/>
              </w:rPr>
              <w:t>Document existing equipment, conductors, breakers, panels, pads, bollards, network and ADA conditions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AFFB0" w14:textId="77777777" w:rsidR="002A1E50" w:rsidRPr="00B036F0" w:rsidRDefault="00000000">
            <w:pPr>
              <w:spacing w:after="0"/>
              <w:rPr>
                <w:szCs w:val="18"/>
              </w:rPr>
            </w:pPr>
            <w:r w:rsidRPr="00B036F0">
              <w:rPr>
                <w:szCs w:val="18"/>
              </w:rPr>
              <w:t>Access to site, as-builts and shutdown windows</w:t>
            </w:r>
          </w:p>
        </w:tc>
      </w:tr>
      <w:tr w:rsidR="002A1E50" w14:paraId="3D9562DD"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4ADFA2" w14:textId="77777777" w:rsidR="002A1E50" w:rsidRPr="00B036F0" w:rsidRDefault="00000000">
            <w:pPr>
              <w:spacing w:after="0"/>
              <w:rPr>
                <w:szCs w:val="18"/>
              </w:rPr>
            </w:pPr>
            <w:r w:rsidRPr="00B036F0">
              <w:rPr>
                <w:b/>
                <w:szCs w:val="18"/>
              </w:rPr>
              <w:t>Decommissioning</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720378" w14:textId="77777777" w:rsidR="002A1E50" w:rsidRPr="00B036F0" w:rsidRDefault="00000000">
            <w:pPr>
              <w:spacing w:after="0"/>
              <w:rPr>
                <w:szCs w:val="18"/>
              </w:rPr>
            </w:pPr>
            <w:r w:rsidRPr="00B036F0">
              <w:rPr>
                <w:szCs w:val="18"/>
              </w:rPr>
              <w:t>Lockout/tagout, disconnect, remove and stage existing charging equipment</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FC0694" w14:textId="77777777" w:rsidR="002A1E50" w:rsidRPr="00B036F0" w:rsidRDefault="00000000">
            <w:pPr>
              <w:spacing w:after="0"/>
              <w:rPr>
                <w:szCs w:val="18"/>
              </w:rPr>
            </w:pPr>
            <w:r w:rsidRPr="00B036F0">
              <w:rPr>
                <w:szCs w:val="18"/>
              </w:rPr>
              <w:t>Ownership, disposal and data-retention instructions</w:t>
            </w:r>
          </w:p>
        </w:tc>
      </w:tr>
      <w:tr w:rsidR="002A1E50" w14:paraId="1F5EE252"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FE7EF2" w14:textId="77777777" w:rsidR="002A1E50" w:rsidRPr="00B036F0" w:rsidRDefault="00000000">
            <w:pPr>
              <w:spacing w:after="0"/>
              <w:rPr>
                <w:szCs w:val="18"/>
              </w:rPr>
            </w:pPr>
            <w:r w:rsidRPr="00B036F0">
              <w:rPr>
                <w:b/>
                <w:szCs w:val="18"/>
              </w:rPr>
              <w:t>Reuse assessment</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58C868" w14:textId="77777777" w:rsidR="002A1E50" w:rsidRPr="00B036F0" w:rsidRDefault="00000000">
            <w:pPr>
              <w:spacing w:after="0"/>
              <w:rPr>
                <w:szCs w:val="18"/>
              </w:rPr>
            </w:pPr>
            <w:r w:rsidRPr="00B036F0">
              <w:rPr>
                <w:szCs w:val="18"/>
              </w:rPr>
              <w:t>Test conductors, grounding, breakers, panels, conduit, foundations and communications</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0D03FD" w14:textId="77777777" w:rsidR="002A1E50" w:rsidRPr="00B036F0" w:rsidRDefault="00000000">
            <w:pPr>
              <w:spacing w:after="0"/>
              <w:rPr>
                <w:szCs w:val="18"/>
              </w:rPr>
            </w:pPr>
            <w:r w:rsidRPr="00B036F0">
              <w:rPr>
                <w:szCs w:val="18"/>
              </w:rPr>
              <w:t>Approval of any reuse-related risk or exclusions</w:t>
            </w:r>
          </w:p>
        </w:tc>
      </w:tr>
      <w:tr w:rsidR="002A1E50" w14:paraId="3C3D1DCB"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61D1C5D" w14:textId="77777777" w:rsidR="002A1E50" w:rsidRPr="00B036F0" w:rsidRDefault="00000000">
            <w:pPr>
              <w:spacing w:after="0"/>
              <w:rPr>
                <w:szCs w:val="18"/>
              </w:rPr>
            </w:pPr>
            <w:r w:rsidRPr="00B036F0">
              <w:rPr>
                <w:b/>
                <w:szCs w:val="18"/>
              </w:rPr>
              <w:t>Retrofit work</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D5D494" w14:textId="77777777" w:rsidR="002A1E50" w:rsidRPr="00B036F0" w:rsidRDefault="00000000">
            <w:pPr>
              <w:spacing w:after="0"/>
              <w:rPr>
                <w:szCs w:val="18"/>
              </w:rPr>
            </w:pPr>
            <w:r w:rsidRPr="00B036F0">
              <w:rPr>
                <w:szCs w:val="18"/>
              </w:rPr>
              <w:t>Modify pads, conduit, conductors, protection, bollards, striping and signage as required</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74925D5" w14:textId="77777777" w:rsidR="002A1E50" w:rsidRPr="00B036F0" w:rsidRDefault="00000000">
            <w:pPr>
              <w:spacing w:after="0"/>
              <w:rPr>
                <w:szCs w:val="18"/>
              </w:rPr>
            </w:pPr>
            <w:r w:rsidRPr="00B036F0">
              <w:rPr>
                <w:szCs w:val="18"/>
              </w:rPr>
              <w:t>Final engineering and permitting</w:t>
            </w:r>
          </w:p>
        </w:tc>
      </w:tr>
      <w:tr w:rsidR="002A1E50" w14:paraId="214BD847"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ACBE2E" w14:textId="77777777" w:rsidR="002A1E50" w:rsidRPr="00B036F0" w:rsidRDefault="00000000">
            <w:pPr>
              <w:spacing w:after="0"/>
              <w:rPr>
                <w:szCs w:val="18"/>
              </w:rPr>
            </w:pPr>
            <w:r w:rsidRPr="00B036F0">
              <w:rPr>
                <w:b/>
                <w:szCs w:val="18"/>
              </w:rPr>
              <w:t>Installation and cutover</w:t>
            </w:r>
          </w:p>
        </w:tc>
        <w:tc>
          <w:tcPr>
            <w:tcW w:w="52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089E7C" w14:textId="77777777" w:rsidR="002A1E50" w:rsidRPr="00B036F0" w:rsidRDefault="00000000">
            <w:pPr>
              <w:spacing w:after="0"/>
              <w:rPr>
                <w:szCs w:val="18"/>
              </w:rPr>
            </w:pPr>
            <w:r w:rsidRPr="00B036F0">
              <w:rPr>
                <w:szCs w:val="18"/>
              </w:rPr>
              <w:t>Install charging equipment, configure network and payment systems, test and energize</w:t>
            </w:r>
          </w:p>
        </w:tc>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B4E897" w14:textId="77777777" w:rsidR="002A1E50" w:rsidRPr="00B036F0" w:rsidRDefault="00000000">
            <w:pPr>
              <w:spacing w:after="0"/>
              <w:rPr>
                <w:szCs w:val="18"/>
              </w:rPr>
            </w:pPr>
            <w:r w:rsidRPr="00B036F0">
              <w:rPr>
                <w:szCs w:val="18"/>
              </w:rPr>
              <w:t>Utility availability and coordinated outage plan</w:t>
            </w:r>
          </w:p>
        </w:tc>
      </w:tr>
      <w:tr w:rsidR="002A1E50" w14:paraId="22083A3C" w14:textId="77777777">
        <w:trPr>
          <w:cantSplit/>
          <w:jc w:val="center"/>
        </w:trPr>
        <w:tc>
          <w:tcPr>
            <w:tcW w:w="187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B4D329" w14:textId="77777777" w:rsidR="002A1E50" w:rsidRPr="00B036F0" w:rsidRDefault="00000000">
            <w:pPr>
              <w:spacing w:after="0"/>
              <w:rPr>
                <w:szCs w:val="18"/>
              </w:rPr>
            </w:pPr>
            <w:r w:rsidRPr="00B036F0">
              <w:rPr>
                <w:b/>
                <w:szCs w:val="18"/>
              </w:rPr>
              <w:t>Closeout</w:t>
            </w:r>
          </w:p>
        </w:tc>
        <w:tc>
          <w:tcPr>
            <w:tcW w:w="52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515D504" w14:textId="77777777" w:rsidR="002A1E50" w:rsidRPr="00B036F0" w:rsidRDefault="00000000">
            <w:pPr>
              <w:spacing w:after="0"/>
              <w:rPr>
                <w:szCs w:val="18"/>
              </w:rPr>
            </w:pPr>
            <w:r w:rsidRPr="00B036F0">
              <w:rPr>
                <w:szCs w:val="18"/>
              </w:rPr>
              <w:t>Commissioning report, photos, serial numbers, as-builts, training and warranty registration</w:t>
            </w:r>
          </w:p>
        </w:tc>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99BD84" w14:textId="77777777" w:rsidR="002A1E50" w:rsidRPr="00B036F0" w:rsidRDefault="00000000">
            <w:pPr>
              <w:spacing w:after="0"/>
              <w:rPr>
                <w:szCs w:val="18"/>
              </w:rPr>
            </w:pPr>
            <w:r w:rsidRPr="00B036F0">
              <w:rPr>
                <w:szCs w:val="18"/>
              </w:rPr>
              <w:t>Client acceptance and punch-list closure</w:t>
            </w:r>
          </w:p>
        </w:tc>
      </w:tr>
    </w:tbl>
    <w:p w14:paraId="30AEDC00" w14:textId="77777777" w:rsidR="002A1E50" w:rsidRDefault="00000000">
      <w:pPr>
        <w:pStyle w:val="ZIEH2"/>
        <w:keepNext/>
        <w:keepLines/>
      </w:pPr>
      <w:r>
        <w:t>Removal and disposal</w:t>
      </w:r>
    </w:p>
    <w:p w14:paraId="3F3ABB6D" w14:textId="77777777" w:rsidR="002A1E50" w:rsidRDefault="00000000">
      <w:pPr>
        <w:ind w:firstLine="504"/>
      </w:pPr>
      <w:r>
        <w:t>Removed equipment will be handled in accordance with the final contract, including client direction regarding retention, recycling, return to the original equipment manufacturer, storage or disposal. Any data-retention or network decommissioning requirements will be completed before final removal.</w:t>
      </w:r>
    </w:p>
    <w:p w14:paraId="4B350CC1" w14:textId="77777777" w:rsidR="002A1E50" w:rsidRDefault="00000000">
      <w:pPr>
        <w:pStyle w:val="ZIEH2"/>
        <w:keepNext/>
        <w:keepLines/>
      </w:pPr>
      <w:r>
        <w:t>Downtime and cutover plan</w:t>
      </w:r>
    </w:p>
    <w:p w14:paraId="4D371EE1" w14:textId="77777777" w:rsidR="002A1E50" w:rsidRDefault="00000000">
      <w:pPr>
        <w:ind w:firstLine="504"/>
      </w:pPr>
      <w:r>
        <w:t>Zero Impact Energy will coordinate the sequence of decommissioning, installation, networking, testing and commissioning to reduce disruption. The final outage window, work hours, partial-service availability and customer communications will be confirmed after site verification, utility coordination and approved construction scheduling.</w:t>
      </w:r>
    </w:p>
    <w:p w14:paraId="56A8849D"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61BDB4C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9F463F0" w14:textId="77777777" w:rsidR="002A1E50" w:rsidRDefault="00000000">
            <w:pPr>
              <w:spacing w:after="0"/>
              <w:jc w:val="center"/>
            </w:pPr>
            <w:r>
              <w:rPr>
                <w:b/>
                <w:color w:val="FFFFFF"/>
                <w:sz w:val="32"/>
              </w:rPr>
              <w:lastRenderedPageBreak/>
              <w:t>9</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FAAAD0D" w14:textId="77777777" w:rsidR="002A1E50" w:rsidRDefault="00000000">
            <w:pPr>
              <w:spacing w:after="0"/>
            </w:pPr>
            <w:r>
              <w:rPr>
                <w:b/>
                <w:color w:val="08B3AD"/>
                <w:sz w:val="34"/>
              </w:rPr>
              <w:t>ELECTRICAL AND CIVIL INFRASTRUCTURE SCOPE</w:t>
            </w:r>
          </w:p>
        </w:tc>
      </w:tr>
    </w:tbl>
    <w:p w14:paraId="45CCDCBB" w14:textId="77777777" w:rsidR="002A1E50" w:rsidRDefault="002A1E50">
      <w:pPr>
        <w:spacing w:after="0"/>
      </w:pPr>
    </w:p>
    <w:p w14:paraId="5F3CD2BD" w14:textId="77777777" w:rsidR="002A1E50" w:rsidRDefault="00000000">
      <w:pPr>
        <w:pStyle w:val="ZIEH1"/>
        <w:keepNext/>
        <w:keepLines/>
      </w:pPr>
      <w:r>
        <w:t>Modeled cost categories</w:t>
      </w:r>
    </w:p>
    <w:tbl>
      <w:tblPr>
        <w:tblW w:w="0" w:type="auto"/>
        <w:jc w:val="center"/>
        <w:tblLayout w:type="fixed"/>
        <w:tblLook w:val="04A0" w:firstRow="1" w:lastRow="0" w:firstColumn="1" w:lastColumn="0" w:noHBand="0" w:noVBand="1"/>
      </w:tblPr>
      <w:tblGrid>
        <w:gridCol w:w="3384"/>
        <w:gridCol w:w="1944"/>
        <w:gridCol w:w="4838"/>
        <w:gridCol w:w="58"/>
      </w:tblGrid>
      <w:tr w:rsidR="002A1E50" w14:paraId="2B2192BD" w14:textId="77777777">
        <w:trPr>
          <w:cantSplit/>
          <w:tblHeader/>
          <w:jc w:val="center"/>
        </w:trPr>
        <w:tc>
          <w:tcPr>
            <w:tcW w:w="338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B6D9093" w14:textId="77777777" w:rsidR="002A1E50" w:rsidRDefault="00000000">
            <w:pPr>
              <w:spacing w:after="0"/>
            </w:pPr>
            <w:r>
              <w:rPr>
                <w:b/>
                <w:color w:val="FFFFFF"/>
                <w:sz w:val="16"/>
              </w:rPr>
              <w:t>Category</w:t>
            </w:r>
          </w:p>
        </w:tc>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550312A" w14:textId="77777777" w:rsidR="002A1E50" w:rsidRDefault="00000000">
            <w:pPr>
              <w:spacing w:after="0"/>
            </w:pPr>
            <w:r>
              <w:rPr>
                <w:b/>
                <w:color w:val="FFFFFF"/>
                <w:sz w:val="16"/>
              </w:rPr>
              <w:t>Modeled amount</w:t>
            </w:r>
          </w:p>
        </w:tc>
        <w:tc>
          <w:tcPr>
            <w:tcW w:w="489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07B0954" w14:textId="77777777" w:rsidR="002A1E50" w:rsidRDefault="00000000">
            <w:pPr>
              <w:spacing w:after="0"/>
            </w:pPr>
            <w:r>
              <w:rPr>
                <w:b/>
                <w:color w:val="FFFFFF"/>
                <w:sz w:val="16"/>
              </w:rPr>
              <w:t>Description</w:t>
            </w:r>
          </w:p>
        </w:tc>
      </w:tr>
      <w:tr w:rsidR="002A1E50" w14:paraId="516C4E84"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07317B" w14:textId="77777777" w:rsidR="002A1E50" w:rsidRPr="00B036F0" w:rsidRDefault="00000000">
            <w:pPr>
              <w:spacing w:after="0"/>
              <w:rPr>
                <w:szCs w:val="18"/>
              </w:rPr>
            </w:pPr>
            <w:r w:rsidRPr="00B036F0">
              <w:rPr>
                <w:b/>
                <w:szCs w:val="18"/>
              </w:rPr>
              <w:t>Wires, conduits and peripherals</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90206D7" w14:textId="77777777" w:rsidR="002A1E50" w:rsidRPr="00B036F0" w:rsidRDefault="00000000" w:rsidP="00177190">
            <w:pPr>
              <w:spacing w:after="0"/>
              <w:jc w:val="center"/>
              <w:rPr>
                <w:szCs w:val="18"/>
              </w:rPr>
            </w:pPr>
            <w:r w:rsidRPr="00B036F0">
              <w:rPr>
                <w:szCs w:val="18"/>
              </w:rPr>
              <w:t>$3,576</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CD20B3" w14:textId="77777777" w:rsidR="002A1E50" w:rsidRPr="00B036F0" w:rsidRDefault="00000000">
            <w:pPr>
              <w:spacing w:after="0"/>
              <w:rPr>
                <w:szCs w:val="18"/>
              </w:rPr>
            </w:pPr>
            <w:r w:rsidRPr="00B036F0">
              <w:rPr>
                <w:szCs w:val="18"/>
              </w:rPr>
              <w:t>Conductors, conduit and associated electrical materials</w:t>
            </w:r>
          </w:p>
        </w:tc>
      </w:tr>
      <w:tr w:rsidR="002A1E50" w14:paraId="193EE410"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0CEF7A" w14:textId="77777777" w:rsidR="002A1E50" w:rsidRPr="00B036F0" w:rsidRDefault="00000000">
            <w:pPr>
              <w:spacing w:after="0"/>
              <w:rPr>
                <w:szCs w:val="18"/>
              </w:rPr>
            </w:pPr>
            <w:r w:rsidRPr="00B036F0">
              <w:rPr>
                <w:b/>
                <w:szCs w:val="18"/>
              </w:rPr>
              <w:t>Sub-panels, transformers and breakers</w:t>
            </w:r>
          </w:p>
        </w:tc>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4BE6C5" w14:textId="77777777" w:rsidR="002A1E50" w:rsidRPr="00B036F0" w:rsidRDefault="00000000" w:rsidP="00177190">
            <w:pPr>
              <w:spacing w:after="0"/>
              <w:jc w:val="center"/>
              <w:rPr>
                <w:szCs w:val="18"/>
              </w:rPr>
            </w:pPr>
            <w:r w:rsidRPr="00B036F0">
              <w:rPr>
                <w:szCs w:val="18"/>
              </w:rPr>
              <w:t>$2,178</w:t>
            </w:r>
          </w:p>
        </w:tc>
        <w:tc>
          <w:tcPr>
            <w:tcW w:w="489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4E11066" w14:textId="77777777" w:rsidR="002A1E50" w:rsidRPr="00B036F0" w:rsidRDefault="00000000">
            <w:pPr>
              <w:spacing w:after="0"/>
              <w:rPr>
                <w:szCs w:val="18"/>
              </w:rPr>
            </w:pPr>
            <w:r w:rsidRPr="00B036F0">
              <w:rPr>
                <w:szCs w:val="18"/>
              </w:rPr>
              <w:t>Distribution and protection equipment</w:t>
            </w:r>
          </w:p>
        </w:tc>
      </w:tr>
      <w:tr w:rsidR="002A1E50" w14:paraId="372C2B98"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BFE679" w14:textId="77777777" w:rsidR="002A1E50" w:rsidRPr="00B036F0" w:rsidRDefault="00000000">
            <w:pPr>
              <w:spacing w:after="0"/>
              <w:rPr>
                <w:szCs w:val="18"/>
              </w:rPr>
            </w:pPr>
            <w:r w:rsidRPr="00B036F0">
              <w:rPr>
                <w:b/>
                <w:szCs w:val="18"/>
              </w:rPr>
              <w:t>Striping, bollards and signage</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8F96D54" w14:textId="77777777" w:rsidR="002A1E50" w:rsidRPr="00B036F0" w:rsidRDefault="00000000" w:rsidP="00177190">
            <w:pPr>
              <w:spacing w:after="0"/>
              <w:jc w:val="center"/>
              <w:rPr>
                <w:szCs w:val="18"/>
              </w:rPr>
            </w:pPr>
            <w:r w:rsidRPr="00B036F0">
              <w:rPr>
                <w:szCs w:val="18"/>
              </w:rPr>
              <w:t>$2,895</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E3D9EC" w14:textId="77777777" w:rsidR="002A1E50" w:rsidRPr="00B036F0" w:rsidRDefault="00000000">
            <w:pPr>
              <w:spacing w:after="0"/>
              <w:rPr>
                <w:szCs w:val="18"/>
              </w:rPr>
            </w:pPr>
            <w:r w:rsidRPr="00B036F0">
              <w:rPr>
                <w:szCs w:val="18"/>
              </w:rPr>
              <w:t>Parking and equipment-protection improvements</w:t>
            </w:r>
          </w:p>
        </w:tc>
      </w:tr>
      <w:tr w:rsidR="002A1E50" w14:paraId="40560279"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913F89" w14:textId="77777777" w:rsidR="002A1E50" w:rsidRPr="00B036F0" w:rsidRDefault="00000000">
            <w:pPr>
              <w:spacing w:after="0"/>
              <w:rPr>
                <w:szCs w:val="18"/>
              </w:rPr>
            </w:pPr>
            <w:r w:rsidRPr="00B036F0">
              <w:rPr>
                <w:b/>
                <w:szCs w:val="18"/>
              </w:rPr>
              <w:t>Concrete improvements</w:t>
            </w:r>
          </w:p>
        </w:tc>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3F3207" w14:textId="77777777" w:rsidR="002A1E50" w:rsidRPr="00B036F0" w:rsidRDefault="00000000" w:rsidP="00177190">
            <w:pPr>
              <w:spacing w:after="0"/>
              <w:jc w:val="center"/>
              <w:rPr>
                <w:szCs w:val="18"/>
              </w:rPr>
            </w:pPr>
            <w:r w:rsidRPr="00B036F0">
              <w:rPr>
                <w:szCs w:val="18"/>
              </w:rPr>
              <w:t>$2,841</w:t>
            </w:r>
          </w:p>
        </w:tc>
        <w:tc>
          <w:tcPr>
            <w:tcW w:w="489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A6F066A" w14:textId="77777777" w:rsidR="002A1E50" w:rsidRPr="00B036F0" w:rsidRDefault="00000000">
            <w:pPr>
              <w:spacing w:after="0"/>
              <w:rPr>
                <w:szCs w:val="18"/>
              </w:rPr>
            </w:pPr>
            <w:r w:rsidRPr="00B036F0">
              <w:rPr>
                <w:szCs w:val="18"/>
              </w:rPr>
              <w:t>Pads, repairs or associated concrete work</w:t>
            </w:r>
          </w:p>
        </w:tc>
      </w:tr>
      <w:tr w:rsidR="002A1E50" w14:paraId="5DB1552C"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A9C05D" w14:textId="77777777" w:rsidR="002A1E50" w:rsidRPr="00B036F0" w:rsidRDefault="00000000">
            <w:pPr>
              <w:spacing w:after="0"/>
              <w:rPr>
                <w:szCs w:val="18"/>
              </w:rPr>
            </w:pPr>
            <w:r w:rsidRPr="00B036F0">
              <w:rPr>
                <w:b/>
                <w:szCs w:val="18"/>
              </w:rPr>
              <w:t>Dump / waste</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45728D" w14:textId="77777777" w:rsidR="002A1E50" w:rsidRPr="00B036F0" w:rsidRDefault="00000000" w:rsidP="00177190">
            <w:pPr>
              <w:spacing w:after="0"/>
              <w:jc w:val="center"/>
              <w:rPr>
                <w:szCs w:val="18"/>
              </w:rPr>
            </w:pPr>
            <w:r w:rsidRPr="00B036F0">
              <w:rPr>
                <w:szCs w:val="18"/>
              </w:rPr>
              <w:t>$2,420</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4838A1" w14:textId="77777777" w:rsidR="002A1E50" w:rsidRPr="00B036F0" w:rsidRDefault="00000000">
            <w:pPr>
              <w:spacing w:after="0"/>
              <w:rPr>
                <w:szCs w:val="18"/>
              </w:rPr>
            </w:pPr>
            <w:r w:rsidRPr="00B036F0">
              <w:rPr>
                <w:szCs w:val="18"/>
              </w:rPr>
              <w:t>Removal and disposal allowance</w:t>
            </w:r>
          </w:p>
        </w:tc>
      </w:tr>
      <w:tr w:rsidR="002A1E50" w14:paraId="469B292B"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1D6D45" w14:textId="77777777" w:rsidR="002A1E50" w:rsidRPr="00B036F0" w:rsidRDefault="00000000">
            <w:pPr>
              <w:spacing w:after="0"/>
              <w:rPr>
                <w:szCs w:val="18"/>
              </w:rPr>
            </w:pPr>
            <w:r w:rsidRPr="00B036F0">
              <w:rPr>
                <w:b/>
                <w:szCs w:val="18"/>
              </w:rPr>
              <w:t>Construction equipment</w:t>
            </w:r>
          </w:p>
        </w:tc>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EF5ECAC" w14:textId="77777777" w:rsidR="002A1E50" w:rsidRPr="00B036F0" w:rsidRDefault="00000000" w:rsidP="00177190">
            <w:pPr>
              <w:spacing w:after="0"/>
              <w:jc w:val="center"/>
              <w:rPr>
                <w:szCs w:val="18"/>
              </w:rPr>
            </w:pPr>
            <w:r w:rsidRPr="00B036F0">
              <w:rPr>
                <w:szCs w:val="18"/>
              </w:rPr>
              <w:t>$7,631</w:t>
            </w:r>
          </w:p>
        </w:tc>
        <w:tc>
          <w:tcPr>
            <w:tcW w:w="489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855F04" w14:textId="77777777" w:rsidR="002A1E50" w:rsidRPr="00B036F0" w:rsidRDefault="00000000">
            <w:pPr>
              <w:spacing w:after="0"/>
              <w:rPr>
                <w:szCs w:val="18"/>
              </w:rPr>
            </w:pPr>
            <w:r w:rsidRPr="00B036F0">
              <w:rPr>
                <w:szCs w:val="18"/>
              </w:rPr>
              <w:t>Equipment and mobilization allowance</w:t>
            </w:r>
          </w:p>
        </w:tc>
      </w:tr>
      <w:tr w:rsidR="002A1E50" w14:paraId="30036AE2" w14:textId="77777777">
        <w:trPr>
          <w:cantSplit/>
          <w:jc w:val="center"/>
        </w:trPr>
        <w:tc>
          <w:tcPr>
            <w:tcW w:w="338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873541" w14:textId="77777777" w:rsidR="002A1E50" w:rsidRPr="00B036F0" w:rsidRDefault="00000000">
            <w:pPr>
              <w:spacing w:after="0"/>
              <w:rPr>
                <w:szCs w:val="18"/>
              </w:rPr>
            </w:pPr>
            <w:r w:rsidRPr="00B036F0">
              <w:rPr>
                <w:b/>
                <w:szCs w:val="18"/>
              </w:rPr>
              <w:t>Other / miscellaneous</w:t>
            </w:r>
          </w:p>
        </w:tc>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12E843" w14:textId="77777777" w:rsidR="002A1E50" w:rsidRPr="00B036F0" w:rsidRDefault="00000000" w:rsidP="00177190">
            <w:pPr>
              <w:spacing w:after="0"/>
              <w:jc w:val="center"/>
              <w:rPr>
                <w:szCs w:val="18"/>
              </w:rPr>
            </w:pPr>
            <w:r w:rsidRPr="00B036F0">
              <w:rPr>
                <w:szCs w:val="18"/>
              </w:rPr>
              <w:t>$0 or project-specific</w:t>
            </w:r>
          </w:p>
        </w:tc>
        <w:tc>
          <w:tcPr>
            <w:tcW w:w="489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653086" w14:textId="77777777" w:rsidR="002A1E50" w:rsidRPr="00B036F0" w:rsidRDefault="00000000">
            <w:pPr>
              <w:spacing w:after="0"/>
              <w:rPr>
                <w:szCs w:val="18"/>
              </w:rPr>
            </w:pPr>
            <w:r w:rsidRPr="00B036F0">
              <w:rPr>
                <w:szCs w:val="18"/>
              </w:rPr>
              <w:t>Permits, utility, paving, ADA and additional materials as applicable</w:t>
            </w:r>
          </w:p>
        </w:tc>
      </w:tr>
      <w:tr w:rsidR="002A1E50" w14:paraId="34B8C0BF" w14:textId="77777777">
        <w:trPr>
          <w:gridAfter w:val="1"/>
          <w:wAfter w:w="58"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35A5CD10" w14:textId="77777777" w:rsidR="002A1E50" w:rsidRDefault="00000000">
            <w:pPr>
              <w:spacing w:after="0"/>
            </w:pPr>
            <w:r>
              <w:rPr>
                <w:b/>
                <w:color w:val="078E8A"/>
                <w:sz w:val="17"/>
              </w:rPr>
              <w:t xml:space="preserve">SCOPE BASIS: </w:t>
            </w:r>
            <w:r>
              <w:rPr>
                <w:color w:val="5F6B72"/>
                <w:sz w:val="17"/>
              </w:rPr>
              <w:t>Permitting, utility, engineering, paving and ADA work are included only to the extent expressly stated in the final scope and pricing. Additional requirements identified during design or field verification may require a written change order.</w:t>
            </w:r>
          </w:p>
        </w:tc>
      </w:tr>
    </w:tbl>
    <w:p w14:paraId="2EC72260"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9A91BE3"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87E7F30" w14:textId="77777777" w:rsidR="002A1E50" w:rsidRDefault="00000000">
            <w:pPr>
              <w:spacing w:after="0"/>
              <w:jc w:val="center"/>
            </w:pPr>
            <w:r>
              <w:rPr>
                <w:b/>
                <w:color w:val="FFFFFF"/>
                <w:sz w:val="32"/>
              </w:rPr>
              <w:lastRenderedPageBreak/>
              <w:t>10</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7E224C3" w14:textId="77777777" w:rsidR="002A1E50" w:rsidRDefault="00000000">
            <w:pPr>
              <w:spacing w:after="0"/>
            </w:pPr>
            <w:r>
              <w:rPr>
                <w:b/>
                <w:color w:val="08B3AD"/>
                <w:sz w:val="34"/>
              </w:rPr>
              <w:t>EVOLV SOFTWARE AND PAYMENT OPERATIONS</w:t>
            </w:r>
          </w:p>
        </w:tc>
      </w:tr>
    </w:tbl>
    <w:p w14:paraId="479FC581" w14:textId="77777777" w:rsidR="002A1E50" w:rsidRDefault="002A1E50">
      <w:pPr>
        <w:spacing w:after="0"/>
      </w:pPr>
    </w:p>
    <w:p w14:paraId="5768D13C" w14:textId="77777777" w:rsidR="002A1E50" w:rsidRDefault="00000000">
      <w:pPr>
        <w:ind w:firstLine="504"/>
      </w:pPr>
      <w:r>
        <w:t>EVOLV is the charging operations platform used to connect charging assets, manage driver access and payments, monitor performance and provide operating data. The platform configuration distinguishes software functions from field O&amp;M services so the client understands what the platform does and what requires technician support.</w:t>
      </w:r>
    </w:p>
    <w:tbl>
      <w:tblPr>
        <w:tblW w:w="0" w:type="auto"/>
        <w:jc w:val="center"/>
        <w:tblLayout w:type="fixed"/>
        <w:tblLook w:val="04A0" w:firstRow="1" w:lastRow="0" w:firstColumn="1" w:lastColumn="0" w:noHBand="0" w:noVBand="1"/>
      </w:tblPr>
      <w:tblGrid>
        <w:gridCol w:w="5112"/>
        <w:gridCol w:w="5112"/>
      </w:tblGrid>
      <w:tr w:rsidR="002A1E50" w14:paraId="5AC22CA0" w14:textId="77777777">
        <w:trPr>
          <w:jc w:val="center"/>
        </w:trPr>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6B2FCFCC" w14:textId="77777777" w:rsidR="002A1E50" w:rsidRDefault="00000000">
            <w:r>
              <w:rPr>
                <w:b/>
                <w:color w:val="078E8A"/>
                <w:sz w:val="20"/>
              </w:rPr>
              <w:t>Core platform functions</w:t>
            </w:r>
          </w:p>
          <w:p w14:paraId="2443BF9F" w14:textId="77777777" w:rsidR="002A1E50" w:rsidRDefault="00000000">
            <w:pPr>
              <w:spacing w:after="40"/>
              <w:ind w:left="173" w:hanging="144"/>
            </w:pPr>
            <w:r>
              <w:rPr>
                <w:sz w:val="16"/>
              </w:rPr>
              <w:t>• Real-time charger status and fault visibility</w:t>
            </w:r>
          </w:p>
          <w:p w14:paraId="561AE9A3" w14:textId="77777777" w:rsidR="002A1E50" w:rsidRDefault="00000000">
            <w:pPr>
              <w:spacing w:after="40"/>
              <w:ind w:left="173" w:hanging="144"/>
            </w:pPr>
            <w:r>
              <w:rPr>
                <w:sz w:val="16"/>
              </w:rPr>
              <w:t>• Driver access, payment and session management</w:t>
            </w:r>
          </w:p>
          <w:p w14:paraId="6181F8DD" w14:textId="77777777" w:rsidR="002A1E50" w:rsidRDefault="00000000">
            <w:pPr>
              <w:spacing w:after="40"/>
              <w:ind w:left="173" w:hanging="144"/>
            </w:pPr>
            <w:r>
              <w:rPr>
                <w:sz w:val="16"/>
              </w:rPr>
              <w:t>• Pricing, grace-period and idle-fee configuration</w:t>
            </w:r>
          </w:p>
          <w:p w14:paraId="523530A4" w14:textId="77777777" w:rsidR="002A1E50" w:rsidRDefault="00000000">
            <w:pPr>
              <w:spacing w:after="40"/>
              <w:ind w:left="173" w:hanging="144"/>
            </w:pPr>
            <w:r>
              <w:rPr>
                <w:sz w:val="16"/>
              </w:rPr>
              <w:t>• Utilization, energy, revenue and settlement reporting</w:t>
            </w:r>
          </w:p>
          <w:p w14:paraId="5D97F52B" w14:textId="77777777" w:rsidR="002A1E50" w:rsidRDefault="00000000">
            <w:pPr>
              <w:spacing w:after="40"/>
              <w:ind w:left="173" w:hanging="144"/>
            </w:pPr>
            <w:r>
              <w:rPr>
                <w:sz w:val="16"/>
              </w:rPr>
              <w:t>• User, site and portfolio administration</w:t>
            </w:r>
          </w:p>
          <w:p w14:paraId="29A55A8C" w14:textId="77777777" w:rsidR="002A1E50" w:rsidRDefault="00000000">
            <w:pPr>
              <w:spacing w:after="40"/>
              <w:ind w:left="173" w:hanging="144"/>
            </w:pPr>
            <w:r>
              <w:rPr>
                <w:sz w:val="16"/>
              </w:rPr>
              <w:t>• Open-protocol integration subject to equipment compatibility</w:t>
            </w:r>
          </w:p>
        </w:tc>
        <w:tc>
          <w:tcPr>
            <w:tcW w:w="5112" w:type="dxa"/>
            <w:tcBorders>
              <w:top w:val="single" w:sz="10" w:space="0" w:color="08B3AD"/>
              <w:left w:val="single" w:sz="3" w:space="0" w:color="C8D1D7"/>
              <w:bottom w:val="single" w:sz="3" w:space="0" w:color="C8D1D7"/>
              <w:right w:val="single" w:sz="3" w:space="0" w:color="C8D1D7"/>
            </w:tcBorders>
            <w:shd w:val="clear" w:color="auto" w:fill="EEF3F6"/>
            <w:tcMar>
              <w:top w:w="120" w:type="dxa"/>
              <w:left w:w="120" w:type="dxa"/>
              <w:bottom w:w="120" w:type="dxa"/>
              <w:right w:w="120" w:type="dxa"/>
            </w:tcMar>
          </w:tcPr>
          <w:p w14:paraId="478F843A" w14:textId="77777777" w:rsidR="002A1E50" w:rsidRDefault="00000000">
            <w:r>
              <w:rPr>
                <w:b/>
                <w:color w:val="078E8A"/>
                <w:sz w:val="20"/>
              </w:rPr>
              <w:t>Commercial configuration</w:t>
            </w:r>
          </w:p>
          <w:p w14:paraId="67D076F7" w14:textId="77777777" w:rsidR="002A1E50" w:rsidRDefault="00000000">
            <w:pPr>
              <w:spacing w:after="40"/>
              <w:ind w:left="173" w:hanging="144"/>
            </w:pPr>
            <w:r>
              <w:rPr>
                <w:sz w:val="16"/>
              </w:rPr>
              <w:t>• Number of ports and platform term</w:t>
            </w:r>
          </w:p>
          <w:p w14:paraId="4370D006" w14:textId="77777777" w:rsidR="002A1E50" w:rsidRDefault="00000000">
            <w:pPr>
              <w:spacing w:after="40"/>
              <w:ind w:left="173" w:hanging="144"/>
            </w:pPr>
            <w:r>
              <w:rPr>
                <w:sz w:val="16"/>
              </w:rPr>
              <w:t>• Per-port monthly or annual fee</w:t>
            </w:r>
          </w:p>
          <w:p w14:paraId="59E95E67" w14:textId="77777777" w:rsidR="002A1E50" w:rsidRDefault="00000000">
            <w:pPr>
              <w:spacing w:after="40"/>
              <w:ind w:left="173" w:hanging="144"/>
            </w:pPr>
            <w:r>
              <w:rPr>
                <w:sz w:val="16"/>
              </w:rPr>
              <w:t>• Payment-processing and guest-payment fees</w:t>
            </w:r>
          </w:p>
          <w:p w14:paraId="68D788A8" w14:textId="77777777" w:rsidR="002A1E50" w:rsidRDefault="00000000">
            <w:pPr>
              <w:spacing w:after="40"/>
              <w:ind w:left="173" w:hanging="144"/>
            </w:pPr>
            <w:r>
              <w:rPr>
                <w:sz w:val="16"/>
              </w:rPr>
              <w:t>• Merchant-of-record and settlement timing</w:t>
            </w:r>
          </w:p>
          <w:p w14:paraId="2FA27CCF" w14:textId="77777777" w:rsidR="002A1E50" w:rsidRDefault="00000000">
            <w:pPr>
              <w:spacing w:after="40"/>
              <w:ind w:left="173" w:hanging="144"/>
            </w:pPr>
            <w:r>
              <w:rPr>
                <w:sz w:val="16"/>
              </w:rPr>
              <w:t>• Data ownership, retention and reporting access</w:t>
            </w:r>
          </w:p>
          <w:p w14:paraId="079ADAA2" w14:textId="77777777" w:rsidR="002A1E50" w:rsidRDefault="00000000">
            <w:pPr>
              <w:spacing w:after="40"/>
              <w:ind w:left="173" w:hanging="144"/>
            </w:pPr>
            <w:r>
              <w:rPr>
                <w:sz w:val="16"/>
              </w:rPr>
              <w:t>• Support hours and escalation process</w:t>
            </w:r>
          </w:p>
        </w:tc>
      </w:tr>
    </w:tbl>
    <w:p w14:paraId="6636E3AB" w14:textId="77777777" w:rsidR="002A1E50" w:rsidRDefault="00000000">
      <w:pPr>
        <w:pStyle w:val="ZIEH2"/>
        <w:keepNext/>
        <w:keepLines/>
      </w:pPr>
      <w:r>
        <w:t>Modeled platform economics</w:t>
      </w:r>
    </w:p>
    <w:tbl>
      <w:tblPr>
        <w:tblW w:w="0" w:type="auto"/>
        <w:jc w:val="center"/>
        <w:tblLayout w:type="fixed"/>
        <w:tblLook w:val="04A0" w:firstRow="1" w:lastRow="0" w:firstColumn="1" w:lastColumn="0" w:noHBand="0" w:noVBand="1"/>
      </w:tblPr>
      <w:tblGrid>
        <w:gridCol w:w="3096"/>
        <w:gridCol w:w="2376"/>
        <w:gridCol w:w="4752"/>
      </w:tblGrid>
      <w:tr w:rsidR="002A1E50" w14:paraId="125DBA66"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2C90663" w14:textId="77777777" w:rsidR="002A1E50" w:rsidRDefault="00000000">
            <w:pPr>
              <w:spacing w:after="0"/>
            </w:pPr>
            <w:r>
              <w:rPr>
                <w:b/>
                <w:color w:val="FFFFFF"/>
                <w:sz w:val="16"/>
              </w:rPr>
              <w:t>Item</w:t>
            </w:r>
          </w:p>
        </w:tc>
        <w:tc>
          <w:tcPr>
            <w:tcW w:w="237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506FA0D" w14:textId="77777777" w:rsidR="002A1E50" w:rsidRDefault="00000000">
            <w:pPr>
              <w:spacing w:after="0"/>
            </w:pPr>
            <w:r>
              <w:rPr>
                <w:b/>
                <w:color w:val="FFFFFF"/>
                <w:sz w:val="16"/>
              </w:rPr>
              <w:t>Modeled value</w:t>
            </w:r>
          </w:p>
        </w:tc>
        <w:tc>
          <w:tcPr>
            <w:tcW w:w="475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7B3A8C1" w14:textId="77777777" w:rsidR="002A1E50" w:rsidRDefault="00000000">
            <w:pPr>
              <w:spacing w:after="0"/>
            </w:pPr>
            <w:r>
              <w:rPr>
                <w:b/>
                <w:color w:val="FFFFFF"/>
                <w:sz w:val="16"/>
              </w:rPr>
              <w:t>Commercial treatment</w:t>
            </w:r>
          </w:p>
        </w:tc>
      </w:tr>
      <w:tr w:rsidR="002A1E50" w14:paraId="334B0B9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C49D11" w14:textId="77777777" w:rsidR="002A1E50" w:rsidRPr="00B036F0" w:rsidRDefault="00000000">
            <w:pPr>
              <w:spacing w:after="0"/>
              <w:rPr>
                <w:szCs w:val="18"/>
              </w:rPr>
            </w:pPr>
            <w:r w:rsidRPr="00B036F0">
              <w:rPr>
                <w:b/>
                <w:szCs w:val="18"/>
              </w:rPr>
              <w:t>Network cloud service fee</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CA6FFE" w14:textId="77777777" w:rsidR="002A1E50" w:rsidRPr="00B036F0" w:rsidRDefault="00000000">
            <w:pPr>
              <w:spacing w:after="0"/>
              <w:rPr>
                <w:szCs w:val="18"/>
              </w:rPr>
            </w:pPr>
            <w:r w:rsidRPr="00B036F0">
              <w:rPr>
                <w:szCs w:val="18"/>
              </w:rPr>
              <w:t>$39.99 per port per month</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371C71" w14:textId="77777777" w:rsidR="002A1E50" w:rsidRPr="00B036F0" w:rsidRDefault="00000000">
            <w:pPr>
              <w:spacing w:after="0"/>
              <w:rPr>
                <w:szCs w:val="18"/>
              </w:rPr>
            </w:pPr>
            <w:r w:rsidRPr="00B036F0">
              <w:rPr>
                <w:szCs w:val="18"/>
              </w:rPr>
              <w:t>Confirm current rate and included functions</w:t>
            </w:r>
          </w:p>
        </w:tc>
      </w:tr>
      <w:tr w:rsidR="002A1E50" w14:paraId="64710FE4"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08B051" w14:textId="77777777" w:rsidR="002A1E50" w:rsidRPr="00B036F0" w:rsidRDefault="00000000">
            <w:pPr>
              <w:spacing w:after="0"/>
              <w:rPr>
                <w:szCs w:val="18"/>
              </w:rPr>
            </w:pPr>
            <w:r w:rsidRPr="00B036F0">
              <w:rPr>
                <w:b/>
                <w:szCs w:val="18"/>
              </w:rPr>
              <w:t>Ports</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60F50F" w14:textId="77777777" w:rsidR="002A1E50" w:rsidRPr="00B036F0" w:rsidRDefault="00000000">
            <w:pPr>
              <w:spacing w:after="0"/>
              <w:rPr>
                <w:szCs w:val="18"/>
              </w:rPr>
            </w:pPr>
            <w:r w:rsidRPr="00B036F0">
              <w:rPr>
                <w:szCs w:val="18"/>
              </w:rPr>
              <w:t>13</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A60DEE" w14:textId="77777777" w:rsidR="002A1E50" w:rsidRPr="00B036F0" w:rsidRDefault="00000000">
            <w:pPr>
              <w:spacing w:after="0"/>
              <w:rPr>
                <w:szCs w:val="18"/>
              </w:rPr>
            </w:pPr>
            <w:r w:rsidRPr="00B036F0">
              <w:rPr>
                <w:szCs w:val="18"/>
              </w:rPr>
              <w:t>Must match final installed and active port count</w:t>
            </w:r>
          </w:p>
        </w:tc>
      </w:tr>
      <w:tr w:rsidR="002A1E50" w14:paraId="07D3841A"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7B9304" w14:textId="77777777" w:rsidR="002A1E50" w:rsidRPr="00B036F0" w:rsidRDefault="00000000">
            <w:pPr>
              <w:spacing w:after="0"/>
              <w:rPr>
                <w:szCs w:val="18"/>
              </w:rPr>
            </w:pPr>
            <w:r w:rsidRPr="00B036F0">
              <w:rPr>
                <w:b/>
                <w:szCs w:val="18"/>
              </w:rPr>
              <w:t>Annual platform cost</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C3DD96" w14:textId="77777777" w:rsidR="002A1E50" w:rsidRPr="00B036F0" w:rsidRDefault="00000000">
            <w:pPr>
              <w:spacing w:after="0"/>
              <w:rPr>
                <w:szCs w:val="18"/>
              </w:rPr>
            </w:pPr>
            <w:r w:rsidRPr="00B036F0">
              <w:rPr>
                <w:szCs w:val="18"/>
              </w:rPr>
              <w:t>$6,238</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18BB3B" w14:textId="77777777" w:rsidR="002A1E50" w:rsidRPr="00B036F0" w:rsidRDefault="00000000">
            <w:pPr>
              <w:spacing w:after="0"/>
              <w:rPr>
                <w:szCs w:val="18"/>
              </w:rPr>
            </w:pPr>
            <w:r w:rsidRPr="00B036F0">
              <w:rPr>
                <w:szCs w:val="18"/>
              </w:rPr>
              <w:t>13 x $39.99 x 12</w:t>
            </w:r>
          </w:p>
        </w:tc>
      </w:tr>
      <w:tr w:rsidR="002A1E50" w14:paraId="2919FF1B"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7F9FBA" w14:textId="77777777" w:rsidR="002A1E50" w:rsidRPr="00B036F0" w:rsidRDefault="00000000">
            <w:pPr>
              <w:spacing w:after="0"/>
              <w:rPr>
                <w:szCs w:val="18"/>
              </w:rPr>
            </w:pPr>
            <w:r w:rsidRPr="00B036F0">
              <w:rPr>
                <w:b/>
                <w:szCs w:val="18"/>
              </w:rPr>
              <w:t>Contract duration</w:t>
            </w:r>
          </w:p>
        </w:tc>
        <w:tc>
          <w:tcPr>
            <w:tcW w:w="237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31F8AF2" w14:textId="77777777" w:rsidR="002A1E50" w:rsidRPr="00B036F0" w:rsidRDefault="00000000">
            <w:pPr>
              <w:spacing w:after="0"/>
              <w:rPr>
                <w:szCs w:val="18"/>
              </w:rPr>
            </w:pPr>
            <w:r w:rsidRPr="00B036F0">
              <w:rPr>
                <w:szCs w:val="18"/>
              </w:rPr>
              <w:t>5 years</w:t>
            </w:r>
          </w:p>
        </w:tc>
        <w:tc>
          <w:tcPr>
            <w:tcW w:w="475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2240BA" w14:textId="77777777" w:rsidR="002A1E50" w:rsidRPr="00B036F0" w:rsidRDefault="00000000">
            <w:pPr>
              <w:spacing w:after="0"/>
              <w:rPr>
                <w:szCs w:val="18"/>
              </w:rPr>
            </w:pPr>
            <w:r w:rsidRPr="00B036F0">
              <w:rPr>
                <w:szCs w:val="18"/>
              </w:rPr>
              <w:t>Subject to final contract term, renewal and termination rights</w:t>
            </w:r>
          </w:p>
        </w:tc>
      </w:tr>
      <w:tr w:rsidR="002A1E50" w14:paraId="53421C77"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55C78FC" w14:textId="77777777" w:rsidR="002A1E50" w:rsidRPr="00B036F0" w:rsidRDefault="00000000">
            <w:pPr>
              <w:spacing w:after="0"/>
              <w:rPr>
                <w:szCs w:val="18"/>
              </w:rPr>
            </w:pPr>
            <w:r w:rsidRPr="00B036F0">
              <w:rPr>
                <w:b/>
                <w:szCs w:val="18"/>
              </w:rPr>
              <w:t>Modeled customer platform total</w:t>
            </w:r>
          </w:p>
        </w:tc>
        <w:tc>
          <w:tcPr>
            <w:tcW w:w="237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9A5502" w14:textId="77777777" w:rsidR="002A1E50" w:rsidRPr="00B036F0" w:rsidRDefault="00000000">
            <w:pPr>
              <w:spacing w:after="0"/>
              <w:rPr>
                <w:szCs w:val="18"/>
              </w:rPr>
            </w:pPr>
            <w:r w:rsidRPr="00B036F0">
              <w:rPr>
                <w:szCs w:val="18"/>
              </w:rPr>
              <w:t>$21,835</w:t>
            </w:r>
          </w:p>
        </w:tc>
        <w:tc>
          <w:tcPr>
            <w:tcW w:w="475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BBF20F" w14:textId="77777777" w:rsidR="002A1E50" w:rsidRPr="00B036F0" w:rsidRDefault="00000000">
            <w:pPr>
              <w:spacing w:after="0"/>
              <w:rPr>
                <w:szCs w:val="18"/>
              </w:rPr>
            </w:pPr>
            <w:r w:rsidRPr="00B036F0">
              <w:rPr>
                <w:szCs w:val="18"/>
              </w:rPr>
              <w:t>Reflected in current project pricing</w:t>
            </w:r>
          </w:p>
        </w:tc>
      </w:tr>
    </w:tbl>
    <w:p w14:paraId="2A4AD41A" w14:textId="77777777" w:rsidR="002A1E50" w:rsidRDefault="00000000">
      <w:pPr>
        <w:pStyle w:val="ZIEH2"/>
        <w:keepNext/>
        <w:keepLines/>
      </w:pPr>
      <w:r>
        <w:t>Charger support and service</w:t>
      </w:r>
    </w:p>
    <w:p w14:paraId="13B7BF3E" w14:textId="77777777" w:rsidR="002A1E50" w:rsidRDefault="00000000">
      <w:pPr>
        <w:pStyle w:val="ListBullet"/>
        <w:spacing w:after="40"/>
        <w:ind w:hanging="202"/>
      </w:pPr>
      <w:r>
        <w:t>Rapid remote diagnostics and issue resolution</w:t>
      </w:r>
    </w:p>
    <w:p w14:paraId="0B30602E" w14:textId="77777777" w:rsidR="002A1E50" w:rsidRDefault="00000000">
      <w:pPr>
        <w:pStyle w:val="ListBullet"/>
        <w:spacing w:after="40"/>
        <w:ind w:hanging="202"/>
      </w:pPr>
      <w:r>
        <w:t>Localized U.S. support and consistent escalation</w:t>
      </w:r>
    </w:p>
    <w:p w14:paraId="59E67018" w14:textId="77777777" w:rsidR="002A1E50" w:rsidRDefault="00000000">
      <w:pPr>
        <w:pStyle w:val="ListBullet"/>
        <w:spacing w:after="40"/>
        <w:ind w:hanging="202"/>
      </w:pPr>
      <w:r>
        <w:t>Real-time system monitoring and performance visibility</w:t>
      </w:r>
    </w:p>
    <w:p w14:paraId="78672913" w14:textId="77777777" w:rsidR="002A1E50" w:rsidRDefault="00000000">
      <w:pPr>
        <w:pStyle w:val="ListBullet"/>
        <w:spacing w:after="40"/>
        <w:ind w:hanging="202"/>
      </w:pPr>
      <w:r>
        <w:t>Phone and email support channels</w:t>
      </w:r>
    </w:p>
    <w:p w14:paraId="289FAE5F" w14:textId="77777777" w:rsidR="002A1E50" w:rsidRDefault="00000000">
      <w:pPr>
        <w:pStyle w:val="ListBullet"/>
        <w:spacing w:after="40"/>
        <w:ind w:hanging="202"/>
      </w:pPr>
      <w:r>
        <w:t>Extended service hours from 7 a.m. to 10 p.m.</w:t>
      </w:r>
    </w:p>
    <w:p w14:paraId="10F13EB8" w14:textId="77777777" w:rsidR="002A1E50" w:rsidRDefault="00000000">
      <w:pPr>
        <w:pStyle w:val="ListBullet"/>
        <w:spacing w:after="40"/>
        <w:ind w:hanging="202"/>
      </w:pPr>
      <w:r>
        <w:t>Tailored operator training sessions of approximately 2 to 3 hours</w:t>
      </w:r>
    </w:p>
    <w:p w14:paraId="11FFC1E8"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7CF2BD04"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BBEA971" w14:textId="77777777" w:rsidR="002A1E50" w:rsidRDefault="00000000">
            <w:pPr>
              <w:spacing w:after="0"/>
              <w:jc w:val="center"/>
            </w:pPr>
            <w:r>
              <w:rPr>
                <w:b/>
                <w:color w:val="FFFFFF"/>
                <w:sz w:val="32"/>
              </w:rPr>
              <w:lastRenderedPageBreak/>
              <w:t>11</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7C770473" w14:textId="77777777" w:rsidR="002A1E50" w:rsidRDefault="00000000">
            <w:pPr>
              <w:spacing w:after="0"/>
            </w:pPr>
            <w:r>
              <w:rPr>
                <w:b/>
                <w:color w:val="08B3AD"/>
                <w:sz w:val="34"/>
              </w:rPr>
              <w:t>OPERATIONS AND MAINTENANCE</w:t>
            </w:r>
          </w:p>
        </w:tc>
      </w:tr>
    </w:tbl>
    <w:p w14:paraId="074A2B6E" w14:textId="77777777" w:rsidR="002A1E50" w:rsidRDefault="002A1E50">
      <w:pPr>
        <w:spacing w:after="0"/>
      </w:pPr>
    </w:p>
    <w:p w14:paraId="4370E0DF" w14:textId="77777777" w:rsidR="002A1E50" w:rsidRDefault="00000000">
      <w:pPr>
        <w:pStyle w:val="ZIEH1"/>
        <w:keepNext/>
        <w:keepLines/>
      </w:pPr>
      <w:r>
        <w:t>What O&amp;M means</w:t>
      </w:r>
    </w:p>
    <w:p w14:paraId="5C6F908B" w14:textId="77777777" w:rsidR="002A1E50" w:rsidRDefault="00000000">
      <w:pPr>
        <w:ind w:firstLine="504"/>
      </w:pPr>
      <w:r>
        <w:t>Operations and maintenance is the ongoing process of keeping the charging site available, safe, connected, properly configured and economically productive after commissioning. O&amp;M is broader than a parts warranty and broader than software monitoring. It combines remote operations, issue management and field service under a defined support model.</w:t>
      </w:r>
    </w:p>
    <w:tbl>
      <w:tblPr>
        <w:tblW w:w="0" w:type="auto"/>
        <w:jc w:val="center"/>
        <w:tblLayout w:type="fixed"/>
        <w:tblLook w:val="04A0" w:firstRow="1" w:lastRow="0" w:firstColumn="1" w:lastColumn="0" w:noHBand="0" w:noVBand="1"/>
      </w:tblPr>
      <w:tblGrid>
        <w:gridCol w:w="2304"/>
        <w:gridCol w:w="4968"/>
        <w:gridCol w:w="2894"/>
        <w:gridCol w:w="57"/>
      </w:tblGrid>
      <w:tr w:rsidR="002A1E50" w14:paraId="76C99DAC" w14:textId="77777777">
        <w:trPr>
          <w:cantSplit/>
          <w:tblHeader/>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F0913EA" w14:textId="77777777" w:rsidR="002A1E50" w:rsidRDefault="00000000">
            <w:pPr>
              <w:spacing w:after="0"/>
            </w:pPr>
            <w:r>
              <w:rPr>
                <w:b/>
                <w:color w:val="FFFFFF"/>
                <w:sz w:val="15"/>
              </w:rPr>
              <w:t>O&amp;M function</w:t>
            </w:r>
          </w:p>
        </w:tc>
        <w:tc>
          <w:tcPr>
            <w:tcW w:w="49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A4DD5AB" w14:textId="77777777" w:rsidR="002A1E50" w:rsidRDefault="00000000">
            <w:pPr>
              <w:spacing w:after="0"/>
            </w:pPr>
            <w:r>
              <w:rPr>
                <w:b/>
                <w:color w:val="FFFFFF"/>
                <w:sz w:val="15"/>
              </w:rPr>
              <w:t>What it includes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70ADCE8" w14:textId="77777777" w:rsidR="002A1E50" w:rsidRDefault="00000000">
            <w:pPr>
              <w:spacing w:after="0"/>
            </w:pPr>
            <w:r>
              <w:rPr>
                <w:b/>
                <w:color w:val="FFFFFF"/>
                <w:sz w:val="15"/>
              </w:rPr>
              <w:t>Current treatment</w:t>
            </w:r>
          </w:p>
        </w:tc>
      </w:tr>
      <w:tr w:rsidR="002A1E50" w14:paraId="1D12885B"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B2D72E" w14:textId="77777777" w:rsidR="002A1E50" w:rsidRPr="00B036F0" w:rsidRDefault="00000000">
            <w:pPr>
              <w:spacing w:after="0"/>
              <w:rPr>
                <w:szCs w:val="18"/>
              </w:rPr>
            </w:pPr>
            <w:r w:rsidRPr="00B036F0">
              <w:rPr>
                <w:b/>
                <w:szCs w:val="18"/>
              </w:rPr>
              <w:t>Remote monitoring</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F5D7C0" w14:textId="77777777" w:rsidR="002A1E50" w:rsidRPr="00B036F0" w:rsidRDefault="00000000">
            <w:pPr>
              <w:spacing w:after="0"/>
              <w:rPr>
                <w:szCs w:val="18"/>
              </w:rPr>
            </w:pPr>
            <w:r w:rsidRPr="00B036F0">
              <w:rPr>
                <w:szCs w:val="18"/>
              </w:rPr>
              <w:t>Status review, alerts, diagnostics and ticket creation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62CB00" w14:textId="77777777" w:rsidR="002A1E50" w:rsidRPr="00B036F0" w:rsidRDefault="00000000">
            <w:pPr>
              <w:spacing w:after="0"/>
              <w:rPr>
                <w:szCs w:val="18"/>
              </w:rPr>
            </w:pPr>
            <w:r w:rsidRPr="00B036F0">
              <w:rPr>
                <w:szCs w:val="18"/>
              </w:rPr>
              <w:t>Included through EVOLV and selected service plan</w:t>
            </w:r>
          </w:p>
        </w:tc>
      </w:tr>
      <w:tr w:rsidR="002A1E50" w14:paraId="542B61EA"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B05DE3A" w14:textId="77777777" w:rsidR="002A1E50" w:rsidRPr="00B036F0" w:rsidRDefault="00000000">
            <w:pPr>
              <w:spacing w:after="0"/>
              <w:rPr>
                <w:szCs w:val="18"/>
              </w:rPr>
            </w:pPr>
            <w:r w:rsidRPr="00B036F0">
              <w:rPr>
                <w:b/>
                <w:szCs w:val="18"/>
              </w:rPr>
              <w:t>Remote resolution</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2B48BC" w14:textId="77777777" w:rsidR="002A1E50" w:rsidRPr="00B036F0" w:rsidRDefault="00000000">
            <w:pPr>
              <w:spacing w:after="0"/>
              <w:rPr>
                <w:szCs w:val="18"/>
              </w:rPr>
            </w:pPr>
            <w:r w:rsidRPr="00B036F0">
              <w:rPr>
                <w:szCs w:val="18"/>
              </w:rPr>
              <w:t>Resets, configuration, firmware and network troubleshooting</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924344" w14:textId="77777777" w:rsidR="002A1E50" w:rsidRPr="00B036F0" w:rsidRDefault="00000000">
            <w:pPr>
              <w:spacing w:after="0"/>
              <w:rPr>
                <w:szCs w:val="18"/>
              </w:rPr>
            </w:pPr>
            <w:r w:rsidRPr="00B036F0">
              <w:rPr>
                <w:szCs w:val="18"/>
              </w:rPr>
              <w:t>Included during support hours</w:t>
            </w:r>
          </w:p>
        </w:tc>
      </w:tr>
      <w:tr w:rsidR="002A1E50" w14:paraId="6C021305"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584286" w14:textId="77777777" w:rsidR="002A1E50" w:rsidRPr="00B036F0" w:rsidRDefault="00000000">
            <w:pPr>
              <w:spacing w:after="0"/>
              <w:rPr>
                <w:szCs w:val="18"/>
              </w:rPr>
            </w:pPr>
            <w:r w:rsidRPr="00B036F0">
              <w:rPr>
                <w:b/>
                <w:szCs w:val="18"/>
              </w:rPr>
              <w:t>Preventive maintenance</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FCD377" w14:textId="77777777" w:rsidR="002A1E50" w:rsidRPr="00B036F0" w:rsidRDefault="00000000">
            <w:pPr>
              <w:spacing w:after="0"/>
              <w:rPr>
                <w:szCs w:val="18"/>
              </w:rPr>
            </w:pPr>
            <w:r w:rsidRPr="00B036F0">
              <w:rPr>
                <w:szCs w:val="18"/>
              </w:rPr>
              <w:t>Inspection, cleaning, torque checks, filters, cables and safety review</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494C54" w14:textId="77777777" w:rsidR="002A1E50" w:rsidRPr="00B036F0" w:rsidRDefault="00000000">
            <w:pPr>
              <w:spacing w:after="0"/>
              <w:rPr>
                <w:szCs w:val="18"/>
              </w:rPr>
            </w:pPr>
            <w:r w:rsidRPr="00B036F0">
              <w:rPr>
                <w:szCs w:val="18"/>
              </w:rPr>
              <w:t>Per final service plan and checklist</w:t>
            </w:r>
          </w:p>
        </w:tc>
      </w:tr>
      <w:tr w:rsidR="002A1E50" w14:paraId="1E0A4BE0"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A0A539" w14:textId="77777777" w:rsidR="002A1E50" w:rsidRPr="00B036F0" w:rsidRDefault="00000000">
            <w:pPr>
              <w:spacing w:after="0"/>
              <w:rPr>
                <w:szCs w:val="18"/>
              </w:rPr>
            </w:pPr>
            <w:r w:rsidRPr="00B036F0">
              <w:rPr>
                <w:b/>
                <w:szCs w:val="18"/>
              </w:rPr>
              <w:t>Corrective maintenance</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EF3FAA" w14:textId="77777777" w:rsidR="002A1E50" w:rsidRPr="00B036F0" w:rsidRDefault="00000000">
            <w:pPr>
              <w:spacing w:after="0"/>
              <w:rPr>
                <w:szCs w:val="18"/>
              </w:rPr>
            </w:pPr>
            <w:r w:rsidRPr="00B036F0">
              <w:rPr>
                <w:szCs w:val="18"/>
              </w:rPr>
              <w:t>Technician dispatch, diagnosis and repair</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6A534C" w14:textId="77777777" w:rsidR="002A1E50" w:rsidRPr="00B036F0" w:rsidRDefault="00000000">
            <w:pPr>
              <w:spacing w:after="0"/>
              <w:rPr>
                <w:szCs w:val="18"/>
              </w:rPr>
            </w:pPr>
            <w:r w:rsidRPr="00B036F0">
              <w:rPr>
                <w:szCs w:val="18"/>
              </w:rPr>
              <w:t>Per final service plan and response target</w:t>
            </w:r>
          </w:p>
        </w:tc>
      </w:tr>
      <w:tr w:rsidR="002A1E50" w14:paraId="6706A48D"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0D8BDF" w14:textId="77777777" w:rsidR="002A1E50" w:rsidRPr="00B036F0" w:rsidRDefault="00000000">
            <w:pPr>
              <w:spacing w:after="0"/>
              <w:rPr>
                <w:szCs w:val="18"/>
              </w:rPr>
            </w:pPr>
            <w:r w:rsidRPr="00B036F0">
              <w:rPr>
                <w:b/>
                <w:szCs w:val="18"/>
              </w:rPr>
              <w:t>Parts logistics</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BBA607" w14:textId="77777777" w:rsidR="002A1E50" w:rsidRPr="00B036F0" w:rsidRDefault="00000000">
            <w:pPr>
              <w:spacing w:after="0"/>
              <w:rPr>
                <w:szCs w:val="18"/>
              </w:rPr>
            </w:pPr>
            <w:r w:rsidRPr="00B036F0">
              <w:rPr>
                <w:szCs w:val="18"/>
              </w:rPr>
              <w:t>RMA, spare parts, shipping and replacement coordination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DD4756" w14:textId="77777777" w:rsidR="002A1E50" w:rsidRPr="00B036F0" w:rsidRDefault="00000000">
            <w:pPr>
              <w:spacing w:after="0"/>
              <w:rPr>
                <w:szCs w:val="18"/>
              </w:rPr>
            </w:pPr>
            <w:r w:rsidRPr="00B036F0">
              <w:rPr>
                <w:szCs w:val="18"/>
              </w:rPr>
              <w:t>Subject to warranty and parts coverage</w:t>
            </w:r>
          </w:p>
        </w:tc>
      </w:tr>
      <w:tr w:rsidR="002A1E50" w14:paraId="3C95DB44"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4E3AE3C" w14:textId="77777777" w:rsidR="002A1E50" w:rsidRPr="00B036F0" w:rsidRDefault="00000000">
            <w:pPr>
              <w:spacing w:after="0"/>
              <w:rPr>
                <w:szCs w:val="18"/>
              </w:rPr>
            </w:pPr>
            <w:r w:rsidRPr="00B036F0">
              <w:rPr>
                <w:b/>
                <w:szCs w:val="18"/>
              </w:rPr>
              <w:t>Performance reporting</w:t>
            </w:r>
          </w:p>
        </w:tc>
        <w:tc>
          <w:tcPr>
            <w:tcW w:w="49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D9FF4B0" w14:textId="77777777" w:rsidR="002A1E50" w:rsidRPr="00B036F0" w:rsidRDefault="00000000">
            <w:pPr>
              <w:spacing w:after="0"/>
              <w:rPr>
                <w:szCs w:val="18"/>
              </w:rPr>
            </w:pPr>
            <w:r w:rsidRPr="00B036F0">
              <w:rPr>
                <w:szCs w:val="18"/>
              </w:rPr>
              <w:t>Uptime, faults, sessions, revenue and recurring-issue analysis</w:t>
            </w:r>
          </w:p>
        </w:tc>
        <w:tc>
          <w:tcPr>
            <w:tcW w:w="2951"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C7AC2F3" w14:textId="77777777" w:rsidR="002A1E50" w:rsidRPr="00B036F0" w:rsidRDefault="00000000">
            <w:pPr>
              <w:spacing w:after="0"/>
              <w:rPr>
                <w:szCs w:val="18"/>
              </w:rPr>
            </w:pPr>
            <w:r w:rsidRPr="00B036F0">
              <w:rPr>
                <w:szCs w:val="18"/>
              </w:rPr>
              <w:t>Monthly or quarterly as selected</w:t>
            </w:r>
          </w:p>
        </w:tc>
      </w:tr>
      <w:tr w:rsidR="002A1E50" w14:paraId="0B39D9CF" w14:textId="77777777">
        <w:trPr>
          <w:cantSplit/>
          <w:jc w:val="center"/>
        </w:trPr>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098443" w14:textId="77777777" w:rsidR="002A1E50" w:rsidRPr="00B036F0" w:rsidRDefault="00000000">
            <w:pPr>
              <w:spacing w:after="0"/>
              <w:rPr>
                <w:szCs w:val="18"/>
              </w:rPr>
            </w:pPr>
            <w:r w:rsidRPr="00B036F0">
              <w:rPr>
                <w:b/>
                <w:szCs w:val="18"/>
              </w:rPr>
              <w:t>Customer support</w:t>
            </w:r>
          </w:p>
        </w:tc>
        <w:tc>
          <w:tcPr>
            <w:tcW w:w="49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23DFE5" w14:textId="77777777" w:rsidR="002A1E50" w:rsidRPr="00B036F0" w:rsidRDefault="00000000">
            <w:pPr>
              <w:spacing w:after="0"/>
              <w:rPr>
                <w:szCs w:val="18"/>
              </w:rPr>
            </w:pPr>
            <w:r w:rsidRPr="00B036F0">
              <w:rPr>
                <w:szCs w:val="18"/>
              </w:rPr>
              <w:t>Driver or site-host support channels and escalation</w:t>
            </w:r>
          </w:p>
        </w:tc>
        <w:tc>
          <w:tcPr>
            <w:tcW w:w="2951"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514111" w14:textId="77777777" w:rsidR="002A1E50" w:rsidRPr="00B036F0" w:rsidRDefault="00000000">
            <w:pPr>
              <w:spacing w:after="0"/>
              <w:rPr>
                <w:szCs w:val="18"/>
              </w:rPr>
            </w:pPr>
            <w:r w:rsidRPr="00B036F0">
              <w:rPr>
                <w:szCs w:val="18"/>
              </w:rPr>
              <w:t>Phone, email and platform channels</w:t>
            </w:r>
          </w:p>
        </w:tc>
      </w:tr>
      <w:tr w:rsidR="002A1E50" w14:paraId="634F5F26" w14:textId="77777777">
        <w:trPr>
          <w:gridAfter w:val="1"/>
          <w:wAfter w:w="36" w:type="dxa"/>
          <w:jc w:val="center"/>
        </w:trPr>
        <w:tc>
          <w:tcPr>
            <w:tcW w:w="10166" w:type="dxa"/>
            <w:gridSpan w:val="3"/>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5658941" w14:textId="77777777" w:rsidR="002A1E50" w:rsidRDefault="00000000">
            <w:pPr>
              <w:spacing w:after="0"/>
            </w:pPr>
            <w:r>
              <w:rPr>
                <w:b/>
                <w:color w:val="078E8A"/>
                <w:sz w:val="17"/>
              </w:rPr>
              <w:t xml:space="preserve">SERVICE FRAMEWORK: </w:t>
            </w:r>
            <w:r>
              <w:rPr>
                <w:color w:val="5F6B72"/>
                <w:sz w:val="17"/>
              </w:rPr>
              <w:t>O&amp;M is broader than the equipment warranty. Final responsibilities, response targets, preventive-maintenance frequency, labor coverage and exclusions will be governed by the executed service agreement.</w:t>
            </w:r>
          </w:p>
        </w:tc>
      </w:tr>
    </w:tbl>
    <w:p w14:paraId="77021B27"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9729E8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6D8AC05" w14:textId="77777777" w:rsidR="002A1E50" w:rsidRDefault="00000000">
            <w:pPr>
              <w:spacing w:after="0"/>
              <w:jc w:val="center"/>
            </w:pPr>
            <w:r>
              <w:rPr>
                <w:b/>
                <w:color w:val="FFFFFF"/>
                <w:sz w:val="32"/>
              </w:rPr>
              <w:lastRenderedPageBreak/>
              <w:t>12</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614BF13D" w14:textId="77777777" w:rsidR="002A1E50" w:rsidRDefault="00000000">
            <w:pPr>
              <w:spacing w:after="0"/>
            </w:pPr>
            <w:r>
              <w:rPr>
                <w:b/>
                <w:color w:val="08B3AD"/>
                <w:sz w:val="34"/>
              </w:rPr>
              <w:t>WARRANTY AND SERVICE COVERAGE</w:t>
            </w:r>
          </w:p>
        </w:tc>
      </w:tr>
    </w:tbl>
    <w:p w14:paraId="7D398EEA" w14:textId="77777777" w:rsidR="002A1E50" w:rsidRDefault="002A1E50">
      <w:pPr>
        <w:spacing w:after="0"/>
      </w:pPr>
    </w:p>
    <w:p w14:paraId="242CA557" w14:textId="77777777" w:rsidR="002A1E50" w:rsidRDefault="00000000">
      <w:pPr>
        <w:ind w:firstLine="504"/>
      </w:pPr>
      <w:r>
        <w:t>The project separates manufacturer equipment warranty, Zero Impact Energy service obligations, EVOLV platform support and any extended coverage. The final contract will identify parts, labor, shipping, field response, exclusions and the process for requesting service.</w:t>
      </w:r>
    </w:p>
    <w:tbl>
      <w:tblPr>
        <w:tblW w:w="10637" w:type="dxa"/>
        <w:jc w:val="center"/>
        <w:tblLayout w:type="fixed"/>
        <w:tblLook w:val="04A0" w:firstRow="1" w:lastRow="0" w:firstColumn="1" w:lastColumn="0" w:noHBand="0" w:noVBand="1"/>
      </w:tblPr>
      <w:tblGrid>
        <w:gridCol w:w="2555"/>
        <w:gridCol w:w="2556"/>
        <w:gridCol w:w="1260"/>
        <w:gridCol w:w="1296"/>
        <w:gridCol w:w="2970"/>
      </w:tblGrid>
      <w:tr w:rsidR="002A1E50" w14:paraId="12B323F8" w14:textId="77777777" w:rsidTr="00177190">
        <w:trPr>
          <w:cantSplit/>
          <w:tblHeader/>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FCFB7AC" w14:textId="77777777" w:rsidR="002A1E50" w:rsidRDefault="00000000">
            <w:pPr>
              <w:spacing w:after="0"/>
            </w:pPr>
            <w:r>
              <w:rPr>
                <w:b/>
                <w:color w:val="FFFFFF"/>
                <w:sz w:val="15"/>
              </w:rPr>
              <w:t>Coverage layer</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EC61CBF" w14:textId="77777777" w:rsidR="002A1E50" w:rsidRDefault="00000000">
            <w:pPr>
              <w:spacing w:after="0"/>
            </w:pPr>
            <w:r>
              <w:rPr>
                <w:b/>
                <w:color w:val="FFFFFF"/>
                <w:sz w:val="15"/>
              </w:rPr>
              <w:t>Typical responsibility</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149AE5E" w14:textId="77777777" w:rsidR="002A1E50" w:rsidRDefault="00000000">
            <w:pPr>
              <w:spacing w:after="0"/>
            </w:pPr>
            <w:r>
              <w:rPr>
                <w:b/>
                <w:color w:val="FFFFFF"/>
                <w:sz w:val="15"/>
              </w:rPr>
              <w:t>Customer-facing treatment</w:t>
            </w:r>
          </w:p>
        </w:tc>
      </w:tr>
      <w:tr w:rsidR="002A1E50" w14:paraId="3C0E261A"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779012" w14:textId="77777777" w:rsidR="002A1E50" w:rsidRPr="00B036F0" w:rsidRDefault="00000000">
            <w:pPr>
              <w:spacing w:after="0"/>
              <w:rPr>
                <w:szCs w:val="18"/>
              </w:rPr>
            </w:pPr>
            <w:r w:rsidRPr="00B036F0">
              <w:rPr>
                <w:b/>
                <w:szCs w:val="18"/>
              </w:rPr>
              <w:t>Manufacturer parts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DEFE78" w14:textId="77777777" w:rsidR="002A1E50" w:rsidRPr="00B036F0" w:rsidRDefault="00000000">
            <w:pPr>
              <w:spacing w:after="0"/>
              <w:rPr>
                <w:szCs w:val="18"/>
              </w:rPr>
            </w:pPr>
            <w:r w:rsidRPr="00B036F0">
              <w:rPr>
                <w:szCs w:val="18"/>
              </w:rPr>
              <w:t>OEM replacement of eligible failed components</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D52C37" w14:textId="77777777" w:rsidR="002A1E50" w:rsidRPr="00B036F0" w:rsidRDefault="00000000">
            <w:pPr>
              <w:spacing w:after="0"/>
              <w:rPr>
                <w:szCs w:val="18"/>
              </w:rPr>
            </w:pPr>
            <w:r w:rsidRPr="00B036F0">
              <w:rPr>
                <w:szCs w:val="18"/>
              </w:rPr>
              <w:t>Term, covered parts, exclusions, RMA and shipping stated in final warranty</w:t>
            </w:r>
          </w:p>
        </w:tc>
      </w:tr>
      <w:tr w:rsidR="002A1E50" w14:paraId="39A59162"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D8917C" w14:textId="77777777" w:rsidR="002A1E50" w:rsidRPr="00B036F0" w:rsidRDefault="00000000">
            <w:pPr>
              <w:spacing w:after="0"/>
              <w:rPr>
                <w:szCs w:val="18"/>
              </w:rPr>
            </w:pPr>
            <w:r w:rsidRPr="00B036F0">
              <w:rPr>
                <w:b/>
                <w:szCs w:val="18"/>
              </w:rPr>
              <w:t>Labor warranty</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51F3F3" w14:textId="77777777" w:rsidR="002A1E50" w:rsidRPr="00B036F0" w:rsidRDefault="00000000">
            <w:pPr>
              <w:spacing w:after="0"/>
              <w:rPr>
                <w:szCs w:val="18"/>
              </w:rPr>
            </w:pPr>
            <w:r w:rsidRPr="00B036F0">
              <w:rPr>
                <w:szCs w:val="18"/>
              </w:rPr>
              <w:t>Installer correction of covered workmanship issues</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088A11" w14:textId="77777777" w:rsidR="002A1E50" w:rsidRPr="00B036F0" w:rsidRDefault="00000000">
            <w:pPr>
              <w:spacing w:after="0"/>
              <w:rPr>
                <w:szCs w:val="18"/>
              </w:rPr>
            </w:pPr>
            <w:r w:rsidRPr="00B036F0">
              <w:rPr>
                <w:szCs w:val="18"/>
              </w:rPr>
              <w:t>Term, covered work and exclusions stated in contract</w:t>
            </w:r>
          </w:p>
        </w:tc>
      </w:tr>
      <w:tr w:rsidR="002A1E50" w14:paraId="693B1F16"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C722F6" w14:textId="77777777" w:rsidR="002A1E50" w:rsidRPr="00B036F0" w:rsidRDefault="00000000">
            <w:pPr>
              <w:spacing w:after="0"/>
              <w:rPr>
                <w:szCs w:val="18"/>
              </w:rPr>
            </w:pPr>
            <w:r w:rsidRPr="00B036F0">
              <w:rPr>
                <w:b/>
                <w:szCs w:val="18"/>
              </w:rPr>
              <w:t>O&amp;M service plan</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950059" w14:textId="77777777" w:rsidR="002A1E50" w:rsidRPr="00B036F0" w:rsidRDefault="00000000">
            <w:pPr>
              <w:spacing w:after="0"/>
              <w:rPr>
                <w:szCs w:val="18"/>
              </w:rPr>
            </w:pPr>
            <w:r w:rsidRPr="00B036F0">
              <w:rPr>
                <w:szCs w:val="18"/>
              </w:rPr>
              <w:t>Monitoring, preventive and corrective service</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3B2D06" w14:textId="77777777" w:rsidR="002A1E50" w:rsidRPr="00B036F0" w:rsidRDefault="00000000">
            <w:pPr>
              <w:spacing w:after="0"/>
              <w:rPr>
                <w:szCs w:val="18"/>
              </w:rPr>
            </w:pPr>
            <w:r w:rsidRPr="00B036F0">
              <w:rPr>
                <w:szCs w:val="18"/>
              </w:rPr>
              <w:t>Hours, response targets, labor, travel and parts limits stated in service plan</w:t>
            </w:r>
          </w:p>
        </w:tc>
      </w:tr>
      <w:tr w:rsidR="002A1E50" w14:paraId="04A8E3AC"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247C04" w14:textId="77777777" w:rsidR="002A1E50" w:rsidRPr="00B036F0" w:rsidRDefault="00000000">
            <w:pPr>
              <w:spacing w:after="0"/>
              <w:rPr>
                <w:szCs w:val="18"/>
              </w:rPr>
            </w:pPr>
            <w:r w:rsidRPr="00B036F0">
              <w:rPr>
                <w:b/>
                <w:szCs w:val="18"/>
              </w:rPr>
              <w:t>Software support</w:t>
            </w:r>
          </w:p>
        </w:tc>
        <w:tc>
          <w:tcPr>
            <w:tcW w:w="381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EB663F2" w14:textId="77777777" w:rsidR="002A1E50" w:rsidRPr="00B036F0" w:rsidRDefault="00000000">
            <w:pPr>
              <w:spacing w:after="0"/>
              <w:rPr>
                <w:szCs w:val="18"/>
              </w:rPr>
            </w:pPr>
            <w:r w:rsidRPr="00B036F0">
              <w:rPr>
                <w:szCs w:val="18"/>
              </w:rPr>
              <w:t>Network and application support</w:t>
            </w:r>
          </w:p>
        </w:tc>
        <w:tc>
          <w:tcPr>
            <w:tcW w:w="4266"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625011E" w14:textId="77777777" w:rsidR="002A1E50" w:rsidRPr="00B036F0" w:rsidRDefault="00000000">
            <w:pPr>
              <w:spacing w:after="0"/>
              <w:rPr>
                <w:szCs w:val="18"/>
              </w:rPr>
            </w:pPr>
            <w:r w:rsidRPr="00B036F0">
              <w:rPr>
                <w:szCs w:val="18"/>
              </w:rPr>
              <w:t>Support hours, channels and escalation stated in EVOLV terms</w:t>
            </w:r>
          </w:p>
        </w:tc>
      </w:tr>
      <w:tr w:rsidR="002A1E50" w14:paraId="7C736E31" w14:textId="77777777" w:rsidTr="00177190">
        <w:trPr>
          <w:cantSplit/>
          <w:jc w:val="center"/>
        </w:trPr>
        <w:tc>
          <w:tcPr>
            <w:tcW w:w="25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32F60E" w14:textId="77777777" w:rsidR="002A1E50" w:rsidRPr="00B036F0" w:rsidRDefault="00000000">
            <w:pPr>
              <w:spacing w:after="0"/>
              <w:rPr>
                <w:szCs w:val="18"/>
              </w:rPr>
            </w:pPr>
            <w:r w:rsidRPr="00B036F0">
              <w:rPr>
                <w:b/>
                <w:szCs w:val="18"/>
              </w:rPr>
              <w:t>Extended warranty</w:t>
            </w:r>
          </w:p>
        </w:tc>
        <w:tc>
          <w:tcPr>
            <w:tcW w:w="381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16563E" w14:textId="77777777" w:rsidR="002A1E50" w:rsidRPr="00B036F0" w:rsidRDefault="00000000">
            <w:pPr>
              <w:spacing w:after="0"/>
              <w:rPr>
                <w:szCs w:val="18"/>
              </w:rPr>
            </w:pPr>
            <w:r w:rsidRPr="00B036F0">
              <w:rPr>
                <w:szCs w:val="18"/>
              </w:rPr>
              <w:t>Additional equipment coverage after standard term</w:t>
            </w:r>
          </w:p>
        </w:tc>
        <w:tc>
          <w:tcPr>
            <w:tcW w:w="4266"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F77C96" w14:textId="77777777" w:rsidR="002A1E50" w:rsidRPr="00B036F0" w:rsidRDefault="00000000">
            <w:pPr>
              <w:spacing w:after="0"/>
              <w:rPr>
                <w:szCs w:val="18"/>
              </w:rPr>
            </w:pPr>
            <w:r w:rsidRPr="00B036F0">
              <w:rPr>
                <w:szCs w:val="18"/>
              </w:rPr>
              <w:t>Price, term, deductible and exclusions stated if selected</w:t>
            </w:r>
          </w:p>
        </w:tc>
      </w:tr>
      <w:tr w:rsidR="002A1E50" w14:paraId="6F3393D0" w14:textId="77777777" w:rsidTr="00177190">
        <w:trPr>
          <w:jc w:val="center"/>
        </w:trPr>
        <w:tc>
          <w:tcPr>
            <w:tcW w:w="2555"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357369F" w14:textId="77777777" w:rsidR="002A1E50" w:rsidRDefault="00000000">
            <w:pPr>
              <w:spacing w:after="20"/>
              <w:jc w:val="center"/>
            </w:pPr>
            <w:r>
              <w:rPr>
                <w:b/>
                <w:color w:val="08B3AD"/>
                <w:sz w:val="32"/>
              </w:rPr>
              <w:t>2 years</w:t>
            </w:r>
          </w:p>
          <w:p w14:paraId="73D77675" w14:textId="77777777" w:rsidR="002A1E50" w:rsidRDefault="00000000">
            <w:pPr>
              <w:spacing w:after="0"/>
              <w:jc w:val="center"/>
            </w:pPr>
            <w:r>
              <w:rPr>
                <w:b/>
                <w:color w:val="5F6B72"/>
                <w:sz w:val="14"/>
              </w:rPr>
              <w:t>STANDARD PARTS WARRANTY</w:t>
            </w:r>
          </w:p>
          <w:p w14:paraId="2BE85AB8" w14:textId="77777777" w:rsidR="002A1E50" w:rsidRDefault="00000000">
            <w:pPr>
              <w:spacing w:after="0"/>
              <w:jc w:val="center"/>
            </w:pPr>
            <w:r>
              <w:rPr>
                <w:color w:val="5F6B72"/>
                <w:sz w:val="14"/>
              </w:rPr>
              <w:t>Equipment basis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BED1432" w14:textId="77777777" w:rsidR="002A1E50" w:rsidRDefault="00000000">
            <w:pPr>
              <w:spacing w:after="20"/>
              <w:jc w:val="center"/>
            </w:pPr>
            <w:r>
              <w:rPr>
                <w:b/>
                <w:color w:val="08B3AD"/>
                <w:sz w:val="32"/>
              </w:rPr>
              <w:t>5 years</w:t>
            </w:r>
          </w:p>
          <w:p w14:paraId="212C835B" w14:textId="77777777" w:rsidR="002A1E50" w:rsidRDefault="00000000">
            <w:pPr>
              <w:spacing w:after="0"/>
              <w:jc w:val="center"/>
            </w:pPr>
            <w:r>
              <w:rPr>
                <w:b/>
                <w:color w:val="5F6B72"/>
                <w:sz w:val="14"/>
              </w:rPr>
              <w:t>MODELED SERVICE TERM</w:t>
            </w:r>
          </w:p>
          <w:p w14:paraId="43B7EE95" w14:textId="77777777" w:rsidR="002A1E50" w:rsidRDefault="00000000">
            <w:pPr>
              <w:spacing w:after="0"/>
              <w:jc w:val="center"/>
            </w:pPr>
            <w:r>
              <w:rPr>
                <w:color w:val="5F6B72"/>
                <w:sz w:val="14"/>
              </w:rPr>
              <w:t>Subject to final agreement</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248B0A3" w14:textId="77777777" w:rsidR="002A1E50" w:rsidRDefault="00000000">
            <w:pPr>
              <w:spacing w:after="20"/>
              <w:jc w:val="center"/>
            </w:pPr>
            <w:r>
              <w:rPr>
                <w:b/>
                <w:color w:val="08B3AD"/>
                <w:sz w:val="32"/>
              </w:rPr>
              <w:t>$46,560</w:t>
            </w:r>
          </w:p>
          <w:p w14:paraId="39ACFCE9" w14:textId="77777777" w:rsidR="002A1E50" w:rsidRDefault="00000000">
            <w:pPr>
              <w:spacing w:after="0"/>
              <w:jc w:val="center"/>
            </w:pPr>
            <w:r>
              <w:rPr>
                <w:b/>
                <w:color w:val="5F6B72"/>
                <w:sz w:val="14"/>
              </w:rPr>
              <w:t>SERVICE / WARRANTY ALLOWANCE</w:t>
            </w:r>
          </w:p>
          <w:p w14:paraId="3C6F4A1E" w14:textId="77777777" w:rsidR="002A1E50" w:rsidRDefault="00000000">
            <w:pPr>
              <w:spacing w:after="0"/>
              <w:jc w:val="center"/>
            </w:pPr>
            <w:r>
              <w:rPr>
                <w:color w:val="5F6B72"/>
                <w:sz w:val="14"/>
              </w:rPr>
              <w:t>Included in customer price</w:t>
            </w:r>
          </w:p>
        </w:tc>
        <w:tc>
          <w:tcPr>
            <w:tcW w:w="2970"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47B38B8" w14:textId="77777777" w:rsidR="002A1E50" w:rsidRDefault="00000000">
            <w:pPr>
              <w:spacing w:after="20"/>
              <w:jc w:val="center"/>
            </w:pPr>
            <w:r>
              <w:rPr>
                <w:b/>
                <w:color w:val="08B3AD"/>
                <w:sz w:val="32"/>
              </w:rPr>
              <w:t>$24,750</w:t>
            </w:r>
          </w:p>
          <w:p w14:paraId="563B99D3" w14:textId="77777777" w:rsidR="002A1E50" w:rsidRDefault="00000000">
            <w:pPr>
              <w:spacing w:after="0"/>
              <w:jc w:val="center"/>
            </w:pPr>
            <w:r>
              <w:rPr>
                <w:b/>
                <w:color w:val="5F6B72"/>
                <w:sz w:val="14"/>
              </w:rPr>
              <w:t>LABOR ALLOWANCE</w:t>
            </w:r>
          </w:p>
          <w:p w14:paraId="47890938" w14:textId="77777777" w:rsidR="002A1E50" w:rsidRDefault="00000000">
            <w:pPr>
              <w:spacing w:after="0"/>
              <w:jc w:val="center"/>
            </w:pPr>
            <w:r>
              <w:rPr>
                <w:color w:val="5F6B72"/>
                <w:sz w:val="14"/>
              </w:rPr>
              <w:t>Current modeled amount</w:t>
            </w:r>
          </w:p>
        </w:tc>
      </w:tr>
      <w:tr w:rsidR="002A1E50" w14:paraId="19411382" w14:textId="77777777" w:rsidTr="00177190">
        <w:trPr>
          <w:jc w:val="center"/>
        </w:trPr>
        <w:tc>
          <w:tcPr>
            <w:tcW w:w="10637"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8BA970A" w14:textId="77777777" w:rsidR="002A1E50" w:rsidRDefault="00000000">
            <w:pPr>
              <w:spacing w:after="0"/>
            </w:pPr>
            <w:r>
              <w:rPr>
                <w:b/>
                <w:color w:val="078E8A"/>
                <w:sz w:val="17"/>
              </w:rPr>
              <w:t xml:space="preserve">COVERAGE CONTROL: </w:t>
            </w:r>
            <w:r>
              <w:rPr>
                <w:color w:val="5F6B72"/>
                <w:sz w:val="17"/>
              </w:rPr>
              <w:t>Final coverage is governed by the executed manufacturer warranty, service agreement and project contract. Where descriptions differ, the signed documents control.</w:t>
            </w:r>
          </w:p>
        </w:tc>
      </w:tr>
    </w:tbl>
    <w:p w14:paraId="70961088"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9DD89FF"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80514FC" w14:textId="77777777" w:rsidR="002A1E50" w:rsidRDefault="00000000">
            <w:pPr>
              <w:spacing w:after="0"/>
              <w:jc w:val="center"/>
            </w:pPr>
            <w:r>
              <w:rPr>
                <w:b/>
                <w:color w:val="FFFFFF"/>
                <w:sz w:val="32"/>
              </w:rPr>
              <w:lastRenderedPageBreak/>
              <w:t>13</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0602F0D3" w14:textId="77777777" w:rsidR="002A1E50" w:rsidRDefault="00000000">
            <w:pPr>
              <w:spacing w:after="0"/>
            </w:pPr>
            <w:r>
              <w:rPr>
                <w:b/>
                <w:color w:val="08B3AD"/>
                <w:sz w:val="34"/>
              </w:rPr>
              <w:t>CARBON CREDITS AND ENVIRONMENTAL VALUE</w:t>
            </w:r>
          </w:p>
        </w:tc>
      </w:tr>
    </w:tbl>
    <w:p w14:paraId="0303D016" w14:textId="77777777" w:rsidR="002A1E50" w:rsidRDefault="002A1E50">
      <w:pPr>
        <w:spacing w:after="0"/>
      </w:pPr>
    </w:p>
    <w:p w14:paraId="4452844E" w14:textId="77777777" w:rsidR="002A1E50" w:rsidRDefault="00000000">
      <w:pPr>
        <w:ind w:firstLine="504"/>
      </w:pPr>
      <w:r>
        <w:t>There are two main types of Carbon Credits. Consumption (usage-based) credits are earned on every kWh your chargers actually dispense—roughly one metric ton of credits for every 3,500–4,500 kWh delivered—so they grow with site usage and apply to both Level 2 and Level 3 chargers. Capacity credits, formally called Fast Charging Infrastructure (FCI) credits, instead reward the charging capacity you install regardless of whether it's used. FCI applies only to public DC fast chargers (Level 3) rated 50 kW or more that were permitted on or after January 1, 2022 and are networked with real-time uptime reporting. FCI is designed to give sites predictable revenue for up to 10 years during their low-traffic early years, though it's first-come, first-served, capped statewide at 2.5% of California's fuel deficits, and a site stops qualifying for capacity credits once cumulative FCI revenue exceeds 1.5x the net cost of its capital expenditures (after grants).</w:t>
      </w:r>
    </w:p>
    <w:p w14:paraId="2CAA738A" w14:textId="77777777" w:rsidR="002A1E50" w:rsidRDefault="00000000">
      <w:pPr>
        <w:ind w:firstLine="504"/>
      </w:pPr>
      <w:r>
        <w:t>Most site owners don't deal with CARB directly. They work with a registered aggregator (such as FuSE or Xpansiv) that handles charger registration, quarterly data reporting, verification, and credit sales, keeping a percentage of the revenue in exchange. Credit value ultimately depends on charger type, energy dispensed, reliable uptime, and accurate documentation—so the credits can meaningfully improve project economics, operating costs, maintenance, and future expansion, but only when the site is eligible and well-managed.</w:t>
      </w:r>
    </w:p>
    <w:p w14:paraId="221F3F64" w14:textId="77777777" w:rsidR="002A1E50" w:rsidRDefault="00000000">
      <w:pPr>
        <w:ind w:firstLine="504"/>
      </w:pPr>
      <w:r>
        <w:t>Credit values are calculated differently depending on charger type. Level 3 (fast) chargers are valued per unit according to their power rating, using a pre-calculated annual credit yield applied across the term of the agreement and breaks down to the number of chargers multiplied by the annual credit value multiplied by the number of years with current rates of $8,600 per year for the 100 kW class. Level 2 chargers, by contrast, are metered on actual energy consumption rather than a fixed per-unit rate, so the total kilowatt-hours delivered must be estimated from occupancy and charging speed: estimated monthly kWh multiplied by the credit value per kWh ($0.0045) multiplied by the number of months, where monthly kWh is derived as ports × occupancy rate × charging hours × 6.9 kW.</w:t>
      </w:r>
    </w:p>
    <w:p w14:paraId="4EC1879D" w14:textId="77777777" w:rsidR="00092D18" w:rsidRDefault="00092D18">
      <w:pPr>
        <w:pStyle w:val="ZIEH2"/>
        <w:keepNext/>
        <w:keepLines/>
      </w:pPr>
    </w:p>
    <w:p w14:paraId="23CF9308" w14:textId="388E8643" w:rsidR="002A1E50" w:rsidRDefault="00000000">
      <w:pPr>
        <w:pStyle w:val="ZIEH2"/>
        <w:keepNext/>
        <w:keepLines/>
      </w:pPr>
      <w:r>
        <w:t>Required commercial terms</w:t>
      </w:r>
    </w:p>
    <w:tbl>
      <w:tblPr>
        <w:tblW w:w="0" w:type="auto"/>
        <w:jc w:val="center"/>
        <w:tblLayout w:type="fixed"/>
        <w:tblLook w:val="04A0" w:firstRow="1" w:lastRow="0" w:firstColumn="1" w:lastColumn="0" w:noHBand="0" w:noVBand="1"/>
      </w:tblPr>
      <w:tblGrid>
        <w:gridCol w:w="2556"/>
        <w:gridCol w:w="468"/>
        <w:gridCol w:w="2088"/>
        <w:gridCol w:w="2556"/>
        <w:gridCol w:w="2498"/>
        <w:gridCol w:w="58"/>
        <w:gridCol w:w="13"/>
      </w:tblGrid>
      <w:tr w:rsidR="002A1E50" w14:paraId="659AFA3B" w14:textId="77777777">
        <w:trPr>
          <w:gridAfter w:val="1"/>
          <w:wAfter w:w="13" w:type="dxa"/>
          <w:cantSplit/>
          <w:tblHeader/>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D485A1E" w14:textId="77777777" w:rsidR="002A1E50" w:rsidRDefault="00000000">
            <w:pPr>
              <w:spacing w:after="0"/>
            </w:pPr>
            <w:r>
              <w:rPr>
                <w:b/>
                <w:color w:val="FFFFFF"/>
                <w:sz w:val="16"/>
              </w:rPr>
              <w:t>Topic</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BB6244B" w14:textId="77777777" w:rsidR="002A1E50" w:rsidRDefault="00000000">
            <w:pPr>
              <w:spacing w:after="0"/>
            </w:pPr>
            <w:r>
              <w:rPr>
                <w:b/>
                <w:color w:val="FFFFFF"/>
                <w:sz w:val="16"/>
              </w:rPr>
              <w:t>Proposal requirement</w:t>
            </w:r>
          </w:p>
        </w:tc>
      </w:tr>
      <w:tr w:rsidR="002A1E50" w14:paraId="30A3FED4"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7E90FD" w14:textId="77777777" w:rsidR="002A1E50" w:rsidRPr="00B036F0" w:rsidRDefault="00000000">
            <w:pPr>
              <w:spacing w:after="0"/>
              <w:rPr>
                <w:szCs w:val="18"/>
              </w:rPr>
            </w:pPr>
            <w:r w:rsidRPr="00B036F0">
              <w:rPr>
                <w:b/>
                <w:szCs w:val="18"/>
              </w:rPr>
              <w:t>Program and eligibility</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8CEE6F" w14:textId="77777777" w:rsidR="002A1E50" w:rsidRPr="00B036F0" w:rsidRDefault="00000000">
            <w:pPr>
              <w:spacing w:after="0"/>
              <w:rPr>
                <w:szCs w:val="18"/>
              </w:rPr>
            </w:pPr>
            <w:r w:rsidRPr="00B036F0">
              <w:rPr>
                <w:szCs w:val="18"/>
              </w:rPr>
              <w:t>Identify the specific program and confirm the site and charging activity are eligible</w:t>
            </w:r>
          </w:p>
        </w:tc>
      </w:tr>
      <w:tr w:rsidR="002A1E50" w14:paraId="1C90B8B1"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E73D113" w14:textId="77777777" w:rsidR="002A1E50" w:rsidRPr="00B036F0" w:rsidRDefault="00000000">
            <w:pPr>
              <w:spacing w:after="0"/>
              <w:rPr>
                <w:szCs w:val="18"/>
              </w:rPr>
            </w:pPr>
            <w:r w:rsidRPr="00B036F0">
              <w:rPr>
                <w:b/>
                <w:szCs w:val="18"/>
              </w:rPr>
              <w:t>Credit ownership</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28995F" w14:textId="77777777" w:rsidR="002A1E50" w:rsidRPr="00B036F0" w:rsidRDefault="00000000">
            <w:pPr>
              <w:spacing w:after="0"/>
              <w:rPr>
                <w:szCs w:val="18"/>
              </w:rPr>
            </w:pPr>
            <w:r w:rsidRPr="00B036F0">
              <w:rPr>
                <w:szCs w:val="18"/>
              </w:rPr>
              <w:t>State whether the client, Zero Impact Energy, utility, financier or aggregator owns the credits</w:t>
            </w:r>
          </w:p>
        </w:tc>
      </w:tr>
      <w:tr w:rsidR="002A1E50" w14:paraId="291CA887"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0A1658" w14:textId="77777777" w:rsidR="002A1E50" w:rsidRPr="00B036F0" w:rsidRDefault="00000000">
            <w:pPr>
              <w:spacing w:after="0"/>
              <w:rPr>
                <w:szCs w:val="18"/>
              </w:rPr>
            </w:pPr>
            <w:r w:rsidRPr="00B036F0">
              <w:rPr>
                <w:b/>
                <w:szCs w:val="18"/>
              </w:rPr>
              <w:t>Registration and reporting</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082913" w14:textId="77777777" w:rsidR="002A1E50" w:rsidRPr="00B036F0" w:rsidRDefault="00000000">
            <w:pPr>
              <w:spacing w:after="0"/>
              <w:rPr>
                <w:szCs w:val="18"/>
              </w:rPr>
            </w:pPr>
            <w:r w:rsidRPr="00B036F0">
              <w:rPr>
                <w:szCs w:val="18"/>
              </w:rPr>
              <w:t>Identify who registers equipment, submits data and maintains records</w:t>
            </w:r>
          </w:p>
        </w:tc>
      </w:tr>
      <w:tr w:rsidR="002A1E50" w14:paraId="56A8CFBB"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7A08BA" w14:textId="77777777" w:rsidR="002A1E50" w:rsidRPr="00B036F0" w:rsidRDefault="00000000">
            <w:pPr>
              <w:spacing w:after="0"/>
              <w:rPr>
                <w:szCs w:val="18"/>
              </w:rPr>
            </w:pPr>
            <w:r w:rsidRPr="00B036F0">
              <w:rPr>
                <w:b/>
                <w:szCs w:val="18"/>
              </w:rPr>
              <w:t>Revenue sharing</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3AD9E90" w14:textId="77777777" w:rsidR="002A1E50" w:rsidRPr="00B036F0" w:rsidRDefault="00000000">
            <w:pPr>
              <w:spacing w:after="0"/>
              <w:rPr>
                <w:szCs w:val="18"/>
              </w:rPr>
            </w:pPr>
            <w:r w:rsidRPr="00B036F0">
              <w:rPr>
                <w:szCs w:val="18"/>
              </w:rPr>
              <w:t>State gross credit value, aggregator fees and net customer share</w:t>
            </w:r>
          </w:p>
        </w:tc>
      </w:tr>
      <w:tr w:rsidR="002A1E50" w14:paraId="5AC65C66"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361579" w14:textId="77777777" w:rsidR="002A1E50" w:rsidRPr="00B036F0" w:rsidRDefault="00000000">
            <w:pPr>
              <w:spacing w:after="0"/>
              <w:rPr>
                <w:szCs w:val="18"/>
              </w:rPr>
            </w:pPr>
            <w:r w:rsidRPr="00B036F0">
              <w:rPr>
                <w:b/>
                <w:szCs w:val="18"/>
              </w:rPr>
              <w:t>Price and volume assumptions</w:t>
            </w:r>
          </w:p>
        </w:tc>
        <w:tc>
          <w:tcPr>
            <w:tcW w:w="7200" w:type="dxa"/>
            <w:gridSpan w:val="4"/>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E282F3" w14:textId="77777777" w:rsidR="002A1E50" w:rsidRPr="00B036F0" w:rsidRDefault="00000000">
            <w:pPr>
              <w:spacing w:after="0"/>
              <w:rPr>
                <w:szCs w:val="18"/>
              </w:rPr>
            </w:pPr>
            <w:r w:rsidRPr="00B036F0">
              <w:rPr>
                <w:szCs w:val="18"/>
              </w:rPr>
              <w:t>Show the assumed credit price, energy volume and sensitivity</w:t>
            </w:r>
          </w:p>
        </w:tc>
      </w:tr>
      <w:tr w:rsidR="002A1E50" w14:paraId="3D2A26F1" w14:textId="77777777">
        <w:trPr>
          <w:gridAfter w:val="1"/>
          <w:wAfter w:w="13" w:type="dxa"/>
          <w:cantSplit/>
          <w:jc w:val="center"/>
        </w:trPr>
        <w:tc>
          <w:tcPr>
            <w:tcW w:w="3024"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D390C5" w14:textId="77777777" w:rsidR="002A1E50" w:rsidRPr="00B036F0" w:rsidRDefault="00000000">
            <w:pPr>
              <w:spacing w:after="0"/>
              <w:rPr>
                <w:szCs w:val="18"/>
              </w:rPr>
            </w:pPr>
            <w:r w:rsidRPr="00B036F0">
              <w:rPr>
                <w:b/>
                <w:szCs w:val="18"/>
              </w:rPr>
              <w:t>Timing and risk</w:t>
            </w:r>
          </w:p>
        </w:tc>
        <w:tc>
          <w:tcPr>
            <w:tcW w:w="7200" w:type="dxa"/>
            <w:gridSpan w:val="4"/>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D6595A0" w14:textId="77777777" w:rsidR="002A1E50" w:rsidRPr="00B036F0" w:rsidRDefault="00000000">
            <w:pPr>
              <w:spacing w:after="0"/>
              <w:rPr>
                <w:szCs w:val="18"/>
              </w:rPr>
            </w:pPr>
            <w:r w:rsidRPr="00B036F0">
              <w:rPr>
                <w:szCs w:val="18"/>
              </w:rPr>
              <w:t>Explain issuance lag, market-price volatility, rule changes and non-guarantee</w:t>
            </w:r>
          </w:p>
        </w:tc>
      </w:tr>
      <w:tr w:rsidR="002A1E50" w14:paraId="4CCB51E9"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1524C34B" w14:textId="77777777" w:rsidR="002A1E50" w:rsidRDefault="00000000">
            <w:pPr>
              <w:spacing w:after="20"/>
              <w:jc w:val="center"/>
            </w:pPr>
            <w:r>
              <w:rPr>
                <w:b/>
                <w:color w:val="08B3AD"/>
                <w:sz w:val="32"/>
              </w:rPr>
              <w:t>$218,460</w:t>
            </w:r>
          </w:p>
          <w:p w14:paraId="3E64E29F" w14:textId="77777777" w:rsidR="002A1E50" w:rsidRDefault="00000000">
            <w:pPr>
              <w:spacing w:after="0"/>
              <w:jc w:val="center"/>
            </w:pPr>
            <w:r>
              <w:rPr>
                <w:b/>
                <w:color w:val="5F6B72"/>
                <w:sz w:val="14"/>
              </w:rPr>
              <w:t>MODELED 10-YEAR CREDITS</w:t>
            </w:r>
          </w:p>
          <w:p w14:paraId="3F56C774" w14:textId="77777777" w:rsidR="002A1E50" w:rsidRDefault="00000000">
            <w:pPr>
              <w:spacing w:after="0"/>
              <w:jc w:val="center"/>
            </w:pPr>
            <w:r>
              <w:rPr>
                <w:color w:val="5F6B72"/>
                <w:sz w:val="14"/>
              </w:rPr>
              <w:t>Workbook estimate</w:t>
            </w:r>
          </w:p>
        </w:tc>
        <w:tc>
          <w:tcPr>
            <w:tcW w:w="2556" w:type="dxa"/>
            <w:gridSpan w:val="2"/>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7F2E70DF" w14:textId="77777777" w:rsidR="002A1E50" w:rsidRDefault="00000000">
            <w:pPr>
              <w:spacing w:after="20"/>
              <w:jc w:val="center"/>
            </w:pPr>
            <w:r>
              <w:rPr>
                <w:b/>
                <w:color w:val="08B3AD"/>
                <w:sz w:val="32"/>
              </w:rPr>
              <w:t>$8,600 / $4,300</w:t>
            </w:r>
          </w:p>
          <w:p w14:paraId="33AD2302" w14:textId="77777777" w:rsidR="002A1E50" w:rsidRDefault="00000000">
            <w:pPr>
              <w:spacing w:after="0"/>
              <w:jc w:val="center"/>
            </w:pPr>
            <w:r>
              <w:rPr>
                <w:b/>
                <w:color w:val="5F6B72"/>
                <w:sz w:val="14"/>
              </w:rPr>
              <w:t>LEVEL 3 MULTIPLIERS</w:t>
            </w:r>
          </w:p>
          <w:p w14:paraId="1424D148" w14:textId="77777777" w:rsidR="002A1E50" w:rsidRDefault="00000000">
            <w:pPr>
              <w:spacing w:after="0"/>
              <w:jc w:val="center"/>
            </w:pPr>
            <w:r>
              <w:rPr>
                <w:color w:val="5F6B72"/>
                <w:sz w:val="14"/>
              </w:rPr>
              <w:t>Fixed model inputs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37D6A8E" w14:textId="77777777" w:rsidR="002A1E50" w:rsidRDefault="00000000">
            <w:pPr>
              <w:spacing w:after="20"/>
              <w:jc w:val="center"/>
            </w:pPr>
            <w:r>
              <w:rPr>
                <w:b/>
                <w:color w:val="08B3AD"/>
                <w:sz w:val="32"/>
              </w:rPr>
              <w:t>$0.0045</w:t>
            </w:r>
          </w:p>
          <w:p w14:paraId="5D6DBAA7" w14:textId="77777777" w:rsidR="002A1E50" w:rsidRDefault="00000000">
            <w:pPr>
              <w:spacing w:after="0"/>
              <w:jc w:val="center"/>
            </w:pPr>
            <w:r>
              <w:rPr>
                <w:b/>
                <w:color w:val="5F6B72"/>
                <w:sz w:val="14"/>
              </w:rPr>
              <w:t>LEVEL 2 FACTOR</w:t>
            </w:r>
          </w:p>
          <w:p w14:paraId="559E762D" w14:textId="77777777" w:rsidR="002A1E50" w:rsidRDefault="00000000">
            <w:pPr>
              <w:spacing w:after="0"/>
              <w:jc w:val="center"/>
            </w:pPr>
            <w:r>
              <w:rPr>
                <w:color w:val="5F6B72"/>
                <w:sz w:val="14"/>
              </w:rPr>
              <w:t>Applied to consumption</w:t>
            </w:r>
          </w:p>
        </w:tc>
        <w:tc>
          <w:tcPr>
            <w:tcW w:w="2556" w:type="dxa"/>
            <w:gridSpan w:val="3"/>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3B289090" w14:textId="77777777" w:rsidR="002A1E50" w:rsidRDefault="00000000">
            <w:pPr>
              <w:spacing w:after="20"/>
              <w:jc w:val="center"/>
            </w:pPr>
            <w:r>
              <w:rPr>
                <w:b/>
                <w:color w:val="08B3AD"/>
                <w:sz w:val="32"/>
              </w:rPr>
              <w:t>Subject to validation</w:t>
            </w:r>
          </w:p>
          <w:p w14:paraId="1E3EB397" w14:textId="77777777" w:rsidR="002A1E50" w:rsidRDefault="00000000">
            <w:pPr>
              <w:spacing w:after="0"/>
              <w:jc w:val="center"/>
            </w:pPr>
            <w:r>
              <w:rPr>
                <w:b/>
                <w:color w:val="5F6B72"/>
                <w:sz w:val="14"/>
              </w:rPr>
              <w:t>ELIGIBILITY STATUS</w:t>
            </w:r>
          </w:p>
          <w:p w14:paraId="667C6213" w14:textId="77777777" w:rsidR="002A1E50" w:rsidRDefault="00000000">
            <w:pPr>
              <w:spacing w:after="0"/>
              <w:jc w:val="center"/>
            </w:pPr>
            <w:r>
              <w:rPr>
                <w:color w:val="5F6B72"/>
                <w:sz w:val="14"/>
              </w:rPr>
              <w:t>Not guaranteed</w:t>
            </w:r>
          </w:p>
        </w:tc>
      </w:tr>
      <w:tr w:rsidR="002A1E50" w14:paraId="69D89E82" w14:textId="77777777">
        <w:trPr>
          <w:gridAfter w:val="2"/>
          <w:wAfter w:w="48" w:type="dxa"/>
          <w:jc w:val="center"/>
        </w:trPr>
        <w:tc>
          <w:tcPr>
            <w:tcW w:w="10166" w:type="dxa"/>
            <w:gridSpan w:val="5"/>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2F123DC6" w14:textId="77777777" w:rsidR="002A1E50" w:rsidRDefault="00000000">
            <w:pPr>
              <w:spacing w:after="0"/>
            </w:pPr>
            <w:r>
              <w:rPr>
                <w:b/>
                <w:color w:val="078E8A"/>
                <w:sz w:val="17"/>
              </w:rPr>
              <w:t xml:space="preserve">PROGRAM QUALIFICATION: </w:t>
            </w:r>
            <w:r>
              <w:rPr>
                <w:color w:val="5F6B72"/>
                <w:sz w:val="17"/>
              </w:rPr>
              <w:t>The modeled carbon-credit amount is not contracted revenue. Eligibility, methodology, ownership, aggregator fees, pricing and reporting responsibilities must be documented before credits are treated as a committed customer benefit.</w:t>
            </w:r>
          </w:p>
        </w:tc>
      </w:tr>
    </w:tbl>
    <w:p w14:paraId="3645C94E"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4D55B175"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2E487447" w14:textId="77777777" w:rsidR="002A1E50" w:rsidRDefault="00000000">
            <w:pPr>
              <w:spacing w:after="0"/>
              <w:jc w:val="center"/>
            </w:pPr>
            <w:r>
              <w:rPr>
                <w:b/>
                <w:color w:val="FFFFFF"/>
                <w:sz w:val="32"/>
              </w:rPr>
              <w:lastRenderedPageBreak/>
              <w:t>14</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CA19173" w14:textId="77777777" w:rsidR="002A1E50" w:rsidRDefault="00000000">
            <w:pPr>
              <w:spacing w:after="0"/>
            </w:pPr>
            <w:r>
              <w:rPr>
                <w:b/>
                <w:color w:val="08B3AD"/>
                <w:sz w:val="34"/>
              </w:rPr>
              <w:t>INCENTIVES, TAX BENEFITS AND FINANCING</w:t>
            </w:r>
          </w:p>
        </w:tc>
      </w:tr>
    </w:tbl>
    <w:p w14:paraId="6B85B6AF" w14:textId="77777777" w:rsidR="002A1E50" w:rsidRDefault="002A1E50">
      <w:pPr>
        <w:spacing w:after="0"/>
      </w:pPr>
    </w:p>
    <w:p w14:paraId="03BE47F8" w14:textId="77777777" w:rsidR="002A1E50" w:rsidRDefault="00000000">
      <w:pPr>
        <w:pStyle w:val="ZIEH1"/>
        <w:keepNext/>
        <w:keepLines/>
      </w:pPr>
      <w:r>
        <w:t>Potential capital-stack components</w:t>
      </w:r>
    </w:p>
    <w:tbl>
      <w:tblPr>
        <w:tblW w:w="0" w:type="auto"/>
        <w:jc w:val="center"/>
        <w:tblLayout w:type="fixed"/>
        <w:tblLook w:val="04A0" w:firstRow="1" w:lastRow="0" w:firstColumn="1" w:lastColumn="0" w:noHBand="0" w:noVBand="1"/>
      </w:tblPr>
      <w:tblGrid>
        <w:gridCol w:w="2448"/>
        <w:gridCol w:w="4031"/>
        <w:gridCol w:w="3744"/>
      </w:tblGrid>
      <w:tr w:rsidR="002A1E50" w14:paraId="51D9864E" w14:textId="77777777">
        <w:trPr>
          <w:cantSplit/>
          <w:tblHeader/>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5DBBA41" w14:textId="77777777" w:rsidR="002A1E50" w:rsidRDefault="00000000">
            <w:pPr>
              <w:spacing w:after="0"/>
            </w:pPr>
            <w:r>
              <w:rPr>
                <w:b/>
                <w:color w:val="FFFFFF"/>
                <w:sz w:val="15"/>
              </w:rPr>
              <w:t>Component</w:t>
            </w:r>
          </w:p>
        </w:tc>
        <w:tc>
          <w:tcPr>
            <w:tcW w:w="4031"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9851C31" w14:textId="77777777" w:rsidR="002A1E50" w:rsidRDefault="00000000">
            <w:pPr>
              <w:spacing w:after="0"/>
            </w:pPr>
            <w:r>
              <w:rPr>
                <w:b/>
                <w:color w:val="FFFFFF"/>
                <w:sz w:val="15"/>
              </w:rPr>
              <w:t>How to present it</w:t>
            </w:r>
          </w:p>
        </w:tc>
        <w:tc>
          <w:tcPr>
            <w:tcW w:w="37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2974FB5" w14:textId="77777777" w:rsidR="002A1E50" w:rsidRDefault="00000000">
            <w:pPr>
              <w:spacing w:after="0"/>
            </w:pPr>
            <w:r>
              <w:rPr>
                <w:b/>
                <w:color w:val="FFFFFF"/>
                <w:sz w:val="15"/>
              </w:rPr>
              <w:t>Required qualification</w:t>
            </w:r>
          </w:p>
        </w:tc>
      </w:tr>
      <w:tr w:rsidR="002A1E50" w14:paraId="6B6D794F"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0236FA" w14:textId="77777777" w:rsidR="002A1E50" w:rsidRPr="00B036F0" w:rsidRDefault="00000000">
            <w:pPr>
              <w:spacing w:after="0"/>
              <w:rPr>
                <w:szCs w:val="18"/>
              </w:rPr>
            </w:pPr>
            <w:r w:rsidRPr="00B036F0">
              <w:rPr>
                <w:b/>
                <w:szCs w:val="18"/>
              </w:rPr>
              <w:t>Utility or public incentive</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03EA16" w14:textId="77777777" w:rsidR="002A1E50" w:rsidRPr="00B036F0" w:rsidRDefault="00000000">
            <w:pPr>
              <w:spacing w:after="0"/>
              <w:rPr>
                <w:szCs w:val="18"/>
              </w:rPr>
            </w:pPr>
            <w:r w:rsidRPr="00B036F0">
              <w:rPr>
                <w:szCs w:val="18"/>
              </w:rPr>
              <w:t>Estimated award and eligible cost categories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3842F4" w14:textId="77777777" w:rsidR="002A1E50" w:rsidRPr="00B036F0" w:rsidRDefault="00000000">
            <w:pPr>
              <w:spacing w:after="0"/>
              <w:rPr>
                <w:szCs w:val="18"/>
              </w:rPr>
            </w:pPr>
            <w:r w:rsidRPr="00B036F0">
              <w:rPr>
                <w:szCs w:val="18"/>
              </w:rPr>
              <w:t>Subject to application, reservation, funding and compliance</w:t>
            </w:r>
          </w:p>
        </w:tc>
      </w:tr>
      <w:tr w:rsidR="002A1E50" w14:paraId="5F9AB4B2"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1D3B067" w14:textId="77777777" w:rsidR="002A1E50" w:rsidRPr="00B036F0" w:rsidRDefault="00000000">
            <w:pPr>
              <w:spacing w:after="0"/>
              <w:rPr>
                <w:szCs w:val="18"/>
              </w:rPr>
            </w:pPr>
            <w:r w:rsidRPr="00B036F0">
              <w:rPr>
                <w:b/>
                <w:szCs w:val="18"/>
              </w:rPr>
              <w:t>Federal tax credit</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1233E0E" w14:textId="77777777" w:rsidR="002A1E50" w:rsidRPr="00B036F0" w:rsidRDefault="00000000">
            <w:pPr>
              <w:spacing w:after="0"/>
              <w:rPr>
                <w:szCs w:val="18"/>
              </w:rPr>
            </w:pPr>
            <w:r w:rsidRPr="00B036F0">
              <w:rPr>
                <w:szCs w:val="18"/>
              </w:rPr>
              <w:t>Modeled percentage and eligible basis</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106260" w14:textId="77777777" w:rsidR="002A1E50" w:rsidRPr="00B036F0" w:rsidRDefault="00000000">
            <w:pPr>
              <w:spacing w:after="0"/>
              <w:rPr>
                <w:szCs w:val="18"/>
              </w:rPr>
            </w:pPr>
            <w:r w:rsidRPr="00B036F0">
              <w:rPr>
                <w:szCs w:val="18"/>
              </w:rPr>
              <w:t>Taxpayer eligibility and tax counsel confirmation</w:t>
            </w:r>
          </w:p>
        </w:tc>
      </w:tr>
      <w:tr w:rsidR="002A1E50" w14:paraId="134349BB"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12F6DE" w14:textId="77777777" w:rsidR="002A1E50" w:rsidRPr="00B036F0" w:rsidRDefault="00000000">
            <w:pPr>
              <w:spacing w:after="0"/>
              <w:rPr>
                <w:szCs w:val="18"/>
              </w:rPr>
            </w:pPr>
            <w:r w:rsidRPr="00B036F0">
              <w:rPr>
                <w:b/>
                <w:szCs w:val="18"/>
              </w:rPr>
              <w:t>Environmental credits</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957332" w14:textId="77777777" w:rsidR="002A1E50" w:rsidRPr="00B036F0" w:rsidRDefault="00000000">
            <w:pPr>
              <w:spacing w:after="0"/>
              <w:rPr>
                <w:szCs w:val="18"/>
              </w:rPr>
            </w:pPr>
            <w:r w:rsidRPr="00B036F0">
              <w:rPr>
                <w:szCs w:val="18"/>
              </w:rPr>
              <w:t>Projected operating-period benefit</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71291E" w14:textId="77777777" w:rsidR="002A1E50" w:rsidRPr="00B036F0" w:rsidRDefault="00000000">
            <w:pPr>
              <w:spacing w:after="0"/>
              <w:rPr>
                <w:szCs w:val="18"/>
              </w:rPr>
            </w:pPr>
            <w:r w:rsidRPr="00B036F0">
              <w:rPr>
                <w:szCs w:val="18"/>
              </w:rPr>
              <w:t>Program eligibility, ownership and market pricing</w:t>
            </w:r>
          </w:p>
        </w:tc>
      </w:tr>
      <w:tr w:rsidR="002A1E50" w14:paraId="5AB75C09"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7038A5" w14:textId="77777777" w:rsidR="002A1E50" w:rsidRPr="00B036F0" w:rsidRDefault="00000000">
            <w:pPr>
              <w:spacing w:after="0"/>
              <w:rPr>
                <w:szCs w:val="18"/>
              </w:rPr>
            </w:pPr>
            <w:r w:rsidRPr="00B036F0">
              <w:rPr>
                <w:b/>
                <w:szCs w:val="18"/>
              </w:rPr>
              <w:t>Equipment financing</w:t>
            </w:r>
          </w:p>
        </w:tc>
        <w:tc>
          <w:tcPr>
            <w:tcW w:w="4031"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739BDC6" w14:textId="77777777" w:rsidR="002A1E50" w:rsidRPr="00B036F0" w:rsidRDefault="00000000">
            <w:pPr>
              <w:spacing w:after="0"/>
              <w:rPr>
                <w:szCs w:val="18"/>
              </w:rPr>
            </w:pPr>
            <w:r w:rsidRPr="00B036F0">
              <w:rPr>
                <w:szCs w:val="18"/>
              </w:rPr>
              <w:t>Term, rate, monthly payment and total interest</w:t>
            </w:r>
          </w:p>
        </w:tc>
        <w:tc>
          <w:tcPr>
            <w:tcW w:w="37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D3238BD" w14:textId="77777777" w:rsidR="002A1E50" w:rsidRPr="00B036F0" w:rsidRDefault="00000000">
            <w:pPr>
              <w:spacing w:after="0"/>
              <w:rPr>
                <w:szCs w:val="18"/>
              </w:rPr>
            </w:pPr>
            <w:r w:rsidRPr="00B036F0">
              <w:rPr>
                <w:szCs w:val="18"/>
              </w:rPr>
              <w:t>Lender approval, documentation and final pricing</w:t>
            </w:r>
          </w:p>
        </w:tc>
      </w:tr>
      <w:tr w:rsidR="002A1E50" w14:paraId="5B30AFF0" w14:textId="77777777">
        <w:trPr>
          <w:cantSplit/>
          <w:jc w:val="center"/>
        </w:trPr>
        <w:tc>
          <w:tcPr>
            <w:tcW w:w="244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52BA02" w14:textId="77777777" w:rsidR="002A1E50" w:rsidRPr="00B036F0" w:rsidRDefault="00000000">
            <w:pPr>
              <w:spacing w:after="0"/>
              <w:rPr>
                <w:szCs w:val="18"/>
              </w:rPr>
            </w:pPr>
            <w:r w:rsidRPr="00B036F0">
              <w:rPr>
                <w:b/>
                <w:szCs w:val="18"/>
              </w:rPr>
              <w:t>Customer capital</w:t>
            </w:r>
          </w:p>
        </w:tc>
        <w:tc>
          <w:tcPr>
            <w:tcW w:w="4031"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B6B86A" w14:textId="77777777" w:rsidR="002A1E50" w:rsidRPr="00B036F0" w:rsidRDefault="00000000">
            <w:pPr>
              <w:spacing w:after="0"/>
              <w:rPr>
                <w:szCs w:val="18"/>
              </w:rPr>
            </w:pPr>
            <w:r w:rsidRPr="00B036F0">
              <w:rPr>
                <w:szCs w:val="18"/>
              </w:rPr>
              <w:t>Upfront contribution and payment milestones</w:t>
            </w:r>
          </w:p>
        </w:tc>
        <w:tc>
          <w:tcPr>
            <w:tcW w:w="37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CDA49B" w14:textId="77777777" w:rsidR="002A1E50" w:rsidRPr="00B036F0" w:rsidRDefault="00000000">
            <w:pPr>
              <w:spacing w:after="0"/>
              <w:rPr>
                <w:szCs w:val="18"/>
              </w:rPr>
            </w:pPr>
            <w:r w:rsidRPr="00B036F0">
              <w:rPr>
                <w:szCs w:val="18"/>
              </w:rPr>
              <w:t>Contractual payment schedule</w:t>
            </w:r>
          </w:p>
        </w:tc>
      </w:tr>
    </w:tbl>
    <w:p w14:paraId="75DA7E06" w14:textId="77777777" w:rsidR="002A1E50" w:rsidRDefault="00000000">
      <w:pPr>
        <w:pStyle w:val="ZIEH2"/>
        <w:keepNext/>
        <w:keepLines/>
      </w:pPr>
      <w:r>
        <w:t>Illustrative financing example</w:t>
      </w:r>
    </w:p>
    <w:tbl>
      <w:tblPr>
        <w:tblW w:w="0" w:type="auto"/>
        <w:jc w:val="center"/>
        <w:tblLayout w:type="fixed"/>
        <w:tblLook w:val="04A0" w:firstRow="1" w:lastRow="0" w:firstColumn="1" w:lastColumn="0" w:noHBand="0" w:noVBand="1"/>
      </w:tblPr>
      <w:tblGrid>
        <w:gridCol w:w="2556"/>
        <w:gridCol w:w="2556"/>
        <w:gridCol w:w="2556"/>
        <w:gridCol w:w="2556"/>
      </w:tblGrid>
      <w:tr w:rsidR="002A1E50" w14:paraId="679F72CE" w14:textId="77777777">
        <w:trPr>
          <w:jc w:val="center"/>
        </w:trPr>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5A21A556" w14:textId="77777777" w:rsidR="002A1E50" w:rsidRDefault="00000000">
            <w:pPr>
              <w:spacing w:after="20"/>
              <w:jc w:val="center"/>
            </w:pPr>
            <w:r>
              <w:rPr>
                <w:b/>
                <w:color w:val="08B3AD"/>
                <w:sz w:val="32"/>
              </w:rPr>
              <w:t>$272,023</w:t>
            </w:r>
          </w:p>
          <w:p w14:paraId="57D0C981" w14:textId="77777777" w:rsidR="002A1E50" w:rsidRDefault="00000000">
            <w:pPr>
              <w:spacing w:after="0"/>
              <w:jc w:val="center"/>
            </w:pPr>
            <w:r>
              <w:rPr>
                <w:b/>
                <w:color w:val="5F6B72"/>
                <w:sz w:val="14"/>
              </w:rPr>
              <w:t>FINANCED AMOUNT</w:t>
            </w:r>
          </w:p>
          <w:p w14:paraId="7FCF3DF7" w14:textId="77777777" w:rsidR="002A1E50" w:rsidRDefault="00000000">
            <w:pPr>
              <w:spacing w:after="0"/>
              <w:jc w:val="center"/>
            </w:pPr>
            <w:r>
              <w:rPr>
                <w:color w:val="5F6B72"/>
                <w:sz w:val="14"/>
              </w:rPr>
              <w:t>Modeled full project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4C892058" w14:textId="77777777" w:rsidR="002A1E50" w:rsidRDefault="00000000">
            <w:pPr>
              <w:spacing w:after="20"/>
              <w:jc w:val="center"/>
            </w:pPr>
            <w:r>
              <w:rPr>
                <w:b/>
                <w:color w:val="08B3AD"/>
                <w:sz w:val="32"/>
              </w:rPr>
              <w:t>8.39%</w:t>
            </w:r>
          </w:p>
          <w:p w14:paraId="43AAB44C" w14:textId="77777777" w:rsidR="002A1E50" w:rsidRDefault="00000000">
            <w:pPr>
              <w:spacing w:after="0"/>
              <w:jc w:val="center"/>
            </w:pPr>
            <w:r>
              <w:rPr>
                <w:b/>
                <w:color w:val="5F6B72"/>
                <w:sz w:val="14"/>
              </w:rPr>
              <w:t>INTEREST RATE</w:t>
            </w:r>
          </w:p>
          <w:p w14:paraId="06D3A9C5" w14:textId="77777777" w:rsidR="002A1E50" w:rsidRDefault="00000000">
            <w:pPr>
              <w:spacing w:after="0"/>
              <w:jc w:val="center"/>
            </w:pPr>
            <w:r>
              <w:rPr>
                <w:color w:val="5F6B72"/>
                <w:sz w:val="14"/>
              </w:rPr>
              <w:t>Model input</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01249C19" w14:textId="77777777" w:rsidR="002A1E50" w:rsidRDefault="00000000">
            <w:pPr>
              <w:spacing w:after="20"/>
              <w:jc w:val="center"/>
            </w:pPr>
            <w:r>
              <w:rPr>
                <w:b/>
                <w:color w:val="08B3AD"/>
                <w:sz w:val="32"/>
              </w:rPr>
              <w:t>60 months</w:t>
            </w:r>
          </w:p>
          <w:p w14:paraId="74852107" w14:textId="77777777" w:rsidR="002A1E50" w:rsidRDefault="00000000">
            <w:pPr>
              <w:spacing w:after="0"/>
              <w:jc w:val="center"/>
            </w:pPr>
            <w:r>
              <w:rPr>
                <w:b/>
                <w:color w:val="5F6B72"/>
                <w:sz w:val="14"/>
              </w:rPr>
              <w:t>TERM</w:t>
            </w:r>
          </w:p>
          <w:p w14:paraId="3251015B" w14:textId="77777777" w:rsidR="002A1E50" w:rsidRDefault="00000000">
            <w:pPr>
              <w:spacing w:after="0"/>
              <w:jc w:val="center"/>
            </w:pPr>
            <w:r>
              <w:rPr>
                <w:color w:val="5F6B72"/>
                <w:sz w:val="14"/>
              </w:rPr>
              <w:t>Five years</w:t>
            </w:r>
          </w:p>
        </w:tc>
        <w:tc>
          <w:tcPr>
            <w:tcW w:w="2556" w:type="dxa"/>
            <w:tcBorders>
              <w:top w:val="single" w:sz="12" w:space="0" w:color="08B3AD"/>
              <w:left w:val="single" w:sz="3" w:space="0" w:color="C8D1D7"/>
              <w:bottom w:val="single" w:sz="3" w:space="0" w:color="C8D1D7"/>
              <w:right w:val="single" w:sz="3" w:space="0" w:color="C8D1D7"/>
            </w:tcBorders>
            <w:shd w:val="clear" w:color="auto" w:fill="EEF3F6"/>
            <w:tcMar>
              <w:top w:w="100" w:type="dxa"/>
              <w:left w:w="70" w:type="dxa"/>
              <w:bottom w:w="90" w:type="dxa"/>
              <w:right w:w="70" w:type="dxa"/>
            </w:tcMar>
          </w:tcPr>
          <w:p w14:paraId="68ADD028" w14:textId="77777777" w:rsidR="002A1E50" w:rsidRDefault="00000000">
            <w:pPr>
              <w:spacing w:after="20"/>
              <w:jc w:val="center"/>
            </w:pPr>
            <w:r>
              <w:rPr>
                <w:b/>
                <w:color w:val="08B3AD"/>
                <w:sz w:val="32"/>
              </w:rPr>
              <w:t>$5,567</w:t>
            </w:r>
          </w:p>
          <w:p w14:paraId="6F176F09" w14:textId="77777777" w:rsidR="002A1E50" w:rsidRDefault="00000000">
            <w:pPr>
              <w:spacing w:after="0"/>
              <w:jc w:val="center"/>
            </w:pPr>
            <w:r>
              <w:rPr>
                <w:b/>
                <w:color w:val="5F6B72"/>
                <w:sz w:val="14"/>
              </w:rPr>
              <w:t>MONTHLY PAYMENT</w:t>
            </w:r>
          </w:p>
          <w:p w14:paraId="710BAAAC" w14:textId="77777777" w:rsidR="002A1E50" w:rsidRDefault="00000000">
            <w:pPr>
              <w:spacing w:after="0"/>
              <w:jc w:val="center"/>
            </w:pPr>
            <w:r>
              <w:rPr>
                <w:color w:val="5F6B72"/>
                <w:sz w:val="14"/>
              </w:rPr>
              <w:t>Total interest $61,970</w:t>
            </w:r>
          </w:p>
        </w:tc>
      </w:tr>
    </w:tbl>
    <w:p w14:paraId="6B043F72" w14:textId="77777777" w:rsidR="002A1E50" w:rsidRDefault="00000000">
      <w:pPr>
        <w:pStyle w:val="ZIEH2"/>
        <w:keepNext/>
        <w:keepLines/>
      </w:pPr>
      <w:r>
        <w:t>Illustrative tax-credit history</w:t>
      </w:r>
    </w:p>
    <w:p w14:paraId="1D02E6DC" w14:textId="77777777" w:rsidR="002A1E50" w:rsidRDefault="00000000">
      <w:pPr>
        <w:ind w:firstLine="504"/>
      </w:pPr>
      <w:r>
        <w:t>When Congress passed the OBBBA in July 2025, it stripped the ITC from most technologies but deliberately spared batteries. After the passage of the One Big Beautiful Bill Act, 48E now applies exclusively to standalone energy storage projects — not to solar or wind as it once did. The timeline is generous: battery projects that begin construction before the end of 2033 still qualify for a 30% credit under Section 48E, after which the rate tapers down. So while solar and wind are racing a 2027 cliff, storage has most of a decade of runway. </w:t>
      </w:r>
    </w:p>
    <w:p w14:paraId="135F55E0" w14:textId="77777777" w:rsidR="002A1E50" w:rsidRDefault="00000000">
      <w:pPr>
        <w:ind w:firstLine="504"/>
      </w:pPr>
      <w:r>
        <w:t xml:space="preserve">The mechanics for a business: the base credit is 6 percent of eligible project costs, but it can increase to 30 percent if prevailing wage and apprenticeship requirements are met. On top of that, bonus adders can significantly increase your credit value — a +10% domestic content bonus when U.S. sourcing thresholds are met, a +10% energy community bonus for projects in qualifying areas, and a low-income bonus available through a competitive allocation program for qualifying projects under 5 MW. Critically for a charging site, unlike the prior version of the ITC, this credit does not require the storage system to be directly connected to or charged by a solar system — standalone batteries qualify on their own. </w:t>
      </w:r>
    </w:p>
    <w:tbl>
      <w:tblPr>
        <w:tblW w:w="0" w:type="auto"/>
        <w:jc w:val="center"/>
        <w:tblLayout w:type="fixed"/>
        <w:tblLook w:val="04A0" w:firstRow="1" w:lastRow="0" w:firstColumn="1" w:lastColumn="0" w:noHBand="0" w:noVBand="1"/>
      </w:tblPr>
      <w:tblGrid>
        <w:gridCol w:w="10166"/>
      </w:tblGrid>
      <w:tr w:rsidR="002A1E50" w14:paraId="5A981A69"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4B6E1E95" w14:textId="77777777" w:rsidR="002A1E50" w:rsidRDefault="00000000">
            <w:pPr>
              <w:spacing w:after="0"/>
            </w:pPr>
            <w:r>
              <w:rPr>
                <w:b/>
                <w:color w:val="078E8A"/>
                <w:sz w:val="17"/>
              </w:rPr>
              <w:t xml:space="preserve">TAX QUALIFICATION: </w:t>
            </w:r>
            <w:r>
              <w:rPr>
                <w:color w:val="5F6B72"/>
                <w:sz w:val="17"/>
              </w:rPr>
              <w:t>Tax-credit treatment is subject to taxpayer eligibility, placed-in-service timing, prevailing-wage and apprenticeship requirements, domestic-content rules, eligible-basis review and independent tax advice.</w:t>
            </w:r>
          </w:p>
        </w:tc>
      </w:tr>
    </w:tbl>
    <w:p w14:paraId="183A17A5"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B8DBDE7"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7A9E532" w14:textId="77777777" w:rsidR="002A1E50" w:rsidRDefault="00000000">
            <w:pPr>
              <w:spacing w:after="0"/>
              <w:jc w:val="center"/>
            </w:pPr>
            <w:r>
              <w:rPr>
                <w:b/>
                <w:color w:val="FFFFFF"/>
                <w:sz w:val="32"/>
              </w:rPr>
              <w:lastRenderedPageBreak/>
              <w:t>15</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BCA50E2" w14:textId="77777777" w:rsidR="002A1E50" w:rsidRDefault="00000000">
            <w:pPr>
              <w:spacing w:after="0"/>
            </w:pPr>
            <w:r>
              <w:rPr>
                <w:b/>
                <w:color w:val="08B3AD"/>
                <w:sz w:val="34"/>
              </w:rPr>
              <w:t>PROJECT DELIVERY PLAN AND SCHEDULE</w:t>
            </w:r>
          </w:p>
        </w:tc>
      </w:tr>
    </w:tbl>
    <w:p w14:paraId="47BB0B8D" w14:textId="77777777" w:rsidR="002A1E50" w:rsidRDefault="002A1E50">
      <w:pPr>
        <w:spacing w:after="0"/>
      </w:pPr>
    </w:p>
    <w:tbl>
      <w:tblPr>
        <w:tblW w:w="0" w:type="auto"/>
        <w:jc w:val="center"/>
        <w:tblLayout w:type="fixed"/>
        <w:tblLook w:val="04A0" w:firstRow="1" w:lastRow="0" w:firstColumn="1" w:lastColumn="0" w:noHBand="0" w:noVBand="1"/>
      </w:tblPr>
      <w:tblGrid>
        <w:gridCol w:w="1944"/>
        <w:gridCol w:w="1655"/>
        <w:gridCol w:w="4392"/>
        <w:gridCol w:w="2232"/>
      </w:tblGrid>
      <w:tr w:rsidR="002A1E50" w14:paraId="0B049DDE" w14:textId="77777777">
        <w:trPr>
          <w:cantSplit/>
          <w:tblHeader/>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DB708BF" w14:textId="77777777" w:rsidR="002A1E50" w:rsidRDefault="00000000">
            <w:pPr>
              <w:spacing w:after="0"/>
            </w:pPr>
            <w:r>
              <w:rPr>
                <w:b/>
                <w:color w:val="FFFFFF"/>
                <w:sz w:val="15"/>
              </w:rPr>
              <w:t>Phase</w:t>
            </w:r>
          </w:p>
        </w:tc>
        <w:tc>
          <w:tcPr>
            <w:tcW w:w="165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1D77023" w14:textId="77777777" w:rsidR="002A1E50" w:rsidRDefault="00000000">
            <w:pPr>
              <w:spacing w:after="0"/>
            </w:pPr>
            <w:r>
              <w:rPr>
                <w:b/>
                <w:color w:val="FFFFFF"/>
                <w:sz w:val="15"/>
              </w:rPr>
              <w:t>Typical duration</w:t>
            </w:r>
          </w:p>
        </w:tc>
        <w:tc>
          <w:tcPr>
            <w:tcW w:w="439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0F5C628" w14:textId="77777777" w:rsidR="002A1E50" w:rsidRDefault="00000000">
            <w:pPr>
              <w:spacing w:after="0"/>
            </w:pPr>
            <w:r>
              <w:rPr>
                <w:b/>
                <w:color w:val="FFFFFF"/>
                <w:sz w:val="15"/>
              </w:rPr>
              <w:t>Key activities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FBFC565" w14:textId="77777777" w:rsidR="002A1E50" w:rsidRDefault="00000000">
            <w:pPr>
              <w:spacing w:after="0"/>
            </w:pPr>
            <w:r>
              <w:rPr>
                <w:b/>
                <w:color w:val="FFFFFF"/>
                <w:sz w:val="15"/>
              </w:rPr>
              <w:t>Schedule dependencies</w:t>
            </w:r>
          </w:p>
        </w:tc>
      </w:tr>
      <w:tr w:rsidR="002A1E50" w14:paraId="4A07E121"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290FE2" w14:textId="77777777" w:rsidR="002A1E50" w:rsidRPr="00B036F0" w:rsidRDefault="00000000">
            <w:pPr>
              <w:spacing w:after="0"/>
              <w:rPr>
                <w:sz w:val="16"/>
                <w:szCs w:val="24"/>
              </w:rPr>
            </w:pPr>
            <w:r w:rsidRPr="00B036F0">
              <w:rPr>
                <w:b/>
                <w:sz w:val="16"/>
                <w:szCs w:val="24"/>
              </w:rPr>
              <w:t>1. Validation</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5340D3" w14:textId="77777777" w:rsidR="002A1E50" w:rsidRPr="00B036F0" w:rsidRDefault="00000000">
            <w:pPr>
              <w:spacing w:after="0"/>
              <w:rPr>
                <w:sz w:val="16"/>
                <w:szCs w:val="24"/>
              </w:rPr>
            </w:pPr>
            <w:r w:rsidRPr="00B036F0">
              <w:rPr>
                <w:sz w:val="16"/>
                <w:szCs w:val="24"/>
              </w:rPr>
              <w:t>1-3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EA8B75" w14:textId="77777777" w:rsidR="002A1E50" w:rsidRPr="00B036F0" w:rsidRDefault="00000000">
            <w:pPr>
              <w:spacing w:after="0"/>
              <w:rPr>
                <w:sz w:val="16"/>
                <w:szCs w:val="24"/>
              </w:rPr>
            </w:pPr>
            <w:r w:rsidRPr="00B036F0">
              <w:rPr>
                <w:sz w:val="16"/>
                <w:szCs w:val="24"/>
              </w:rPr>
              <w:t>Site walk, data review, equipment confirmation and commercial alignment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F4F92C" w14:textId="77777777" w:rsidR="002A1E50" w:rsidRPr="00B036F0" w:rsidRDefault="00000000">
            <w:pPr>
              <w:spacing w:after="0"/>
              <w:rPr>
                <w:sz w:val="16"/>
                <w:szCs w:val="24"/>
              </w:rPr>
            </w:pPr>
            <w:r w:rsidRPr="00B036F0">
              <w:rPr>
                <w:sz w:val="16"/>
                <w:szCs w:val="24"/>
              </w:rPr>
              <w:t>Site access and complete data</w:t>
            </w:r>
          </w:p>
        </w:tc>
      </w:tr>
      <w:tr w:rsidR="002A1E50" w14:paraId="2C3DBD75"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548828" w14:textId="77777777" w:rsidR="002A1E50" w:rsidRPr="00B036F0" w:rsidRDefault="00000000">
            <w:pPr>
              <w:spacing w:after="0"/>
              <w:rPr>
                <w:sz w:val="16"/>
                <w:szCs w:val="24"/>
              </w:rPr>
            </w:pPr>
            <w:r w:rsidRPr="00B036F0">
              <w:rPr>
                <w:b/>
                <w:sz w:val="16"/>
                <w:szCs w:val="24"/>
              </w:rPr>
              <w:t>2. Engineering / utility</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F81FD9" w14:textId="77777777" w:rsidR="002A1E50" w:rsidRPr="00B036F0" w:rsidRDefault="00000000">
            <w:pPr>
              <w:spacing w:after="0"/>
              <w:rPr>
                <w:sz w:val="16"/>
                <w:szCs w:val="24"/>
              </w:rPr>
            </w:pPr>
            <w:r w:rsidRPr="00B036F0">
              <w:rPr>
                <w:sz w:val="16"/>
                <w:szCs w:val="24"/>
              </w:rPr>
              <w:t>4-16+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EAC650" w14:textId="77777777" w:rsidR="002A1E50" w:rsidRPr="00B036F0" w:rsidRDefault="00000000">
            <w:pPr>
              <w:spacing w:after="0"/>
              <w:rPr>
                <w:sz w:val="16"/>
                <w:szCs w:val="24"/>
              </w:rPr>
            </w:pPr>
            <w:r w:rsidRPr="00B036F0">
              <w:rPr>
                <w:sz w:val="16"/>
                <w:szCs w:val="24"/>
              </w:rPr>
              <w:t>Design, utility coordination, permit package and plan check</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2C6B5EA" w14:textId="77777777" w:rsidR="002A1E50" w:rsidRPr="00B036F0" w:rsidRDefault="00000000">
            <w:pPr>
              <w:spacing w:after="0"/>
              <w:rPr>
                <w:sz w:val="16"/>
                <w:szCs w:val="24"/>
              </w:rPr>
            </w:pPr>
            <w:r w:rsidRPr="00B036F0">
              <w:rPr>
                <w:sz w:val="16"/>
                <w:szCs w:val="24"/>
              </w:rPr>
              <w:t>Utility and AHJ response</w:t>
            </w:r>
          </w:p>
        </w:tc>
      </w:tr>
      <w:tr w:rsidR="002A1E50" w14:paraId="7904D3E9"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99F71C" w14:textId="77777777" w:rsidR="002A1E50" w:rsidRPr="00B036F0" w:rsidRDefault="00000000">
            <w:pPr>
              <w:spacing w:after="0"/>
              <w:rPr>
                <w:sz w:val="16"/>
                <w:szCs w:val="24"/>
              </w:rPr>
            </w:pPr>
            <w:r w:rsidRPr="00B036F0">
              <w:rPr>
                <w:b/>
                <w:sz w:val="16"/>
                <w:szCs w:val="24"/>
              </w:rPr>
              <w:t>3. Procurement</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A9E38F" w14:textId="77777777" w:rsidR="002A1E50" w:rsidRPr="00B036F0" w:rsidRDefault="00000000">
            <w:pPr>
              <w:spacing w:after="0"/>
              <w:rPr>
                <w:sz w:val="16"/>
                <w:szCs w:val="24"/>
              </w:rPr>
            </w:pPr>
            <w:r w:rsidRPr="00B036F0">
              <w:rPr>
                <w:sz w:val="16"/>
                <w:szCs w:val="24"/>
              </w:rPr>
              <w:t>6-20+ weeks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8BBE7D" w14:textId="77777777" w:rsidR="002A1E50" w:rsidRPr="00B036F0" w:rsidRDefault="00000000">
            <w:pPr>
              <w:spacing w:after="0"/>
              <w:rPr>
                <w:sz w:val="16"/>
                <w:szCs w:val="24"/>
              </w:rPr>
            </w:pPr>
            <w:r w:rsidRPr="00B036F0">
              <w:rPr>
                <w:sz w:val="16"/>
                <w:szCs w:val="24"/>
              </w:rPr>
              <w:t>Equipment release, submittals and material procurement</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179D92" w14:textId="77777777" w:rsidR="002A1E50" w:rsidRPr="00B036F0" w:rsidRDefault="00000000">
            <w:pPr>
              <w:spacing w:after="0"/>
              <w:rPr>
                <w:sz w:val="16"/>
                <w:szCs w:val="24"/>
              </w:rPr>
            </w:pPr>
            <w:r w:rsidRPr="00B036F0">
              <w:rPr>
                <w:sz w:val="16"/>
                <w:szCs w:val="24"/>
              </w:rPr>
              <w:t>Final design, deposit and availability</w:t>
            </w:r>
          </w:p>
        </w:tc>
      </w:tr>
      <w:tr w:rsidR="002A1E50" w14:paraId="30087649"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4284BC" w14:textId="77777777" w:rsidR="002A1E50" w:rsidRPr="00B036F0" w:rsidRDefault="00000000">
            <w:pPr>
              <w:spacing w:after="0"/>
              <w:rPr>
                <w:sz w:val="16"/>
                <w:szCs w:val="24"/>
              </w:rPr>
            </w:pPr>
            <w:r w:rsidRPr="00B036F0">
              <w:rPr>
                <w:b/>
                <w:sz w:val="16"/>
                <w:szCs w:val="24"/>
              </w:rPr>
              <w:t>4. Construction</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EAFA23" w14:textId="77777777" w:rsidR="002A1E50" w:rsidRPr="00B036F0" w:rsidRDefault="00000000">
            <w:pPr>
              <w:spacing w:after="0"/>
              <w:rPr>
                <w:sz w:val="16"/>
                <w:szCs w:val="24"/>
              </w:rPr>
            </w:pPr>
            <w:r w:rsidRPr="00B036F0">
              <w:rPr>
                <w:sz w:val="16"/>
                <w:szCs w:val="24"/>
              </w:rPr>
              <w:t>1-8+ weeks</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C8AE263" w14:textId="77777777" w:rsidR="002A1E50" w:rsidRPr="00B036F0" w:rsidRDefault="00000000">
            <w:pPr>
              <w:spacing w:after="0"/>
              <w:rPr>
                <w:sz w:val="16"/>
                <w:szCs w:val="24"/>
              </w:rPr>
            </w:pPr>
            <w:r w:rsidRPr="00B036F0">
              <w:rPr>
                <w:sz w:val="16"/>
                <w:szCs w:val="24"/>
              </w:rPr>
              <w:t>Civil, electrical, equipment installation and restoration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71BC95A" w14:textId="77777777" w:rsidR="002A1E50" w:rsidRPr="00B036F0" w:rsidRDefault="00000000">
            <w:pPr>
              <w:spacing w:after="0"/>
              <w:rPr>
                <w:sz w:val="16"/>
                <w:szCs w:val="24"/>
              </w:rPr>
            </w:pPr>
            <w:r w:rsidRPr="00B036F0">
              <w:rPr>
                <w:sz w:val="16"/>
                <w:szCs w:val="24"/>
              </w:rPr>
              <w:t>Permit, utility readiness and site access</w:t>
            </w:r>
          </w:p>
        </w:tc>
      </w:tr>
      <w:tr w:rsidR="002A1E50" w14:paraId="6F0D7C4E"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AE9A45" w14:textId="77777777" w:rsidR="002A1E50" w:rsidRPr="00B036F0" w:rsidRDefault="00000000">
            <w:pPr>
              <w:spacing w:after="0"/>
              <w:rPr>
                <w:sz w:val="16"/>
                <w:szCs w:val="24"/>
              </w:rPr>
            </w:pPr>
            <w:r w:rsidRPr="00B036F0">
              <w:rPr>
                <w:b/>
                <w:sz w:val="16"/>
                <w:szCs w:val="24"/>
              </w:rPr>
              <w:t>5. Commissioning</w:t>
            </w:r>
          </w:p>
        </w:tc>
        <w:tc>
          <w:tcPr>
            <w:tcW w:w="165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8613B67" w14:textId="77777777" w:rsidR="002A1E50" w:rsidRPr="00B036F0" w:rsidRDefault="00000000">
            <w:pPr>
              <w:spacing w:after="0"/>
              <w:rPr>
                <w:sz w:val="16"/>
                <w:szCs w:val="24"/>
              </w:rPr>
            </w:pPr>
            <w:r w:rsidRPr="00B036F0">
              <w:rPr>
                <w:sz w:val="16"/>
                <w:szCs w:val="24"/>
              </w:rPr>
              <w:t>2-5 days</w:t>
            </w:r>
          </w:p>
        </w:tc>
        <w:tc>
          <w:tcPr>
            <w:tcW w:w="439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30E5AA" w14:textId="77777777" w:rsidR="002A1E50" w:rsidRPr="00B036F0" w:rsidRDefault="00000000">
            <w:pPr>
              <w:spacing w:after="0"/>
              <w:rPr>
                <w:sz w:val="16"/>
                <w:szCs w:val="24"/>
              </w:rPr>
            </w:pPr>
            <w:r w:rsidRPr="00B036F0">
              <w:rPr>
                <w:sz w:val="16"/>
                <w:szCs w:val="24"/>
              </w:rPr>
              <w:t>Networking, payment setup, testing, training and acceptance</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E77F59" w14:textId="77777777" w:rsidR="002A1E50" w:rsidRPr="00B036F0" w:rsidRDefault="00000000">
            <w:pPr>
              <w:spacing w:after="0"/>
              <w:rPr>
                <w:sz w:val="16"/>
                <w:szCs w:val="24"/>
              </w:rPr>
            </w:pPr>
            <w:r w:rsidRPr="00B036F0">
              <w:rPr>
                <w:sz w:val="16"/>
                <w:szCs w:val="24"/>
              </w:rPr>
              <w:t>Energization and communications</w:t>
            </w:r>
          </w:p>
        </w:tc>
      </w:tr>
      <w:tr w:rsidR="002A1E50" w14:paraId="5E8E7A78" w14:textId="77777777">
        <w:trPr>
          <w:cantSplit/>
          <w:jc w:val="center"/>
        </w:trPr>
        <w:tc>
          <w:tcPr>
            <w:tcW w:w="194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66A9A7" w14:textId="77777777" w:rsidR="002A1E50" w:rsidRPr="00B036F0" w:rsidRDefault="00000000">
            <w:pPr>
              <w:spacing w:after="0"/>
              <w:rPr>
                <w:sz w:val="16"/>
                <w:szCs w:val="24"/>
              </w:rPr>
            </w:pPr>
            <w:r w:rsidRPr="00B036F0">
              <w:rPr>
                <w:b/>
                <w:sz w:val="16"/>
                <w:szCs w:val="24"/>
              </w:rPr>
              <w:t>6. Operations</w:t>
            </w:r>
          </w:p>
        </w:tc>
        <w:tc>
          <w:tcPr>
            <w:tcW w:w="165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876C78" w14:textId="77777777" w:rsidR="002A1E50" w:rsidRPr="00B036F0" w:rsidRDefault="00000000">
            <w:pPr>
              <w:spacing w:after="0"/>
              <w:rPr>
                <w:sz w:val="16"/>
                <w:szCs w:val="24"/>
              </w:rPr>
            </w:pPr>
            <w:r w:rsidRPr="00B036F0">
              <w:rPr>
                <w:sz w:val="16"/>
                <w:szCs w:val="24"/>
              </w:rPr>
              <w:t>Ongoing</w:t>
            </w:r>
          </w:p>
        </w:tc>
        <w:tc>
          <w:tcPr>
            <w:tcW w:w="439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591ABA" w14:textId="77777777" w:rsidR="002A1E50" w:rsidRPr="00B036F0" w:rsidRDefault="00000000">
            <w:pPr>
              <w:spacing w:after="0"/>
              <w:rPr>
                <w:sz w:val="16"/>
                <w:szCs w:val="24"/>
              </w:rPr>
            </w:pPr>
            <w:r w:rsidRPr="00B036F0">
              <w:rPr>
                <w:sz w:val="16"/>
                <w:szCs w:val="24"/>
              </w:rPr>
              <w:t>Monitoring, reporting, maintenance and optimization</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76310F5" w14:textId="77777777" w:rsidR="002A1E50" w:rsidRPr="00B036F0" w:rsidRDefault="00000000">
            <w:pPr>
              <w:spacing w:after="0"/>
              <w:rPr>
                <w:sz w:val="16"/>
                <w:szCs w:val="24"/>
              </w:rPr>
            </w:pPr>
            <w:r w:rsidRPr="00B036F0">
              <w:rPr>
                <w:sz w:val="16"/>
                <w:szCs w:val="24"/>
              </w:rPr>
              <w:t>Executed service agreement</w:t>
            </w:r>
          </w:p>
        </w:tc>
      </w:tr>
    </w:tbl>
    <w:p w14:paraId="1AFD23EA" w14:textId="77777777" w:rsidR="002A1E50" w:rsidRDefault="00000000">
      <w:pPr>
        <w:pStyle w:val="ZIEH2"/>
        <w:keepNext/>
        <w:keepLines/>
      </w:pPr>
      <w:r>
        <w:t>Milestone schedule</w:t>
      </w:r>
    </w:p>
    <w:tbl>
      <w:tblPr>
        <w:tblW w:w="0" w:type="auto"/>
        <w:jc w:val="center"/>
        <w:tblLayout w:type="fixed"/>
        <w:tblLook w:val="04A0" w:firstRow="1" w:lastRow="0" w:firstColumn="1" w:lastColumn="0" w:noHBand="0" w:noVBand="1"/>
      </w:tblPr>
      <w:tblGrid>
        <w:gridCol w:w="3096"/>
        <w:gridCol w:w="2304"/>
        <w:gridCol w:w="2664"/>
        <w:gridCol w:w="2102"/>
        <w:gridCol w:w="58"/>
      </w:tblGrid>
      <w:tr w:rsidR="002A1E50" w14:paraId="50E785F2" w14:textId="77777777">
        <w:trPr>
          <w:cantSplit/>
          <w:tblHeader/>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C578512" w14:textId="77777777" w:rsidR="002A1E50" w:rsidRDefault="00000000">
            <w:pPr>
              <w:spacing w:after="0"/>
            </w:pPr>
            <w:r>
              <w:rPr>
                <w:b/>
                <w:color w:val="FFFFFF"/>
                <w:sz w:val="15"/>
              </w:rPr>
              <w:t>Milestone</w:t>
            </w:r>
          </w:p>
        </w:tc>
        <w:tc>
          <w:tcPr>
            <w:tcW w:w="230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499052A" w14:textId="77777777" w:rsidR="002A1E50" w:rsidRDefault="00000000">
            <w:pPr>
              <w:spacing w:after="0"/>
            </w:pPr>
            <w:r>
              <w:rPr>
                <w:b/>
                <w:color w:val="FFFFFF"/>
                <w:sz w:val="15"/>
              </w:rPr>
              <w:t>Target date</w:t>
            </w:r>
          </w:p>
        </w:tc>
        <w:tc>
          <w:tcPr>
            <w:tcW w:w="2664"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D67FF63" w14:textId="77777777" w:rsidR="002A1E50" w:rsidRDefault="00000000">
            <w:pPr>
              <w:spacing w:after="0"/>
            </w:pPr>
            <w:r>
              <w:rPr>
                <w:b/>
                <w:color w:val="FFFFFF"/>
                <w:sz w:val="15"/>
              </w:rPr>
              <w:t>Owner</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9BD5EB7" w14:textId="77777777" w:rsidR="002A1E50" w:rsidRDefault="00000000">
            <w:pPr>
              <w:spacing w:after="0"/>
            </w:pPr>
            <w:r>
              <w:rPr>
                <w:b/>
                <w:color w:val="FFFFFF"/>
                <w:sz w:val="15"/>
              </w:rPr>
              <w:t>Status / notes</w:t>
            </w:r>
          </w:p>
        </w:tc>
      </w:tr>
      <w:tr w:rsidR="002A1E50" w14:paraId="618696A9"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0A6B3B" w14:textId="77777777" w:rsidR="002A1E50" w:rsidRPr="00B036F0" w:rsidRDefault="00000000">
            <w:pPr>
              <w:spacing w:after="0"/>
              <w:rPr>
                <w:szCs w:val="18"/>
              </w:rPr>
            </w:pPr>
            <w:r w:rsidRPr="00B036F0">
              <w:rPr>
                <w:b/>
                <w:szCs w:val="18"/>
              </w:rPr>
              <w:t>Proposal approval</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3C099DC" w14:textId="77777777" w:rsidR="002A1E50" w:rsidRPr="00B036F0" w:rsidRDefault="00000000">
            <w:pPr>
              <w:spacing w:after="0"/>
              <w:rPr>
                <w:szCs w:val="18"/>
              </w:rPr>
            </w:pPr>
            <w:r w:rsidRPr="00B036F0">
              <w:rPr>
                <w:szCs w:val="18"/>
              </w:rPr>
              <w:t>Upon client authorization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EDB8E8C" w14:textId="77777777" w:rsidR="002A1E50" w:rsidRPr="00B036F0" w:rsidRDefault="00000000">
            <w:pPr>
              <w:spacing w:after="0"/>
              <w:rPr>
                <w:szCs w:val="18"/>
              </w:rPr>
            </w:pPr>
            <w:r w:rsidRPr="00B036F0">
              <w:rPr>
                <w:szCs w:val="18"/>
              </w:rPr>
              <w:t>Client / 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F873FE" w14:textId="77777777" w:rsidR="002A1E50" w:rsidRPr="00B036F0" w:rsidRDefault="00000000">
            <w:pPr>
              <w:spacing w:after="0"/>
              <w:rPr>
                <w:szCs w:val="18"/>
              </w:rPr>
            </w:pPr>
            <w:r w:rsidRPr="00B036F0">
              <w:rPr>
                <w:szCs w:val="18"/>
              </w:rPr>
              <w:t>Pending</w:t>
            </w:r>
          </w:p>
        </w:tc>
      </w:tr>
      <w:tr w:rsidR="002A1E50" w14:paraId="7E456F2C"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34EC4DD" w14:textId="77777777" w:rsidR="002A1E50" w:rsidRPr="00B036F0" w:rsidRDefault="00000000">
            <w:pPr>
              <w:spacing w:after="0"/>
              <w:rPr>
                <w:szCs w:val="18"/>
              </w:rPr>
            </w:pPr>
            <w:r w:rsidRPr="00B036F0">
              <w:rPr>
                <w:b/>
                <w:szCs w:val="18"/>
              </w:rPr>
              <w:t>Site verification complete</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E3023C" w14:textId="77777777" w:rsidR="002A1E50" w:rsidRPr="00B036F0" w:rsidRDefault="00000000">
            <w:pPr>
              <w:spacing w:after="0"/>
              <w:rPr>
                <w:szCs w:val="18"/>
              </w:rPr>
            </w:pPr>
            <w:r w:rsidRPr="00B036F0">
              <w:rPr>
                <w:szCs w:val="18"/>
              </w:rPr>
              <w:t>To be scheduled</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D9C198"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E4B01F" w14:textId="77777777" w:rsidR="002A1E50" w:rsidRPr="00B036F0" w:rsidRDefault="00000000">
            <w:pPr>
              <w:spacing w:after="0"/>
              <w:rPr>
                <w:szCs w:val="18"/>
              </w:rPr>
            </w:pPr>
            <w:r w:rsidRPr="00B036F0">
              <w:rPr>
                <w:szCs w:val="18"/>
              </w:rPr>
              <w:t>Pending</w:t>
            </w:r>
          </w:p>
        </w:tc>
      </w:tr>
      <w:tr w:rsidR="002A1E50" w14:paraId="2A997B30"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C6E9FD" w14:textId="77777777" w:rsidR="002A1E50" w:rsidRPr="00B036F0" w:rsidRDefault="00000000">
            <w:pPr>
              <w:spacing w:after="0"/>
              <w:rPr>
                <w:szCs w:val="18"/>
              </w:rPr>
            </w:pPr>
            <w:r w:rsidRPr="00B036F0">
              <w:rPr>
                <w:b/>
                <w:szCs w:val="18"/>
              </w:rPr>
              <w:t>Design submitted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0B6442" w14:textId="77777777" w:rsidR="002A1E50" w:rsidRPr="00B036F0" w:rsidRDefault="00000000">
            <w:pPr>
              <w:spacing w:after="0"/>
              <w:rPr>
                <w:szCs w:val="18"/>
              </w:rPr>
            </w:pPr>
            <w:r w:rsidRPr="00B036F0">
              <w:rPr>
                <w:szCs w:val="18"/>
              </w:rPr>
              <w:t>After site verification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11E72E" w14:textId="77777777" w:rsidR="002A1E50" w:rsidRPr="00B036F0" w:rsidRDefault="00000000">
            <w:pPr>
              <w:spacing w:after="0"/>
              <w:rPr>
                <w:szCs w:val="18"/>
              </w:rPr>
            </w:pPr>
            <w:r w:rsidRPr="00B036F0">
              <w:rPr>
                <w:szCs w:val="18"/>
              </w:rPr>
              <w:t>Engineering</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DEBA2E" w14:textId="77777777" w:rsidR="002A1E50" w:rsidRPr="00B036F0" w:rsidRDefault="00000000">
            <w:pPr>
              <w:spacing w:after="0"/>
              <w:rPr>
                <w:szCs w:val="18"/>
              </w:rPr>
            </w:pPr>
            <w:r w:rsidRPr="00B036F0">
              <w:rPr>
                <w:szCs w:val="18"/>
              </w:rPr>
              <w:t>Pending</w:t>
            </w:r>
          </w:p>
        </w:tc>
      </w:tr>
      <w:tr w:rsidR="002A1E50" w14:paraId="5C96A92C"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D17994E" w14:textId="77777777" w:rsidR="002A1E50" w:rsidRPr="00B036F0" w:rsidRDefault="00000000">
            <w:pPr>
              <w:spacing w:after="0"/>
              <w:rPr>
                <w:szCs w:val="18"/>
              </w:rPr>
            </w:pPr>
            <w:r w:rsidRPr="00B036F0">
              <w:rPr>
                <w:b/>
                <w:szCs w:val="18"/>
              </w:rPr>
              <w:t>Permit / utility approval</w:t>
            </w:r>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D61405E" w14:textId="77777777" w:rsidR="002A1E50" w:rsidRPr="00B036F0" w:rsidRDefault="00000000">
            <w:pPr>
              <w:spacing w:after="0"/>
              <w:rPr>
                <w:szCs w:val="18"/>
              </w:rPr>
            </w:pPr>
            <w:r w:rsidRPr="00B036F0">
              <w:rPr>
                <w:szCs w:val="18"/>
              </w:rPr>
              <w:t>Agency dependent</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EF39BA" w14:textId="77777777" w:rsidR="002A1E50" w:rsidRPr="00B036F0" w:rsidRDefault="00000000">
            <w:pPr>
              <w:spacing w:after="0"/>
              <w:rPr>
                <w:szCs w:val="18"/>
              </w:rPr>
            </w:pPr>
            <w:r w:rsidRPr="00B036F0">
              <w:rPr>
                <w:szCs w:val="18"/>
              </w:rPr>
              <w:t>AHJ / utility</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867DD8" w14:textId="77777777" w:rsidR="002A1E50" w:rsidRPr="00B036F0" w:rsidRDefault="00000000">
            <w:pPr>
              <w:spacing w:after="0"/>
              <w:rPr>
                <w:szCs w:val="18"/>
              </w:rPr>
            </w:pPr>
            <w:r w:rsidRPr="00B036F0">
              <w:rPr>
                <w:szCs w:val="18"/>
              </w:rPr>
              <w:t>Pending</w:t>
            </w:r>
          </w:p>
        </w:tc>
      </w:tr>
      <w:tr w:rsidR="002A1E50" w14:paraId="17E8C052"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E4F7CB" w14:textId="77777777" w:rsidR="002A1E50" w:rsidRPr="00B036F0" w:rsidRDefault="00000000">
            <w:pPr>
              <w:spacing w:after="0"/>
              <w:rPr>
                <w:szCs w:val="18"/>
              </w:rPr>
            </w:pPr>
            <w:r w:rsidRPr="00B036F0">
              <w:rPr>
                <w:b/>
                <w:szCs w:val="18"/>
              </w:rPr>
              <w:t>Equipment released</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D02F56B" w14:textId="77777777" w:rsidR="002A1E50" w:rsidRPr="00B036F0" w:rsidRDefault="00000000">
            <w:pPr>
              <w:spacing w:after="0"/>
              <w:rPr>
                <w:szCs w:val="18"/>
              </w:rPr>
            </w:pPr>
            <w:r w:rsidRPr="00B036F0">
              <w:rPr>
                <w:szCs w:val="18"/>
              </w:rPr>
              <w:t>After approval and deposit</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8DFF6F" w14:textId="77777777" w:rsidR="002A1E50" w:rsidRPr="00B036F0" w:rsidRDefault="00000000">
            <w:pPr>
              <w:spacing w:after="0"/>
              <w:rPr>
                <w:szCs w:val="18"/>
              </w:rPr>
            </w:pPr>
            <w:r w:rsidRPr="00B036F0">
              <w:rPr>
                <w:szCs w:val="18"/>
              </w:rPr>
              <w:t>Zero Impact Energy</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8D1EF0" w14:textId="77777777" w:rsidR="002A1E50" w:rsidRPr="00B036F0" w:rsidRDefault="00000000">
            <w:pPr>
              <w:spacing w:after="0"/>
              <w:rPr>
                <w:szCs w:val="18"/>
              </w:rPr>
            </w:pPr>
            <w:r w:rsidRPr="00B036F0">
              <w:rPr>
                <w:szCs w:val="18"/>
              </w:rPr>
              <w:t>Pending</w:t>
            </w:r>
          </w:p>
        </w:tc>
      </w:tr>
      <w:tr w:rsidR="002A1E50" w14:paraId="2580F2E3"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26C92D" w14:textId="77777777" w:rsidR="002A1E50" w:rsidRPr="00B036F0" w:rsidRDefault="00000000">
            <w:pPr>
              <w:spacing w:after="0"/>
              <w:rPr>
                <w:szCs w:val="18"/>
              </w:rPr>
            </w:pPr>
            <w:r w:rsidRPr="00B036F0">
              <w:rPr>
                <w:b/>
                <w:szCs w:val="18"/>
              </w:rPr>
              <w:t xml:space="preserve">Construction </w:t>
            </w:r>
            <w:proofErr w:type="gramStart"/>
            <w:r w:rsidRPr="00B036F0">
              <w:rPr>
                <w:b/>
                <w:szCs w:val="18"/>
              </w:rPr>
              <w:t>complete</w:t>
            </w:r>
            <w:proofErr w:type="gramEnd"/>
          </w:p>
        </w:tc>
        <w:tc>
          <w:tcPr>
            <w:tcW w:w="230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600B6D1" w14:textId="77777777" w:rsidR="002A1E50" w:rsidRPr="00B036F0" w:rsidRDefault="00000000">
            <w:pPr>
              <w:spacing w:after="0"/>
              <w:rPr>
                <w:szCs w:val="18"/>
              </w:rPr>
            </w:pPr>
            <w:r w:rsidRPr="00B036F0">
              <w:rPr>
                <w:szCs w:val="18"/>
              </w:rPr>
              <w:t>Per final project schedule</w:t>
            </w:r>
          </w:p>
        </w:tc>
        <w:tc>
          <w:tcPr>
            <w:tcW w:w="2664"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4721FE1" w14:textId="77777777" w:rsidR="002A1E50" w:rsidRPr="00B036F0" w:rsidRDefault="00000000">
            <w:pPr>
              <w:spacing w:after="0"/>
              <w:rPr>
                <w:szCs w:val="18"/>
              </w:rPr>
            </w:pPr>
            <w:r w:rsidRPr="00B036F0">
              <w:rPr>
                <w:szCs w:val="18"/>
              </w:rPr>
              <w:t>Zero Impact Energy / contractor</w:t>
            </w:r>
          </w:p>
        </w:tc>
        <w:tc>
          <w:tcPr>
            <w:tcW w:w="2160" w:type="dxa"/>
            <w:gridSpan w:val="2"/>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3DDE2C" w14:textId="77777777" w:rsidR="002A1E50" w:rsidRPr="00B036F0" w:rsidRDefault="00000000">
            <w:pPr>
              <w:spacing w:after="0"/>
              <w:rPr>
                <w:szCs w:val="18"/>
              </w:rPr>
            </w:pPr>
            <w:r w:rsidRPr="00B036F0">
              <w:rPr>
                <w:szCs w:val="18"/>
              </w:rPr>
              <w:t>Pending</w:t>
            </w:r>
          </w:p>
        </w:tc>
      </w:tr>
      <w:tr w:rsidR="002A1E50" w14:paraId="3AD91E78" w14:textId="77777777">
        <w:trPr>
          <w:cantSplit/>
          <w:jc w:val="center"/>
        </w:trPr>
        <w:tc>
          <w:tcPr>
            <w:tcW w:w="309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EF2AB15" w14:textId="77777777" w:rsidR="002A1E50" w:rsidRPr="00B036F0" w:rsidRDefault="00000000">
            <w:pPr>
              <w:spacing w:after="0"/>
              <w:rPr>
                <w:szCs w:val="18"/>
              </w:rPr>
            </w:pPr>
            <w:r w:rsidRPr="00B036F0">
              <w:rPr>
                <w:b/>
                <w:szCs w:val="18"/>
              </w:rPr>
              <w:t>Commissioning and acceptance</w:t>
            </w:r>
          </w:p>
        </w:tc>
        <w:tc>
          <w:tcPr>
            <w:tcW w:w="230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9A1C72" w14:textId="77777777" w:rsidR="002A1E50" w:rsidRPr="00B036F0" w:rsidRDefault="00000000">
            <w:pPr>
              <w:spacing w:after="0"/>
              <w:rPr>
                <w:szCs w:val="18"/>
              </w:rPr>
            </w:pPr>
            <w:r w:rsidRPr="00B036F0">
              <w:rPr>
                <w:szCs w:val="18"/>
              </w:rPr>
              <w:t>Following installation</w:t>
            </w:r>
          </w:p>
        </w:tc>
        <w:tc>
          <w:tcPr>
            <w:tcW w:w="2664"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4216C3" w14:textId="77777777" w:rsidR="002A1E50" w:rsidRPr="00B036F0" w:rsidRDefault="00000000">
            <w:pPr>
              <w:spacing w:after="0"/>
              <w:rPr>
                <w:szCs w:val="18"/>
              </w:rPr>
            </w:pPr>
            <w:r w:rsidRPr="00B036F0">
              <w:rPr>
                <w:szCs w:val="18"/>
              </w:rPr>
              <w:t>Joint</w:t>
            </w:r>
          </w:p>
        </w:tc>
        <w:tc>
          <w:tcPr>
            <w:tcW w:w="2160" w:type="dxa"/>
            <w:gridSpan w:val="2"/>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6FE60C" w14:textId="77777777" w:rsidR="002A1E50" w:rsidRPr="00B036F0" w:rsidRDefault="00000000">
            <w:pPr>
              <w:spacing w:after="0"/>
              <w:rPr>
                <w:szCs w:val="18"/>
              </w:rPr>
            </w:pPr>
            <w:r w:rsidRPr="00B036F0">
              <w:rPr>
                <w:szCs w:val="18"/>
              </w:rPr>
              <w:t>Pending</w:t>
            </w:r>
          </w:p>
        </w:tc>
      </w:tr>
      <w:tr w:rsidR="002A1E50" w14:paraId="6B313B9F" w14:textId="77777777">
        <w:trPr>
          <w:gridAfter w:val="1"/>
          <w:wAfter w:w="33" w:type="dxa"/>
          <w:jc w:val="center"/>
        </w:trPr>
        <w:tc>
          <w:tcPr>
            <w:tcW w:w="10166" w:type="dxa"/>
            <w:gridSpan w:val="4"/>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3672BFB4" w14:textId="77777777" w:rsidR="002A1E50" w:rsidRDefault="00000000">
            <w:pPr>
              <w:spacing w:after="0"/>
            </w:pPr>
            <w:r>
              <w:rPr>
                <w:b/>
                <w:color w:val="078E8A"/>
                <w:sz w:val="17"/>
              </w:rPr>
              <w:t xml:space="preserve">SCHEDULE BASIS: </w:t>
            </w:r>
            <w:r>
              <w:rPr>
                <w:color w:val="5F6B72"/>
                <w:sz w:val="17"/>
              </w:rPr>
              <w:t>Schedule durations are planning ranges. The definitive schedule will be issued after utility requirements, permits, equipment availability, site conditions and client access constraints are confirmed.</w:t>
            </w:r>
          </w:p>
        </w:tc>
      </w:tr>
    </w:tbl>
    <w:p w14:paraId="08094BA4" w14:textId="77777777" w:rsidR="002A1E50" w:rsidRDefault="00000000">
      <w:pPr>
        <w:pStyle w:val="ZIEH2"/>
        <w:keepNext/>
        <w:keepLines/>
      </w:pPr>
      <w:r>
        <w:t>Construction timeline</w:t>
      </w:r>
    </w:p>
    <w:p w14:paraId="67A77BDD" w14:textId="77777777" w:rsidR="002A1E50" w:rsidRDefault="00000000">
      <w:pPr>
        <w:ind w:firstLine="504"/>
      </w:pPr>
      <w:r>
        <w:t>Due to the nature of this project, and the very slight relocation of the chargers, we are expecting this construction to take 3 to 4 weeks. The following Gantt chart shows the estimated timeline for completion.</w:t>
      </w:r>
    </w:p>
    <w:tbl>
      <w:tblPr>
        <w:tblW w:w="8760" w:type="dxa"/>
        <w:tblInd w:w="118" w:type="dxa"/>
        <w:tblLook w:val="04A0" w:firstRow="1" w:lastRow="0" w:firstColumn="1" w:lastColumn="0" w:noHBand="0" w:noVBand="1"/>
      </w:tblPr>
      <w:tblGrid>
        <w:gridCol w:w="2808"/>
        <w:gridCol w:w="1314"/>
        <w:gridCol w:w="265"/>
        <w:gridCol w:w="265"/>
        <w:gridCol w:w="265"/>
        <w:gridCol w:w="265"/>
        <w:gridCol w:w="266"/>
        <w:gridCol w:w="320"/>
        <w:gridCol w:w="320"/>
        <w:gridCol w:w="266"/>
        <w:gridCol w:w="266"/>
        <w:gridCol w:w="266"/>
        <w:gridCol w:w="266"/>
        <w:gridCol w:w="266"/>
        <w:gridCol w:w="320"/>
        <w:gridCol w:w="320"/>
        <w:gridCol w:w="266"/>
        <w:gridCol w:w="266"/>
        <w:gridCol w:w="266"/>
        <w:gridCol w:w="266"/>
        <w:gridCol w:w="266"/>
        <w:gridCol w:w="320"/>
        <w:gridCol w:w="320"/>
      </w:tblGrid>
      <w:tr w:rsidR="00BA085A" w:rsidRPr="00BA085A" w14:paraId="75E852AF" w14:textId="77777777" w:rsidTr="00BA085A">
        <w:trPr>
          <w:trHeight w:val="435"/>
        </w:trPr>
        <w:tc>
          <w:tcPr>
            <w:tcW w:w="2820" w:type="dxa"/>
            <w:tcBorders>
              <w:top w:val="single" w:sz="8" w:space="0" w:color="auto"/>
              <w:left w:val="single" w:sz="8" w:space="0" w:color="auto"/>
              <w:bottom w:val="nil"/>
              <w:right w:val="nil"/>
            </w:tcBorders>
            <w:noWrap/>
            <w:vAlign w:val="bottom"/>
            <w:hideMark/>
          </w:tcPr>
          <w:p w14:paraId="6A4615F8" w14:textId="77777777" w:rsidR="00BA085A" w:rsidRPr="00BA085A" w:rsidRDefault="00BA085A" w:rsidP="00BA085A">
            <w:pPr>
              <w:spacing w:after="0" w:line="240" w:lineRule="auto"/>
              <w:rPr>
                <w:rFonts w:ascii="Calibri" w:eastAsia="Times New Roman" w:hAnsi="Calibri" w:cs="Calibri"/>
                <w:sz w:val="28"/>
                <w:szCs w:val="28"/>
              </w:rPr>
            </w:pPr>
            <w:r w:rsidRPr="00BA085A">
              <w:rPr>
                <w:rFonts w:ascii="Calibri" w:eastAsia="Times New Roman" w:hAnsi="Calibri" w:cs="Calibri"/>
                <w:sz w:val="28"/>
                <w:szCs w:val="28"/>
              </w:rPr>
              <w:t>Construction Schedule</w:t>
            </w:r>
          </w:p>
        </w:tc>
        <w:tc>
          <w:tcPr>
            <w:tcW w:w="1320" w:type="dxa"/>
            <w:tcBorders>
              <w:top w:val="single" w:sz="8" w:space="0" w:color="auto"/>
              <w:left w:val="nil"/>
              <w:bottom w:val="nil"/>
              <w:right w:val="nil"/>
            </w:tcBorders>
            <w:noWrap/>
            <w:vAlign w:val="bottom"/>
            <w:hideMark/>
          </w:tcPr>
          <w:p w14:paraId="1DC5B07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vAlign w:val="bottom"/>
            <w:hideMark/>
          </w:tcPr>
          <w:p w14:paraId="440FE29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307432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4C96B7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E2DADA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96B69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8CBCB5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D43C5E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C0D1D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E38EE2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915731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6ECE4D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6912E6E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5307ED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07DBE1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72F1571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2FA7AB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4E5FF42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52259B0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07BA7F1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nil"/>
            </w:tcBorders>
            <w:noWrap/>
            <w:vAlign w:val="bottom"/>
            <w:hideMark/>
          </w:tcPr>
          <w:p w14:paraId="18A9893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8" w:space="0" w:color="auto"/>
              <w:left w:val="nil"/>
              <w:bottom w:val="nil"/>
              <w:right w:val="single" w:sz="8" w:space="0" w:color="auto"/>
            </w:tcBorders>
            <w:noWrap/>
            <w:vAlign w:val="bottom"/>
            <w:hideMark/>
          </w:tcPr>
          <w:p w14:paraId="3B02CFB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5426388B" w14:textId="77777777" w:rsidTr="00BA085A">
        <w:trPr>
          <w:trHeight w:val="300"/>
        </w:trPr>
        <w:tc>
          <w:tcPr>
            <w:tcW w:w="2820" w:type="dxa"/>
            <w:tcBorders>
              <w:top w:val="nil"/>
              <w:left w:val="single" w:sz="8" w:space="0" w:color="auto"/>
              <w:bottom w:val="nil"/>
              <w:right w:val="nil"/>
            </w:tcBorders>
            <w:noWrap/>
            <w:vAlign w:val="bottom"/>
            <w:hideMark/>
          </w:tcPr>
          <w:p w14:paraId="6CB8F949"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Activity</w:t>
            </w:r>
          </w:p>
        </w:tc>
        <w:tc>
          <w:tcPr>
            <w:tcW w:w="1320" w:type="dxa"/>
            <w:tcBorders>
              <w:top w:val="nil"/>
              <w:left w:val="nil"/>
              <w:bottom w:val="nil"/>
              <w:right w:val="nil"/>
            </w:tcBorders>
            <w:noWrap/>
            <w:vAlign w:val="bottom"/>
            <w:hideMark/>
          </w:tcPr>
          <w:p w14:paraId="0F404D26"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Duration</w:t>
            </w:r>
          </w:p>
        </w:tc>
        <w:tc>
          <w:tcPr>
            <w:tcW w:w="1100" w:type="dxa"/>
            <w:gridSpan w:val="5"/>
            <w:tcBorders>
              <w:top w:val="nil"/>
              <w:left w:val="nil"/>
              <w:bottom w:val="single" w:sz="4" w:space="0" w:color="auto"/>
              <w:right w:val="nil"/>
            </w:tcBorders>
            <w:vAlign w:val="bottom"/>
            <w:hideMark/>
          </w:tcPr>
          <w:p w14:paraId="30DC6660"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1</w:t>
            </w:r>
          </w:p>
        </w:tc>
        <w:tc>
          <w:tcPr>
            <w:tcW w:w="220" w:type="dxa"/>
            <w:tcBorders>
              <w:top w:val="nil"/>
              <w:left w:val="nil"/>
              <w:bottom w:val="nil"/>
              <w:right w:val="nil"/>
            </w:tcBorders>
            <w:noWrap/>
            <w:vAlign w:val="bottom"/>
            <w:hideMark/>
          </w:tcPr>
          <w:p w14:paraId="125033DD"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29E26799"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6DAD28E7"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2</w:t>
            </w:r>
          </w:p>
        </w:tc>
        <w:tc>
          <w:tcPr>
            <w:tcW w:w="220" w:type="dxa"/>
            <w:tcBorders>
              <w:top w:val="nil"/>
              <w:left w:val="nil"/>
              <w:bottom w:val="nil"/>
              <w:right w:val="nil"/>
            </w:tcBorders>
            <w:noWrap/>
            <w:vAlign w:val="bottom"/>
            <w:hideMark/>
          </w:tcPr>
          <w:p w14:paraId="27071B55"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nil"/>
            </w:tcBorders>
            <w:noWrap/>
            <w:vAlign w:val="bottom"/>
            <w:hideMark/>
          </w:tcPr>
          <w:p w14:paraId="56B057A1"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1100" w:type="dxa"/>
            <w:gridSpan w:val="5"/>
            <w:tcBorders>
              <w:top w:val="nil"/>
              <w:left w:val="nil"/>
              <w:bottom w:val="single" w:sz="4" w:space="0" w:color="auto"/>
              <w:right w:val="nil"/>
            </w:tcBorders>
            <w:vAlign w:val="bottom"/>
            <w:hideMark/>
          </w:tcPr>
          <w:p w14:paraId="461EADD4" w14:textId="77777777" w:rsidR="00BA085A" w:rsidRPr="00BA085A" w:rsidRDefault="00BA085A" w:rsidP="00BA085A">
            <w:pPr>
              <w:spacing w:after="0" w:line="240" w:lineRule="auto"/>
              <w:jc w:val="center"/>
              <w:rPr>
                <w:rFonts w:ascii="Calibri" w:eastAsia="Times New Roman" w:hAnsi="Calibri" w:cs="Calibri"/>
                <w:b/>
                <w:bCs/>
                <w:sz w:val="22"/>
                <w:u w:val="single"/>
              </w:rPr>
            </w:pPr>
            <w:r w:rsidRPr="00BA085A">
              <w:rPr>
                <w:rFonts w:ascii="Calibri" w:eastAsia="Times New Roman" w:hAnsi="Calibri" w:cs="Calibri"/>
                <w:b/>
                <w:bCs/>
                <w:sz w:val="22"/>
                <w:u w:val="single"/>
              </w:rPr>
              <w:t>Week 3</w:t>
            </w:r>
          </w:p>
        </w:tc>
        <w:tc>
          <w:tcPr>
            <w:tcW w:w="220" w:type="dxa"/>
            <w:tcBorders>
              <w:top w:val="nil"/>
              <w:left w:val="nil"/>
              <w:bottom w:val="nil"/>
              <w:right w:val="nil"/>
            </w:tcBorders>
            <w:noWrap/>
            <w:vAlign w:val="bottom"/>
            <w:hideMark/>
          </w:tcPr>
          <w:p w14:paraId="21FF7EE6"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c>
          <w:tcPr>
            <w:tcW w:w="220" w:type="dxa"/>
            <w:tcBorders>
              <w:top w:val="nil"/>
              <w:left w:val="nil"/>
              <w:bottom w:val="nil"/>
              <w:right w:val="single" w:sz="8" w:space="0" w:color="auto"/>
            </w:tcBorders>
            <w:noWrap/>
            <w:vAlign w:val="bottom"/>
            <w:hideMark/>
          </w:tcPr>
          <w:p w14:paraId="61B41212" w14:textId="77777777" w:rsidR="00BA085A" w:rsidRPr="00BA085A" w:rsidRDefault="00BA085A" w:rsidP="00BA085A">
            <w:pPr>
              <w:spacing w:after="0" w:line="240" w:lineRule="auto"/>
              <w:rPr>
                <w:rFonts w:ascii="Calibri" w:eastAsia="Times New Roman" w:hAnsi="Calibri" w:cs="Calibri"/>
                <w:b/>
                <w:bCs/>
                <w:sz w:val="22"/>
                <w:u w:val="single"/>
              </w:rPr>
            </w:pPr>
            <w:r w:rsidRPr="00BA085A">
              <w:rPr>
                <w:rFonts w:ascii="Calibri" w:eastAsia="Times New Roman" w:hAnsi="Calibri" w:cs="Calibri"/>
                <w:b/>
                <w:bCs/>
                <w:sz w:val="22"/>
                <w:u w:val="single"/>
              </w:rPr>
              <w:t>S</w:t>
            </w:r>
          </w:p>
        </w:tc>
      </w:tr>
      <w:tr w:rsidR="00BA085A" w:rsidRPr="00BA085A" w14:paraId="68FF3DC4" w14:textId="77777777" w:rsidTr="00BA085A">
        <w:trPr>
          <w:trHeight w:val="300"/>
        </w:trPr>
        <w:tc>
          <w:tcPr>
            <w:tcW w:w="2820" w:type="dxa"/>
            <w:tcBorders>
              <w:top w:val="single" w:sz="4" w:space="0" w:color="auto"/>
              <w:left w:val="single" w:sz="8" w:space="0" w:color="auto"/>
              <w:bottom w:val="nil"/>
              <w:right w:val="nil"/>
            </w:tcBorders>
            <w:noWrap/>
            <w:vAlign w:val="bottom"/>
            <w:hideMark/>
          </w:tcPr>
          <w:p w14:paraId="59541DF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Remove Chargers</w:t>
            </w:r>
          </w:p>
        </w:tc>
        <w:tc>
          <w:tcPr>
            <w:tcW w:w="1320" w:type="dxa"/>
            <w:tcBorders>
              <w:top w:val="single" w:sz="4" w:space="0" w:color="auto"/>
              <w:left w:val="nil"/>
              <w:bottom w:val="nil"/>
              <w:right w:val="nil"/>
            </w:tcBorders>
            <w:noWrap/>
            <w:vAlign w:val="bottom"/>
            <w:hideMark/>
          </w:tcPr>
          <w:p w14:paraId="0B0D5A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shd w:val="clear" w:color="000000" w:fill="2EC0B2"/>
            <w:vAlign w:val="bottom"/>
            <w:hideMark/>
          </w:tcPr>
          <w:p w14:paraId="1A494FF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98D3B2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A23162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154E2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63F74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single" w:sz="4" w:space="0" w:color="auto"/>
              <w:left w:val="nil"/>
              <w:bottom w:val="nil"/>
              <w:right w:val="nil"/>
            </w:tcBorders>
            <w:shd w:val="clear" w:color="000000" w:fill="D0CECE"/>
            <w:noWrap/>
            <w:vAlign w:val="bottom"/>
            <w:hideMark/>
          </w:tcPr>
          <w:p w14:paraId="691303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197012E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B91F64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9A274F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86CDEF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3B3C5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2A27E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2EDC612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786D3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A7D30F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FCD70D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76DD50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B920B83"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CD0939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nil"/>
            </w:tcBorders>
            <w:shd w:val="clear" w:color="000000" w:fill="D0CECE"/>
            <w:noWrap/>
            <w:vAlign w:val="bottom"/>
            <w:hideMark/>
          </w:tcPr>
          <w:p w14:paraId="58BB744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single" w:sz="4" w:space="0" w:color="auto"/>
              <w:left w:val="nil"/>
              <w:bottom w:val="nil"/>
              <w:right w:val="single" w:sz="8" w:space="0" w:color="auto"/>
            </w:tcBorders>
            <w:shd w:val="clear" w:color="000000" w:fill="D0CECE"/>
            <w:noWrap/>
            <w:vAlign w:val="bottom"/>
            <w:hideMark/>
          </w:tcPr>
          <w:p w14:paraId="2A67BE6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3114A18B" w14:textId="77777777" w:rsidTr="00BA085A">
        <w:trPr>
          <w:trHeight w:val="300"/>
        </w:trPr>
        <w:tc>
          <w:tcPr>
            <w:tcW w:w="2820" w:type="dxa"/>
            <w:tcBorders>
              <w:top w:val="nil"/>
              <w:left w:val="single" w:sz="8" w:space="0" w:color="auto"/>
              <w:bottom w:val="nil"/>
              <w:right w:val="nil"/>
            </w:tcBorders>
            <w:noWrap/>
            <w:vAlign w:val="bottom"/>
            <w:hideMark/>
          </w:tcPr>
          <w:p w14:paraId="22F180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Demo Concrete Pads</w:t>
            </w:r>
          </w:p>
        </w:tc>
        <w:tc>
          <w:tcPr>
            <w:tcW w:w="1320" w:type="dxa"/>
            <w:tcBorders>
              <w:top w:val="nil"/>
              <w:left w:val="nil"/>
              <w:bottom w:val="nil"/>
              <w:right w:val="nil"/>
            </w:tcBorders>
            <w:noWrap/>
            <w:vAlign w:val="bottom"/>
            <w:hideMark/>
          </w:tcPr>
          <w:p w14:paraId="25E2BCC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shd w:val="clear" w:color="000000" w:fill="2EC0B2"/>
            <w:vAlign w:val="bottom"/>
            <w:hideMark/>
          </w:tcPr>
          <w:p w14:paraId="0670D3C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3179E0B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BAFDC99"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4AEB1E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CEC8A7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989E2D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69D0D8A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C146A7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64625D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C274AB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A69B6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496C76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076C16E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B7720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09DAB9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BCD8D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7C06E4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C526FA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191604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127A07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0843EE2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177828CA" w14:textId="77777777" w:rsidTr="00BA085A">
        <w:trPr>
          <w:trHeight w:val="300"/>
        </w:trPr>
        <w:tc>
          <w:tcPr>
            <w:tcW w:w="2820" w:type="dxa"/>
            <w:tcBorders>
              <w:top w:val="nil"/>
              <w:left w:val="single" w:sz="8" w:space="0" w:color="auto"/>
              <w:bottom w:val="nil"/>
              <w:right w:val="nil"/>
            </w:tcBorders>
            <w:noWrap/>
            <w:vAlign w:val="bottom"/>
            <w:hideMark/>
          </w:tcPr>
          <w:p w14:paraId="7F8614A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Trenching for Conduit</w:t>
            </w:r>
          </w:p>
        </w:tc>
        <w:tc>
          <w:tcPr>
            <w:tcW w:w="1320" w:type="dxa"/>
            <w:tcBorders>
              <w:top w:val="nil"/>
              <w:left w:val="nil"/>
              <w:bottom w:val="nil"/>
              <w:right w:val="nil"/>
            </w:tcBorders>
            <w:noWrap/>
            <w:vAlign w:val="bottom"/>
            <w:hideMark/>
          </w:tcPr>
          <w:p w14:paraId="55D25B1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01FDBC9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E3936B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73F4CAF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11C72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B550497"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579DB8F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CDF11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FA5CD06"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6B753B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212988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E7223C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BD232C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9F2C55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189C4F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D57201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275CCD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C405B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C0E9F71"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8076EF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038ED6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32F90D1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2EBF3FAA" w14:textId="77777777" w:rsidTr="00BA085A">
        <w:trPr>
          <w:trHeight w:val="300"/>
        </w:trPr>
        <w:tc>
          <w:tcPr>
            <w:tcW w:w="2820" w:type="dxa"/>
            <w:tcBorders>
              <w:top w:val="nil"/>
              <w:left w:val="single" w:sz="8" w:space="0" w:color="auto"/>
              <w:bottom w:val="nil"/>
              <w:right w:val="nil"/>
            </w:tcBorders>
            <w:noWrap/>
            <w:vAlign w:val="bottom"/>
            <w:hideMark/>
          </w:tcPr>
          <w:p w14:paraId="77C1836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Rerouting Conduits</w:t>
            </w:r>
          </w:p>
        </w:tc>
        <w:tc>
          <w:tcPr>
            <w:tcW w:w="1320" w:type="dxa"/>
            <w:tcBorders>
              <w:top w:val="nil"/>
              <w:left w:val="nil"/>
              <w:bottom w:val="nil"/>
              <w:right w:val="nil"/>
            </w:tcBorders>
            <w:noWrap/>
            <w:vAlign w:val="bottom"/>
            <w:hideMark/>
          </w:tcPr>
          <w:p w14:paraId="55DB053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4E6335E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F1746C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B03A0D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53EB37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3178E2F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5A89AD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3048F3E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79C2084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3C3CB4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95A540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955BC2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920CFF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AD6BA0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AAB781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F2A99C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05AC4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527E4C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68087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BCBBDF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244B97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18C4EF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7172F9A0" w14:textId="77777777" w:rsidTr="00BA085A">
        <w:trPr>
          <w:trHeight w:val="300"/>
        </w:trPr>
        <w:tc>
          <w:tcPr>
            <w:tcW w:w="2820" w:type="dxa"/>
            <w:tcBorders>
              <w:top w:val="nil"/>
              <w:left w:val="single" w:sz="8" w:space="0" w:color="auto"/>
              <w:bottom w:val="nil"/>
              <w:right w:val="nil"/>
            </w:tcBorders>
            <w:noWrap/>
            <w:vAlign w:val="bottom"/>
            <w:hideMark/>
          </w:tcPr>
          <w:p w14:paraId="79FA2B0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Forming Pads</w:t>
            </w:r>
          </w:p>
        </w:tc>
        <w:tc>
          <w:tcPr>
            <w:tcW w:w="1320" w:type="dxa"/>
            <w:tcBorders>
              <w:top w:val="nil"/>
              <w:left w:val="nil"/>
              <w:bottom w:val="nil"/>
              <w:right w:val="nil"/>
            </w:tcBorders>
            <w:noWrap/>
            <w:vAlign w:val="bottom"/>
            <w:hideMark/>
          </w:tcPr>
          <w:p w14:paraId="0D52B12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3863ACD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2EA955C"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5C70E1C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1929D0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0A01567"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861D8E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CC9D5A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6163E1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1E57AFD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2501EEF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639A9D0"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D3464D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E0E0CA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C0886D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4E29989B"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CD05C7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078C348"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3E890E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4C0AB48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51BD2A2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610755C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F6D94D2" w14:textId="77777777" w:rsidTr="00BA085A">
        <w:trPr>
          <w:trHeight w:val="300"/>
        </w:trPr>
        <w:tc>
          <w:tcPr>
            <w:tcW w:w="2820" w:type="dxa"/>
            <w:tcBorders>
              <w:top w:val="nil"/>
              <w:left w:val="single" w:sz="8" w:space="0" w:color="auto"/>
              <w:bottom w:val="nil"/>
              <w:right w:val="nil"/>
            </w:tcBorders>
            <w:noWrap/>
            <w:vAlign w:val="bottom"/>
            <w:hideMark/>
          </w:tcPr>
          <w:p w14:paraId="62DF67C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Rebar</w:t>
            </w:r>
          </w:p>
        </w:tc>
        <w:tc>
          <w:tcPr>
            <w:tcW w:w="1320" w:type="dxa"/>
            <w:tcBorders>
              <w:top w:val="nil"/>
              <w:left w:val="nil"/>
              <w:bottom w:val="nil"/>
              <w:right w:val="nil"/>
            </w:tcBorders>
            <w:noWrap/>
            <w:vAlign w:val="bottom"/>
            <w:hideMark/>
          </w:tcPr>
          <w:p w14:paraId="2F9C686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1E5DF29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531378C"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1C2CA66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7F8FEF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659DD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09982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C31184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027C840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DE2CC1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0BCD21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66D3D82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81915C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D0CECE"/>
            <w:noWrap/>
            <w:vAlign w:val="bottom"/>
            <w:hideMark/>
          </w:tcPr>
          <w:p w14:paraId="256674E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669E849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A50D50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A08DD9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12982E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308EE53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4FBD235"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BBC2A2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CAB371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11928569" w14:textId="77777777" w:rsidTr="00BA085A">
        <w:trPr>
          <w:trHeight w:val="300"/>
        </w:trPr>
        <w:tc>
          <w:tcPr>
            <w:tcW w:w="2820" w:type="dxa"/>
            <w:tcBorders>
              <w:top w:val="nil"/>
              <w:left w:val="single" w:sz="8" w:space="0" w:color="auto"/>
              <w:bottom w:val="nil"/>
              <w:right w:val="nil"/>
            </w:tcBorders>
            <w:noWrap/>
            <w:vAlign w:val="bottom"/>
            <w:hideMark/>
          </w:tcPr>
          <w:p w14:paraId="39F314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Pour Concrete</w:t>
            </w:r>
          </w:p>
        </w:tc>
        <w:tc>
          <w:tcPr>
            <w:tcW w:w="1320" w:type="dxa"/>
            <w:tcBorders>
              <w:top w:val="nil"/>
              <w:left w:val="nil"/>
              <w:bottom w:val="nil"/>
              <w:right w:val="nil"/>
            </w:tcBorders>
            <w:noWrap/>
            <w:vAlign w:val="bottom"/>
            <w:hideMark/>
          </w:tcPr>
          <w:p w14:paraId="3D76C3B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103FAB8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5A46EF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04330B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CB17F2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066DEDD"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580C86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8943A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9927E34"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4006E7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9B132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B3A173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2EC0B2"/>
            <w:noWrap/>
            <w:vAlign w:val="bottom"/>
            <w:hideMark/>
          </w:tcPr>
          <w:p w14:paraId="7E9A137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7E99EC2"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587C734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95F864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20AEDB3C"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F1D624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550946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F597C33"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6FE690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190FE35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4E4B22F8" w14:textId="77777777" w:rsidTr="00BA085A">
        <w:trPr>
          <w:trHeight w:val="300"/>
        </w:trPr>
        <w:tc>
          <w:tcPr>
            <w:tcW w:w="2820" w:type="dxa"/>
            <w:tcBorders>
              <w:top w:val="nil"/>
              <w:left w:val="single" w:sz="8" w:space="0" w:color="auto"/>
              <w:bottom w:val="nil"/>
              <w:right w:val="nil"/>
            </w:tcBorders>
            <w:noWrap/>
            <w:vAlign w:val="bottom"/>
            <w:hideMark/>
          </w:tcPr>
          <w:p w14:paraId="3D14D51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Install New L3's</w:t>
            </w:r>
          </w:p>
        </w:tc>
        <w:tc>
          <w:tcPr>
            <w:tcW w:w="1320" w:type="dxa"/>
            <w:tcBorders>
              <w:top w:val="nil"/>
              <w:left w:val="nil"/>
              <w:bottom w:val="nil"/>
              <w:right w:val="nil"/>
            </w:tcBorders>
            <w:noWrap/>
            <w:vAlign w:val="bottom"/>
            <w:hideMark/>
          </w:tcPr>
          <w:p w14:paraId="633F222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nil"/>
              <w:right w:val="nil"/>
            </w:tcBorders>
            <w:vAlign w:val="bottom"/>
            <w:hideMark/>
          </w:tcPr>
          <w:p w14:paraId="080D18D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797FBE0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4AB353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72665A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716F1F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64C737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0DF61F3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3618D81A"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722723B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62927EF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91CE4CE"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48272F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2B81A6E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27EBD9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1DF8AD6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822335E"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0319984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7F2E02A"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0B8E69FB"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7184679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7F85E26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5E67FE1A" w14:textId="77777777" w:rsidTr="00BA085A">
        <w:trPr>
          <w:trHeight w:val="300"/>
        </w:trPr>
        <w:tc>
          <w:tcPr>
            <w:tcW w:w="2820" w:type="dxa"/>
            <w:tcBorders>
              <w:top w:val="nil"/>
              <w:left w:val="single" w:sz="8" w:space="0" w:color="auto"/>
              <w:bottom w:val="nil"/>
              <w:right w:val="nil"/>
            </w:tcBorders>
            <w:noWrap/>
            <w:vAlign w:val="bottom"/>
            <w:hideMark/>
          </w:tcPr>
          <w:p w14:paraId="33895BB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Pull Wire</w:t>
            </w:r>
          </w:p>
        </w:tc>
        <w:tc>
          <w:tcPr>
            <w:tcW w:w="1320" w:type="dxa"/>
            <w:tcBorders>
              <w:top w:val="nil"/>
              <w:left w:val="nil"/>
              <w:bottom w:val="nil"/>
              <w:right w:val="nil"/>
            </w:tcBorders>
            <w:noWrap/>
            <w:vAlign w:val="bottom"/>
            <w:hideMark/>
          </w:tcPr>
          <w:p w14:paraId="378F2F6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2 days</w:t>
            </w:r>
          </w:p>
        </w:tc>
        <w:tc>
          <w:tcPr>
            <w:tcW w:w="220" w:type="dxa"/>
            <w:tcBorders>
              <w:top w:val="nil"/>
              <w:left w:val="single" w:sz="4" w:space="0" w:color="auto"/>
              <w:bottom w:val="nil"/>
              <w:right w:val="nil"/>
            </w:tcBorders>
            <w:vAlign w:val="bottom"/>
            <w:hideMark/>
          </w:tcPr>
          <w:p w14:paraId="0B1957C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664A632F"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4ECBEAC0"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FF9981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254BDFF4"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6ADB5F6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7CE771AA"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56008E27"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6E5A50B2"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19D6B76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5D468BE9"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noWrap/>
            <w:vAlign w:val="bottom"/>
            <w:hideMark/>
          </w:tcPr>
          <w:p w14:paraId="76724AE6"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19B050E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D0CECE"/>
            <w:noWrap/>
            <w:vAlign w:val="bottom"/>
            <w:hideMark/>
          </w:tcPr>
          <w:p w14:paraId="1C1D087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20DB50F8"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shd w:val="clear" w:color="000000" w:fill="2EC0B2"/>
            <w:noWrap/>
            <w:vAlign w:val="bottom"/>
            <w:hideMark/>
          </w:tcPr>
          <w:p w14:paraId="18BDFE5B"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shd w:val="clear" w:color="000000" w:fill="2EC0B2"/>
            <w:noWrap/>
            <w:vAlign w:val="bottom"/>
            <w:hideMark/>
          </w:tcPr>
          <w:p w14:paraId="4BD3AEB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nil"/>
            </w:tcBorders>
            <w:noWrap/>
            <w:vAlign w:val="bottom"/>
            <w:hideMark/>
          </w:tcPr>
          <w:p w14:paraId="12E38605" w14:textId="77777777" w:rsidR="00BA085A" w:rsidRPr="00BA085A" w:rsidRDefault="00BA085A" w:rsidP="00BA085A">
            <w:pPr>
              <w:spacing w:after="0" w:line="240" w:lineRule="auto"/>
              <w:rPr>
                <w:rFonts w:ascii="Calibri" w:eastAsia="Times New Roman" w:hAnsi="Calibri" w:cs="Calibri"/>
                <w:sz w:val="22"/>
              </w:rPr>
            </w:pPr>
          </w:p>
        </w:tc>
        <w:tc>
          <w:tcPr>
            <w:tcW w:w="220" w:type="dxa"/>
            <w:tcBorders>
              <w:top w:val="nil"/>
              <w:left w:val="nil"/>
              <w:bottom w:val="nil"/>
              <w:right w:val="nil"/>
            </w:tcBorders>
            <w:noWrap/>
            <w:vAlign w:val="bottom"/>
            <w:hideMark/>
          </w:tcPr>
          <w:p w14:paraId="3D991CDF" w14:textId="77777777" w:rsidR="00BA085A" w:rsidRPr="00BA085A" w:rsidRDefault="00BA085A" w:rsidP="00BA085A">
            <w:pPr>
              <w:spacing w:after="0" w:line="240" w:lineRule="auto"/>
              <w:rPr>
                <w:rFonts w:ascii="Times New Roman" w:eastAsia="Times New Roman" w:hAnsi="Times New Roman" w:cs="Times New Roman"/>
                <w:color w:val="auto"/>
                <w:sz w:val="20"/>
                <w:szCs w:val="20"/>
              </w:rPr>
            </w:pPr>
          </w:p>
        </w:tc>
        <w:tc>
          <w:tcPr>
            <w:tcW w:w="220" w:type="dxa"/>
            <w:tcBorders>
              <w:top w:val="nil"/>
              <w:left w:val="nil"/>
              <w:bottom w:val="nil"/>
              <w:right w:val="nil"/>
            </w:tcBorders>
            <w:shd w:val="clear" w:color="000000" w:fill="D0CECE"/>
            <w:noWrap/>
            <w:vAlign w:val="bottom"/>
            <w:hideMark/>
          </w:tcPr>
          <w:p w14:paraId="35F5738D"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nil"/>
              <w:right w:val="single" w:sz="8" w:space="0" w:color="auto"/>
            </w:tcBorders>
            <w:shd w:val="clear" w:color="000000" w:fill="D0CECE"/>
            <w:noWrap/>
            <w:vAlign w:val="bottom"/>
            <w:hideMark/>
          </w:tcPr>
          <w:p w14:paraId="245EA83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r w:rsidR="00BA085A" w:rsidRPr="00BA085A" w14:paraId="28BD4D3F" w14:textId="77777777" w:rsidTr="00BA085A">
        <w:trPr>
          <w:trHeight w:val="315"/>
        </w:trPr>
        <w:tc>
          <w:tcPr>
            <w:tcW w:w="2820" w:type="dxa"/>
            <w:tcBorders>
              <w:top w:val="nil"/>
              <w:left w:val="single" w:sz="8" w:space="0" w:color="auto"/>
              <w:bottom w:val="single" w:sz="8" w:space="0" w:color="auto"/>
              <w:right w:val="nil"/>
            </w:tcBorders>
            <w:noWrap/>
            <w:vAlign w:val="bottom"/>
            <w:hideMark/>
          </w:tcPr>
          <w:p w14:paraId="568C072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Power up and commission</w:t>
            </w:r>
          </w:p>
        </w:tc>
        <w:tc>
          <w:tcPr>
            <w:tcW w:w="1320" w:type="dxa"/>
            <w:tcBorders>
              <w:top w:val="nil"/>
              <w:left w:val="nil"/>
              <w:bottom w:val="single" w:sz="8" w:space="0" w:color="auto"/>
              <w:right w:val="nil"/>
            </w:tcBorders>
            <w:noWrap/>
            <w:vAlign w:val="bottom"/>
            <w:hideMark/>
          </w:tcPr>
          <w:p w14:paraId="54FB6FF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1 day</w:t>
            </w:r>
          </w:p>
        </w:tc>
        <w:tc>
          <w:tcPr>
            <w:tcW w:w="220" w:type="dxa"/>
            <w:tcBorders>
              <w:top w:val="nil"/>
              <w:left w:val="single" w:sz="4" w:space="0" w:color="auto"/>
              <w:bottom w:val="single" w:sz="8" w:space="0" w:color="auto"/>
              <w:right w:val="nil"/>
            </w:tcBorders>
            <w:vAlign w:val="bottom"/>
            <w:hideMark/>
          </w:tcPr>
          <w:p w14:paraId="4D02EF7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4A9331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A1A0685"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378FE4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3BEA03C"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316067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0F03204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05FA393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6B7171E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A2CA2D4"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1D6FAA76"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FEB25B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B11D35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55E4800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3A0F54F8"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93B872E"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7BBDEEC9"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2EC0B2"/>
            <w:noWrap/>
            <w:vAlign w:val="bottom"/>
            <w:hideMark/>
          </w:tcPr>
          <w:p w14:paraId="407E979F"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noWrap/>
            <w:vAlign w:val="bottom"/>
            <w:hideMark/>
          </w:tcPr>
          <w:p w14:paraId="538B7951"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nil"/>
            </w:tcBorders>
            <w:shd w:val="clear" w:color="000000" w:fill="D0CECE"/>
            <w:noWrap/>
            <w:vAlign w:val="bottom"/>
            <w:hideMark/>
          </w:tcPr>
          <w:p w14:paraId="28B9E800"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c>
          <w:tcPr>
            <w:tcW w:w="220" w:type="dxa"/>
            <w:tcBorders>
              <w:top w:val="nil"/>
              <w:left w:val="nil"/>
              <w:bottom w:val="single" w:sz="8" w:space="0" w:color="auto"/>
              <w:right w:val="single" w:sz="8" w:space="0" w:color="auto"/>
            </w:tcBorders>
            <w:shd w:val="clear" w:color="000000" w:fill="D0CECE"/>
            <w:noWrap/>
            <w:vAlign w:val="bottom"/>
            <w:hideMark/>
          </w:tcPr>
          <w:p w14:paraId="7F061E17" w14:textId="77777777" w:rsidR="00BA085A" w:rsidRPr="00BA085A" w:rsidRDefault="00BA085A" w:rsidP="00BA085A">
            <w:pPr>
              <w:spacing w:after="0" w:line="240" w:lineRule="auto"/>
              <w:rPr>
                <w:rFonts w:ascii="Calibri" w:eastAsia="Times New Roman" w:hAnsi="Calibri" w:cs="Calibri"/>
                <w:sz w:val="22"/>
              </w:rPr>
            </w:pPr>
            <w:r w:rsidRPr="00BA085A">
              <w:rPr>
                <w:rFonts w:ascii="Calibri" w:eastAsia="Times New Roman" w:hAnsi="Calibri" w:cs="Calibri"/>
                <w:sz w:val="22"/>
              </w:rPr>
              <w:t> </w:t>
            </w:r>
          </w:p>
        </w:tc>
      </w:tr>
    </w:tbl>
    <w:p w14:paraId="5AC93DCB" w14:textId="22CF66EE" w:rsidR="002A1E50" w:rsidRDefault="00000000" w:rsidP="00092D18">
      <w:pPr>
        <w:pStyle w:val="ZIESmall"/>
        <w:spacing w:after="100"/>
        <w:jc w:val="center"/>
      </w:pPr>
      <w:r>
        <w:t>Estimated construction sequence, shown in working days across four weeks</w:t>
      </w:r>
    </w:p>
    <w:tbl>
      <w:tblPr>
        <w:tblW w:w="0" w:type="auto"/>
        <w:jc w:val="center"/>
        <w:tblLayout w:type="fixed"/>
        <w:tblLook w:val="04A0" w:firstRow="1" w:lastRow="0" w:firstColumn="1" w:lastColumn="0" w:noHBand="0" w:noVBand="1"/>
      </w:tblPr>
      <w:tblGrid>
        <w:gridCol w:w="1843"/>
        <w:gridCol w:w="8380"/>
      </w:tblGrid>
      <w:tr w:rsidR="002A1E50" w14:paraId="16FCB85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75547879" w14:textId="77777777" w:rsidR="002A1E50" w:rsidRDefault="00000000">
            <w:pPr>
              <w:spacing w:after="0"/>
              <w:jc w:val="center"/>
            </w:pPr>
            <w:r>
              <w:rPr>
                <w:b/>
                <w:color w:val="FFFFFF"/>
                <w:sz w:val="32"/>
              </w:rPr>
              <w:lastRenderedPageBreak/>
              <w:t>16</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449EB118" w14:textId="77777777" w:rsidR="002A1E50" w:rsidRDefault="00000000">
            <w:pPr>
              <w:spacing w:after="0"/>
            </w:pPr>
            <w:r>
              <w:rPr>
                <w:b/>
                <w:color w:val="08B3AD"/>
                <w:sz w:val="34"/>
              </w:rPr>
              <w:t>DETAILED SCOPE OF WORK</w:t>
            </w:r>
          </w:p>
        </w:tc>
      </w:tr>
    </w:tbl>
    <w:p w14:paraId="7839AF09" w14:textId="77777777" w:rsidR="002A1E50" w:rsidRDefault="002A1E50">
      <w:pPr>
        <w:spacing w:after="0"/>
      </w:pPr>
    </w:p>
    <w:tbl>
      <w:tblPr>
        <w:tblW w:w="0" w:type="auto"/>
        <w:jc w:val="center"/>
        <w:tblLayout w:type="fixed"/>
        <w:tblLook w:val="04A0" w:firstRow="1" w:lastRow="0" w:firstColumn="1" w:lastColumn="0" w:noHBand="0" w:noVBand="1"/>
      </w:tblPr>
      <w:tblGrid>
        <w:gridCol w:w="2015"/>
        <w:gridCol w:w="4680"/>
        <w:gridCol w:w="3528"/>
      </w:tblGrid>
      <w:tr w:rsidR="002A1E50" w14:paraId="0C25A344" w14:textId="77777777">
        <w:trPr>
          <w:cantSplit/>
          <w:tblHeader/>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FCD1A5" w14:textId="77777777" w:rsidR="002A1E50" w:rsidRDefault="00000000">
            <w:pPr>
              <w:spacing w:after="0"/>
            </w:pPr>
            <w:r>
              <w:rPr>
                <w:b/>
                <w:color w:val="FFFFFF"/>
                <w:sz w:val="15"/>
              </w:rPr>
              <w:t>Work package</w:t>
            </w:r>
          </w:p>
        </w:tc>
        <w:tc>
          <w:tcPr>
            <w:tcW w:w="468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9039E01" w14:textId="77777777" w:rsidR="002A1E50" w:rsidRDefault="00000000">
            <w:pPr>
              <w:spacing w:after="0"/>
            </w:pPr>
            <w:r>
              <w:rPr>
                <w:b/>
                <w:color w:val="FFFFFF"/>
                <w:sz w:val="15"/>
              </w:rPr>
              <w:t>Zero Impact Energy scope</w:t>
            </w:r>
          </w:p>
        </w:tc>
        <w:tc>
          <w:tcPr>
            <w:tcW w:w="352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AD157E4" w14:textId="77777777" w:rsidR="002A1E50" w:rsidRDefault="00000000">
            <w:pPr>
              <w:spacing w:after="0"/>
            </w:pPr>
            <w:r>
              <w:rPr>
                <w:b/>
                <w:color w:val="FFFFFF"/>
                <w:sz w:val="15"/>
              </w:rPr>
              <w:t>Client / third-party scope</w:t>
            </w:r>
          </w:p>
        </w:tc>
      </w:tr>
      <w:tr w:rsidR="002A1E50" w14:paraId="3F51D80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F52E96" w14:textId="77777777" w:rsidR="002A1E50" w:rsidRPr="00B036F0" w:rsidRDefault="00000000">
            <w:pPr>
              <w:spacing w:after="0"/>
              <w:rPr>
                <w:szCs w:val="18"/>
              </w:rPr>
            </w:pPr>
            <w:r w:rsidRPr="00B036F0">
              <w:rPr>
                <w:b/>
                <w:szCs w:val="18"/>
              </w:rPr>
              <w:t>Project management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0903E3" w14:textId="77777777" w:rsidR="002A1E50" w:rsidRPr="00B036F0" w:rsidRDefault="00000000">
            <w:pPr>
              <w:spacing w:after="0"/>
              <w:rPr>
                <w:szCs w:val="18"/>
              </w:rPr>
            </w:pPr>
            <w:r w:rsidRPr="00B036F0">
              <w:rPr>
                <w:szCs w:val="18"/>
              </w:rPr>
              <w:t>Coordinate project team, schedule, submittals, meetings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E6FBAD" w14:textId="77777777" w:rsidR="002A1E50" w:rsidRPr="00B036F0" w:rsidRDefault="00000000">
            <w:pPr>
              <w:spacing w:after="0"/>
              <w:rPr>
                <w:szCs w:val="18"/>
              </w:rPr>
            </w:pPr>
            <w:r w:rsidRPr="00B036F0">
              <w:rPr>
                <w:szCs w:val="18"/>
              </w:rPr>
              <w:t>Provide timely decisions, access and a designated point of contact</w:t>
            </w:r>
          </w:p>
        </w:tc>
      </w:tr>
      <w:tr w:rsidR="002A1E50" w14:paraId="194A8D4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D8E5D3" w14:textId="77777777" w:rsidR="002A1E50" w:rsidRPr="00B036F0" w:rsidRDefault="00000000">
            <w:pPr>
              <w:spacing w:after="0"/>
              <w:rPr>
                <w:szCs w:val="18"/>
              </w:rPr>
            </w:pPr>
            <w:r w:rsidRPr="00B036F0">
              <w:rPr>
                <w:b/>
                <w:szCs w:val="18"/>
              </w:rPr>
              <w:t>Site verification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8F5975C" w14:textId="77777777" w:rsidR="002A1E50" w:rsidRPr="00B036F0" w:rsidRDefault="00000000">
            <w:pPr>
              <w:spacing w:after="0"/>
              <w:rPr>
                <w:szCs w:val="18"/>
              </w:rPr>
            </w:pPr>
            <w:r w:rsidRPr="00B036F0">
              <w:rPr>
                <w:szCs w:val="18"/>
              </w:rPr>
              <w:t>Field review of visible conditions and available documents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0BC77BE" w14:textId="77777777" w:rsidR="002A1E50" w:rsidRPr="00B036F0" w:rsidRDefault="00000000">
            <w:pPr>
              <w:spacing w:after="0"/>
              <w:rPr>
                <w:szCs w:val="18"/>
              </w:rPr>
            </w:pPr>
            <w:r w:rsidRPr="00B036F0">
              <w:rPr>
                <w:szCs w:val="18"/>
              </w:rPr>
              <w:t>Provide as-builts, utility bills, title or site restrictions and known conditions</w:t>
            </w:r>
          </w:p>
        </w:tc>
      </w:tr>
      <w:tr w:rsidR="002A1E50" w14:paraId="725F502B"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1A29FD" w14:textId="77777777" w:rsidR="002A1E50" w:rsidRPr="00B036F0" w:rsidRDefault="00000000">
            <w:pPr>
              <w:spacing w:after="0"/>
              <w:rPr>
                <w:szCs w:val="18"/>
              </w:rPr>
            </w:pPr>
            <w:r w:rsidRPr="00B036F0">
              <w:rPr>
                <w:b/>
                <w:szCs w:val="18"/>
              </w:rPr>
              <w:t>Engineering</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C9C944" w14:textId="77777777" w:rsidR="002A1E50" w:rsidRPr="00B036F0" w:rsidRDefault="00000000">
            <w:pPr>
              <w:spacing w:after="0"/>
              <w:rPr>
                <w:szCs w:val="18"/>
              </w:rPr>
            </w:pPr>
            <w:r w:rsidRPr="00B036F0">
              <w:rPr>
                <w:szCs w:val="18"/>
              </w:rPr>
              <w:t>Electrical, civil and structural design as stated in final scope</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23B274B" w14:textId="77777777" w:rsidR="002A1E50" w:rsidRPr="00B036F0" w:rsidRDefault="00000000">
            <w:pPr>
              <w:spacing w:after="0"/>
              <w:rPr>
                <w:szCs w:val="18"/>
              </w:rPr>
            </w:pPr>
            <w:r w:rsidRPr="00B036F0">
              <w:rPr>
                <w:szCs w:val="18"/>
              </w:rPr>
              <w:t>Review and approve design criteria; provide owner standards</w:t>
            </w:r>
          </w:p>
        </w:tc>
      </w:tr>
      <w:tr w:rsidR="002A1E50" w14:paraId="6C1B19CF"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D937F5A" w14:textId="77777777" w:rsidR="002A1E50" w:rsidRPr="00B036F0" w:rsidRDefault="00000000">
            <w:pPr>
              <w:spacing w:after="0"/>
              <w:rPr>
                <w:szCs w:val="18"/>
              </w:rPr>
            </w:pPr>
            <w:r w:rsidRPr="00B036F0">
              <w:rPr>
                <w:b/>
                <w:szCs w:val="18"/>
              </w:rPr>
              <w:t>Utility / permitting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E8971BE" w14:textId="77777777" w:rsidR="002A1E50" w:rsidRPr="00B036F0" w:rsidRDefault="00000000">
            <w:pPr>
              <w:spacing w:after="0"/>
              <w:rPr>
                <w:szCs w:val="18"/>
              </w:rPr>
            </w:pPr>
            <w:r w:rsidRPr="00B036F0">
              <w:rPr>
                <w:szCs w:val="18"/>
              </w:rPr>
              <w:t>Applications, coordination and plan check as stated in final scope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DD5BE4" w14:textId="77777777" w:rsidR="002A1E50" w:rsidRPr="00B036F0" w:rsidRDefault="00000000">
            <w:pPr>
              <w:spacing w:after="0"/>
              <w:rPr>
                <w:szCs w:val="18"/>
              </w:rPr>
            </w:pPr>
            <w:r w:rsidRPr="00B036F0">
              <w:rPr>
                <w:szCs w:val="18"/>
              </w:rPr>
              <w:t>Execute owner agreements and pay owner-direct fees as stated</w:t>
            </w:r>
          </w:p>
        </w:tc>
      </w:tr>
      <w:tr w:rsidR="002A1E50" w14:paraId="39BE2690"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BA0E30" w14:textId="77777777" w:rsidR="002A1E50" w:rsidRPr="00B036F0" w:rsidRDefault="00000000">
            <w:pPr>
              <w:spacing w:after="0"/>
              <w:rPr>
                <w:szCs w:val="18"/>
              </w:rPr>
            </w:pPr>
            <w:r w:rsidRPr="00B036F0">
              <w:rPr>
                <w:b/>
                <w:szCs w:val="18"/>
              </w:rPr>
              <w:t>Procurement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ABF282C" w14:textId="77777777" w:rsidR="002A1E50" w:rsidRPr="00B036F0" w:rsidRDefault="00000000">
            <w:pPr>
              <w:spacing w:after="0"/>
              <w:rPr>
                <w:szCs w:val="18"/>
              </w:rPr>
            </w:pPr>
            <w:r w:rsidRPr="00B036F0">
              <w:rPr>
                <w:szCs w:val="18"/>
              </w:rPr>
              <w:t>Supply approved charging equipment and listed accessories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274E691" w14:textId="77777777" w:rsidR="002A1E50" w:rsidRPr="00B036F0" w:rsidRDefault="00000000">
            <w:pPr>
              <w:spacing w:after="0"/>
              <w:rPr>
                <w:szCs w:val="18"/>
              </w:rPr>
            </w:pPr>
            <w:r w:rsidRPr="00B036F0">
              <w:rPr>
                <w:szCs w:val="18"/>
              </w:rPr>
              <w:t>Approve substitutions and release milestones</w:t>
            </w:r>
          </w:p>
        </w:tc>
      </w:tr>
      <w:tr w:rsidR="002A1E50" w14:paraId="1CDF066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DA2CA4" w14:textId="77777777" w:rsidR="002A1E50" w:rsidRPr="00B036F0" w:rsidRDefault="00000000">
            <w:pPr>
              <w:spacing w:after="0"/>
              <w:rPr>
                <w:szCs w:val="18"/>
              </w:rPr>
            </w:pPr>
            <w:r w:rsidRPr="00B036F0">
              <w:rPr>
                <w:b/>
                <w:szCs w:val="18"/>
              </w:rPr>
              <w:t>Construction</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EF709D" w14:textId="77777777" w:rsidR="002A1E50" w:rsidRPr="00B036F0" w:rsidRDefault="00000000">
            <w:pPr>
              <w:spacing w:after="0"/>
              <w:rPr>
                <w:szCs w:val="18"/>
              </w:rPr>
            </w:pPr>
            <w:r w:rsidRPr="00B036F0">
              <w:rPr>
                <w:szCs w:val="18"/>
              </w:rPr>
              <w:t>Perform stated demolition, civil, electrical and restoration work</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BFF320" w14:textId="77777777" w:rsidR="002A1E50" w:rsidRPr="00B036F0" w:rsidRDefault="00000000">
            <w:pPr>
              <w:spacing w:after="0"/>
              <w:rPr>
                <w:szCs w:val="18"/>
              </w:rPr>
            </w:pPr>
            <w:r w:rsidRPr="00B036F0">
              <w:rPr>
                <w:szCs w:val="18"/>
              </w:rPr>
              <w:t>Provide work area, shutdown approval and site coordination</w:t>
            </w:r>
          </w:p>
        </w:tc>
      </w:tr>
      <w:tr w:rsidR="002A1E50" w14:paraId="4B3A5286"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04F628" w14:textId="77777777" w:rsidR="002A1E50" w:rsidRPr="00B036F0" w:rsidRDefault="00000000">
            <w:pPr>
              <w:spacing w:after="0"/>
              <w:rPr>
                <w:szCs w:val="18"/>
              </w:rPr>
            </w:pPr>
            <w:r w:rsidRPr="00B036F0">
              <w:rPr>
                <w:b/>
                <w:szCs w:val="18"/>
              </w:rPr>
              <w:t>Software / payments</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0642F7A" w14:textId="77777777" w:rsidR="002A1E50" w:rsidRPr="00B036F0" w:rsidRDefault="00000000">
            <w:pPr>
              <w:spacing w:after="0"/>
              <w:rPr>
                <w:szCs w:val="18"/>
              </w:rPr>
            </w:pPr>
            <w:r w:rsidRPr="00B036F0">
              <w:rPr>
                <w:szCs w:val="18"/>
              </w:rPr>
              <w:t>Configure EVOLV, pricing, access and reporting</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E7E3814" w14:textId="77777777" w:rsidR="002A1E50" w:rsidRPr="00B036F0" w:rsidRDefault="00000000">
            <w:pPr>
              <w:spacing w:after="0"/>
              <w:rPr>
                <w:szCs w:val="18"/>
              </w:rPr>
            </w:pPr>
            <w:r w:rsidRPr="00B036F0">
              <w:rPr>
                <w:szCs w:val="18"/>
              </w:rPr>
              <w:t>Provide merchant, banking, branding and policy information</w:t>
            </w:r>
          </w:p>
        </w:tc>
      </w:tr>
      <w:tr w:rsidR="002A1E50" w14:paraId="3CFBC984"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7CB0E1" w14:textId="77777777" w:rsidR="002A1E50" w:rsidRPr="00B036F0" w:rsidRDefault="00000000">
            <w:pPr>
              <w:spacing w:after="0"/>
              <w:rPr>
                <w:szCs w:val="18"/>
              </w:rPr>
            </w:pPr>
            <w:r w:rsidRPr="00B036F0">
              <w:rPr>
                <w:b/>
                <w:szCs w:val="18"/>
              </w:rPr>
              <w:t>Commissioning</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9A652E" w14:textId="77777777" w:rsidR="002A1E50" w:rsidRPr="00B036F0" w:rsidRDefault="00000000">
            <w:pPr>
              <w:spacing w:after="0"/>
              <w:rPr>
                <w:szCs w:val="18"/>
              </w:rPr>
            </w:pPr>
            <w:r w:rsidRPr="00B036F0">
              <w:rPr>
                <w:szCs w:val="18"/>
              </w:rPr>
              <w:t>Test equipment, network, payment and basic operations</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286D74" w14:textId="77777777" w:rsidR="002A1E50" w:rsidRPr="00B036F0" w:rsidRDefault="00000000">
            <w:pPr>
              <w:spacing w:after="0"/>
              <w:rPr>
                <w:szCs w:val="18"/>
              </w:rPr>
            </w:pPr>
            <w:r w:rsidRPr="00B036F0">
              <w:rPr>
                <w:szCs w:val="18"/>
              </w:rPr>
              <w:t>Attend acceptance and identify authorized users</w:t>
            </w:r>
          </w:p>
        </w:tc>
      </w:tr>
      <w:tr w:rsidR="002A1E50" w14:paraId="6B5D7528"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26EA6A5" w14:textId="77777777" w:rsidR="002A1E50" w:rsidRPr="00B036F0" w:rsidRDefault="00000000">
            <w:pPr>
              <w:spacing w:after="0"/>
              <w:rPr>
                <w:szCs w:val="18"/>
              </w:rPr>
            </w:pPr>
            <w:r w:rsidRPr="00B036F0">
              <w:rPr>
                <w:b/>
                <w:szCs w:val="18"/>
              </w:rPr>
              <w:t>Training / closeout</w:t>
            </w:r>
          </w:p>
        </w:tc>
        <w:tc>
          <w:tcPr>
            <w:tcW w:w="468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9FBCBAE" w14:textId="77777777" w:rsidR="002A1E50" w:rsidRPr="00B036F0" w:rsidRDefault="00000000">
            <w:pPr>
              <w:spacing w:after="0"/>
              <w:rPr>
                <w:szCs w:val="18"/>
              </w:rPr>
            </w:pPr>
            <w:r w:rsidRPr="00B036F0">
              <w:rPr>
                <w:szCs w:val="18"/>
              </w:rPr>
              <w:t>Provide operational training and closeout records</w:t>
            </w:r>
          </w:p>
        </w:tc>
        <w:tc>
          <w:tcPr>
            <w:tcW w:w="352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C18D7B" w14:textId="77777777" w:rsidR="002A1E50" w:rsidRPr="00B036F0" w:rsidRDefault="00000000">
            <w:pPr>
              <w:spacing w:after="0"/>
              <w:rPr>
                <w:szCs w:val="18"/>
              </w:rPr>
            </w:pPr>
            <w:r w:rsidRPr="00B036F0">
              <w:rPr>
                <w:szCs w:val="18"/>
              </w:rPr>
              <w:t>Participate in training and maintain site contacts</w:t>
            </w:r>
          </w:p>
        </w:tc>
      </w:tr>
      <w:tr w:rsidR="002A1E50" w14:paraId="132670FA" w14:textId="77777777">
        <w:trPr>
          <w:cantSplit/>
          <w:jc w:val="center"/>
        </w:trPr>
        <w:tc>
          <w:tcPr>
            <w:tcW w:w="2015"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B6478B0" w14:textId="77777777" w:rsidR="002A1E50" w:rsidRPr="00B036F0" w:rsidRDefault="00000000">
            <w:pPr>
              <w:spacing w:after="0"/>
              <w:rPr>
                <w:szCs w:val="18"/>
              </w:rPr>
            </w:pPr>
            <w:r w:rsidRPr="00B036F0">
              <w:rPr>
                <w:b/>
                <w:szCs w:val="18"/>
              </w:rPr>
              <w:t>O&amp;M</w:t>
            </w:r>
          </w:p>
        </w:tc>
        <w:tc>
          <w:tcPr>
            <w:tcW w:w="468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76ED33" w14:textId="77777777" w:rsidR="002A1E50" w:rsidRPr="00B036F0" w:rsidRDefault="00000000">
            <w:pPr>
              <w:spacing w:after="0"/>
              <w:rPr>
                <w:szCs w:val="18"/>
              </w:rPr>
            </w:pPr>
            <w:r w:rsidRPr="00B036F0">
              <w:rPr>
                <w:szCs w:val="18"/>
              </w:rPr>
              <w:t>Provide the selected support package after acceptance</w:t>
            </w:r>
          </w:p>
        </w:tc>
        <w:tc>
          <w:tcPr>
            <w:tcW w:w="352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576A1B4" w14:textId="77777777" w:rsidR="002A1E50" w:rsidRPr="00B036F0" w:rsidRDefault="00000000">
            <w:pPr>
              <w:spacing w:after="0"/>
              <w:rPr>
                <w:szCs w:val="18"/>
              </w:rPr>
            </w:pPr>
            <w:r w:rsidRPr="00B036F0">
              <w:rPr>
                <w:szCs w:val="18"/>
              </w:rPr>
              <w:t>Provide access, report damage and follow operating procedures</w:t>
            </w:r>
          </w:p>
        </w:tc>
      </w:tr>
    </w:tbl>
    <w:p w14:paraId="44C8E097" w14:textId="77777777" w:rsidR="002A1E50" w:rsidRDefault="00000000">
      <w:pPr>
        <w:pStyle w:val="ZIEH2"/>
        <w:keepNext/>
        <w:keepLines/>
      </w:pPr>
      <w:r>
        <w:t>Charger and battery-storage integration</w:t>
      </w:r>
    </w:p>
    <w:p w14:paraId="695CDC6A" w14:textId="77777777" w:rsidR="002A1E50" w:rsidRDefault="00000000">
      <w:pPr>
        <w:ind w:firstLine="504"/>
      </w:pPr>
      <w:r>
        <w:t>When connecting chargers into currently existing battery storage systems, there are two options on how to tie the chargers into the system.</w:t>
      </w:r>
    </w:p>
    <w:p w14:paraId="2A80CD5D" w14:textId="77777777" w:rsidR="002A1E50" w:rsidRDefault="00000000">
      <w:pPr>
        <w:pStyle w:val="ZIEH3"/>
        <w:keepNext/>
        <w:keepLines/>
      </w:pPr>
      <w:r>
        <w:t>Grid-parallel operation</w:t>
      </w:r>
    </w:p>
    <w:p w14:paraId="2A53301E" w14:textId="77777777" w:rsidR="002A1E50" w:rsidRDefault="00000000">
      <w:pPr>
        <w:ind w:firstLine="504"/>
      </w:pPr>
      <w:r>
        <w:t>Grid-parallel operation is the configuration that accounts for nearly all real installations, and it's where the economics actually live. The charger draws from the grid as its primary source, and the battery contributes during high-demand windows — shaving the peak rather than carrying the load. This solves two distinct problems. First, it can prevent a utility service upgrade: under NEC 705.13, a listed Power Control System can be used to cap total current on the service so a 200-amp panel can host chargers whose nameplate draw would otherwise exceed it, with the battery and the PCS jointly ensuring the service never gets overloaded. Avoiding a transformer upgrade and the associated utility timeline is frequently worth more than the energy savings. Second, it attacks demand charges, which in California commercial rates can run $20 to $35 per kW and are set by a single 15-minute peak. A 150 kW fast charger firing once during the monthly peak window can add several thousand dollars to a bill; a battery that discharges into that spike flattens it. Worth checking the rate schedule first, though — PG&amp;E's BEV rates and SCE's TOU-EV-8/9 already suppress or eliminate demand charges for qualifying EV loads, which can substantially shrink the arbitrage the battery was going to capture.</w:t>
      </w:r>
    </w:p>
    <w:p w14:paraId="5469C5BD" w14:textId="77777777" w:rsidR="002A1E50" w:rsidRDefault="00000000">
      <w:pPr>
        <w:pStyle w:val="ZIEH3"/>
        <w:keepNext/>
        <w:keepLines/>
      </w:pPr>
      <w:r>
        <w:t>Battery-only operation</w:t>
      </w:r>
    </w:p>
    <w:p w14:paraId="78D3D180" w14:textId="77777777" w:rsidR="002A1E50" w:rsidRDefault="00000000">
      <w:pPr>
        <w:ind w:firstLine="504"/>
      </w:pPr>
      <w:r>
        <w:t>Battery-only operation — the charger fed exclusively from storage, with no grid contribution during the charging session — is technically achievable but constrained in ways that are easy to underestimate. Two hard requirements: the inverter must be grid-forming, not merely grid-following, and the site needs a microgrid interconnect device or transfer switch to cleanly separate from the utility. Most commercial storage inverters sold as grid-tied are grid-following only; they synchronize to an existing AC waveform and shut down when it disappears. Such a system cannot power a charger during an outage at all, regardless of state of charge. This is the single most common surprise in these projects, and it's worth confirming from the inverter's listing before designing anything around it.</w:t>
      </w:r>
    </w:p>
    <w:p w14:paraId="711926A4"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3E7A6D8E"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CEC4741" w14:textId="77777777" w:rsidR="002A1E50" w:rsidRDefault="00000000">
            <w:pPr>
              <w:spacing w:after="0"/>
              <w:jc w:val="center"/>
            </w:pPr>
            <w:r>
              <w:rPr>
                <w:b/>
                <w:color w:val="FFFFFF"/>
                <w:sz w:val="32"/>
              </w:rPr>
              <w:lastRenderedPageBreak/>
              <w:t>17</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F76752F" w14:textId="77777777" w:rsidR="002A1E50" w:rsidRDefault="00000000">
            <w:pPr>
              <w:spacing w:after="0"/>
            </w:pPr>
            <w:r>
              <w:rPr>
                <w:b/>
                <w:color w:val="08B3AD"/>
                <w:sz w:val="34"/>
              </w:rPr>
              <w:t>FINANCING OPTIONS</w:t>
            </w:r>
          </w:p>
        </w:tc>
      </w:tr>
    </w:tbl>
    <w:p w14:paraId="79C9C67C" w14:textId="77777777" w:rsidR="002A1E50" w:rsidRDefault="002A1E50">
      <w:pPr>
        <w:spacing w:after="0"/>
      </w:pPr>
    </w:p>
    <w:p w14:paraId="4CD08473" w14:textId="77777777" w:rsidR="002A1E50" w:rsidRDefault="00000000">
      <w:pPr>
        <w:pStyle w:val="ZIEH1"/>
        <w:keepNext/>
        <w:keepLines/>
      </w:pPr>
      <w:r>
        <w:t>De Lage Landen financing</w:t>
      </w:r>
    </w:p>
    <w:p w14:paraId="7675FDED" w14:textId="0A70B05A" w:rsidR="002A1E50" w:rsidRDefault="00000000">
      <w:pPr>
        <w:ind w:firstLine="504"/>
      </w:pPr>
      <w:r>
        <w:t xml:space="preserve">De Lage Landen (DLL), is a wholly owned Rabobank Group subsidiary established in 1969 and based in Eindhoven, the Netherlands. It is an international asset finance organization with an active portfolio exceeding €47 billion across more than 25 countries. The company's model centers on vendor finance, meaning it embeds itself in the supply chain rather than competing for retail borrowers: DLL builds asset-based financing programs with manufacturers, dealers, distributors, and resellers, delivered at their points of sale and structured to follow equipment across its entire technical life. Coverage spans through agriculture, construction, energy transition, food, healthcare, industrial, technology, transportation, and workplace equipment. DLL holds credit institution status under the EU's Capital Requirements Regulation and delivers business through country-level entities while serving several European markets through branches under its passporting rights. Electrification has become a visible strategic priority: DLL works with Zero Impact </w:t>
      </w:r>
      <w:r w:rsidR="008D4089">
        <w:t>Energy</w:t>
      </w:r>
      <w:r>
        <w:t xml:space="preserve"> to provide their clients with the option to finance their clean energy construction process.</w:t>
      </w:r>
    </w:p>
    <w:p w14:paraId="279B583F" w14:textId="77777777" w:rsidR="002A1E50" w:rsidRDefault="00000000">
      <w:pPr>
        <w:pStyle w:val="ZIEH2"/>
        <w:keepNext/>
        <w:keepLines/>
      </w:pPr>
      <w:r>
        <w:t>DLL schedule</w:t>
      </w:r>
    </w:p>
    <w:p w14:paraId="0D953923" w14:textId="77777777" w:rsidR="002A1E50" w:rsidRDefault="00000000">
      <w:pPr>
        <w:ind w:firstLine="504"/>
      </w:pPr>
      <w:r>
        <w:t>The loan amortization schedule for the project financing. An inputs section defines the terms of the facility: a financed amount of $272,023.03, an annual interest rate of 8.39%, a five-year term, monthly payments (12 per year), and a loan start date of August 1, 2026. From these inputs the sheet calculates a fixed scheduled monthly payment of $5,566.56 across 60 payments, and a total interest cost of $61,970.48 over the life of the loan. The month-by-month table then runs the full 60-payment term — from the first payment in September 2026 through payoff in August 2031 — detailing, for each period, the beginning balance, the split of the payment between principal and interest, the ending balance, and cumulative interest paid to date. Because the payment amount is fixed, the interest portion is largest in the early payments and declines steadily as the principal is retired, with the balance reaching zero at the final payment. This sheet establishes the fixed monthly obligation of $5,566.56 that is carried through the Cashflow analysis, and it confirms the total financing cost — roughly $62,000 in interest on top of the $272,023 principal — that the project's returns must cover.</w:t>
      </w:r>
    </w:p>
    <w:tbl>
      <w:tblPr>
        <w:tblW w:w="0" w:type="auto"/>
        <w:jc w:val="center"/>
        <w:tblLayout w:type="fixed"/>
        <w:tblLook w:val="04A0" w:firstRow="1" w:lastRow="0" w:firstColumn="1" w:lastColumn="0" w:noHBand="0" w:noVBand="1"/>
      </w:tblPr>
      <w:tblGrid>
        <w:gridCol w:w="4608"/>
        <w:gridCol w:w="5616"/>
      </w:tblGrid>
      <w:tr w:rsidR="002A1E50" w14:paraId="475EBF47"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0BDBBCC" w14:textId="77777777" w:rsidR="002A1E50" w:rsidRDefault="00000000">
            <w:pPr>
              <w:spacing w:after="0"/>
            </w:pPr>
            <w:r>
              <w:rPr>
                <w:b/>
                <w:color w:val="FFFFFF"/>
                <w:sz w:val="17"/>
              </w:rPr>
              <w:t>Facility input</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9DA50E8" w14:textId="77777777" w:rsidR="002A1E50" w:rsidRDefault="00000000">
            <w:pPr>
              <w:spacing w:after="0"/>
            </w:pPr>
            <w:r>
              <w:rPr>
                <w:b/>
                <w:color w:val="FFFFFF"/>
                <w:sz w:val="17"/>
              </w:rPr>
              <w:t>Value</w:t>
            </w:r>
          </w:p>
        </w:tc>
      </w:tr>
      <w:tr w:rsidR="002A1E50" w14:paraId="1DDF98A4"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8DCEF52" w14:textId="77777777" w:rsidR="002A1E50" w:rsidRPr="00B036F0" w:rsidRDefault="00000000">
            <w:pPr>
              <w:spacing w:after="0"/>
              <w:rPr>
                <w:szCs w:val="18"/>
              </w:rPr>
            </w:pPr>
            <w:r w:rsidRPr="00B036F0">
              <w:rPr>
                <w:b/>
                <w:szCs w:val="18"/>
              </w:rPr>
              <w:t>Loan amount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D5DF2C" w14:textId="77777777" w:rsidR="002A1E50" w:rsidRPr="00B036F0" w:rsidRDefault="00000000">
            <w:pPr>
              <w:spacing w:after="0"/>
              <w:rPr>
                <w:szCs w:val="18"/>
              </w:rPr>
            </w:pPr>
            <w:r w:rsidRPr="00B036F0">
              <w:rPr>
                <w:szCs w:val="18"/>
              </w:rPr>
              <w:t>$272,023.03</w:t>
            </w:r>
          </w:p>
        </w:tc>
      </w:tr>
      <w:tr w:rsidR="002A1E50" w14:paraId="437C8689"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5EF9695" w14:textId="77777777" w:rsidR="002A1E50" w:rsidRPr="00B036F0" w:rsidRDefault="00000000">
            <w:pPr>
              <w:spacing w:after="0"/>
              <w:rPr>
                <w:szCs w:val="18"/>
              </w:rPr>
            </w:pPr>
            <w:r w:rsidRPr="00B036F0">
              <w:rPr>
                <w:b/>
                <w:szCs w:val="18"/>
              </w:rPr>
              <w:t>Annual interest rate</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370A526" w14:textId="77777777" w:rsidR="002A1E50" w:rsidRPr="00B036F0" w:rsidRDefault="00000000">
            <w:pPr>
              <w:spacing w:after="0"/>
              <w:rPr>
                <w:szCs w:val="18"/>
              </w:rPr>
            </w:pPr>
            <w:r w:rsidRPr="00B036F0">
              <w:rPr>
                <w:szCs w:val="18"/>
              </w:rPr>
              <w:t>8.39%</w:t>
            </w:r>
          </w:p>
        </w:tc>
      </w:tr>
      <w:tr w:rsidR="002A1E50" w14:paraId="029B577C"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42069F" w14:textId="77777777" w:rsidR="002A1E50" w:rsidRPr="00B036F0" w:rsidRDefault="00000000">
            <w:pPr>
              <w:spacing w:after="0"/>
              <w:rPr>
                <w:szCs w:val="18"/>
              </w:rPr>
            </w:pPr>
            <w:r w:rsidRPr="00B036F0">
              <w:rPr>
                <w:b/>
                <w:szCs w:val="18"/>
              </w:rPr>
              <w:t>Loan period</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04B4DD" w14:textId="77777777" w:rsidR="002A1E50" w:rsidRPr="00B036F0" w:rsidRDefault="00000000">
            <w:pPr>
              <w:spacing w:after="0"/>
              <w:rPr>
                <w:szCs w:val="18"/>
              </w:rPr>
            </w:pPr>
            <w:r w:rsidRPr="00B036F0">
              <w:rPr>
                <w:szCs w:val="18"/>
              </w:rPr>
              <w:t>5 years</w:t>
            </w:r>
          </w:p>
        </w:tc>
      </w:tr>
      <w:tr w:rsidR="002A1E50" w14:paraId="6513B2A8"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77D151" w14:textId="77777777" w:rsidR="002A1E50" w:rsidRPr="00B036F0" w:rsidRDefault="00000000">
            <w:pPr>
              <w:spacing w:after="0"/>
              <w:rPr>
                <w:szCs w:val="18"/>
              </w:rPr>
            </w:pPr>
            <w:r w:rsidRPr="00B036F0">
              <w:rPr>
                <w:b/>
                <w:szCs w:val="18"/>
              </w:rPr>
              <w:t>Payments per year</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A5DCC8" w14:textId="77777777" w:rsidR="002A1E50" w:rsidRPr="00B036F0" w:rsidRDefault="00000000">
            <w:pPr>
              <w:spacing w:after="0"/>
              <w:rPr>
                <w:szCs w:val="18"/>
              </w:rPr>
            </w:pPr>
            <w:r w:rsidRPr="00B036F0">
              <w:rPr>
                <w:szCs w:val="18"/>
              </w:rPr>
              <w:t>12</w:t>
            </w:r>
          </w:p>
        </w:tc>
      </w:tr>
      <w:tr w:rsidR="002A1E50" w14:paraId="29F6AC0C"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B9B43E" w14:textId="77777777" w:rsidR="002A1E50" w:rsidRPr="00B036F0" w:rsidRDefault="00000000">
            <w:pPr>
              <w:spacing w:after="0"/>
              <w:rPr>
                <w:szCs w:val="18"/>
              </w:rPr>
            </w:pPr>
            <w:r w:rsidRPr="00B036F0">
              <w:rPr>
                <w:b/>
                <w:szCs w:val="18"/>
              </w:rPr>
              <w:t>Modeled start date</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24486DD" w14:textId="77777777" w:rsidR="002A1E50" w:rsidRPr="00B036F0" w:rsidRDefault="00000000">
            <w:pPr>
              <w:spacing w:after="0"/>
              <w:rPr>
                <w:szCs w:val="18"/>
              </w:rPr>
            </w:pPr>
            <w:r w:rsidRPr="00B036F0">
              <w:rPr>
                <w:szCs w:val="18"/>
              </w:rPr>
              <w:t>August 1, 2026</w:t>
            </w:r>
          </w:p>
        </w:tc>
      </w:tr>
      <w:tr w:rsidR="002A1E50" w14:paraId="4AB43A3E"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330114" w14:textId="77777777" w:rsidR="002A1E50" w:rsidRPr="00B036F0" w:rsidRDefault="00000000">
            <w:pPr>
              <w:spacing w:after="0"/>
              <w:rPr>
                <w:szCs w:val="18"/>
              </w:rPr>
            </w:pPr>
            <w:r w:rsidRPr="00B036F0">
              <w:rPr>
                <w:b/>
                <w:szCs w:val="18"/>
              </w:rPr>
              <w:t>Optional extra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ABD495C" w14:textId="77777777" w:rsidR="002A1E50" w:rsidRPr="00B036F0" w:rsidRDefault="00000000">
            <w:pPr>
              <w:spacing w:after="0"/>
              <w:rPr>
                <w:szCs w:val="18"/>
              </w:rPr>
            </w:pPr>
            <w:r w:rsidRPr="00B036F0">
              <w:rPr>
                <w:szCs w:val="18"/>
              </w:rPr>
              <w:t>None modeled</w:t>
            </w:r>
          </w:p>
        </w:tc>
      </w:tr>
      <w:tr w:rsidR="002A1E50" w14:paraId="6430F79C" w14:textId="77777777">
        <w:trPr>
          <w:cantSplit/>
          <w:tblHeader/>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F2B450B" w14:textId="77777777" w:rsidR="002A1E50" w:rsidRDefault="00000000">
            <w:pPr>
              <w:spacing w:after="0"/>
            </w:pPr>
            <w:r>
              <w:rPr>
                <w:b/>
                <w:color w:val="FFFFFF"/>
                <w:sz w:val="17"/>
              </w:rPr>
              <w:t>Loan summary</w:t>
            </w:r>
          </w:p>
        </w:tc>
        <w:tc>
          <w:tcPr>
            <w:tcW w:w="561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A04C61C" w14:textId="77777777" w:rsidR="002A1E50" w:rsidRDefault="00000000">
            <w:pPr>
              <w:spacing w:after="0"/>
            </w:pPr>
            <w:r>
              <w:rPr>
                <w:b/>
                <w:color w:val="FFFFFF"/>
                <w:sz w:val="17"/>
              </w:rPr>
              <w:t>Value</w:t>
            </w:r>
          </w:p>
        </w:tc>
      </w:tr>
      <w:tr w:rsidR="002A1E50" w14:paraId="59636F2B"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981AE6" w14:textId="77777777" w:rsidR="002A1E50" w:rsidRPr="00B036F0" w:rsidRDefault="00000000">
            <w:pPr>
              <w:spacing w:after="0"/>
              <w:rPr>
                <w:szCs w:val="18"/>
              </w:rPr>
            </w:pPr>
            <w:r w:rsidRPr="00B036F0">
              <w:rPr>
                <w:b/>
                <w:szCs w:val="18"/>
              </w:rPr>
              <w:t>Scheduled payment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4CD3BA" w14:textId="77777777" w:rsidR="002A1E50" w:rsidRPr="00B036F0" w:rsidRDefault="00000000">
            <w:pPr>
              <w:spacing w:after="0"/>
              <w:rPr>
                <w:szCs w:val="18"/>
              </w:rPr>
            </w:pPr>
            <w:r w:rsidRPr="00B036F0">
              <w:rPr>
                <w:szCs w:val="18"/>
              </w:rPr>
              <w:t>$5,566.56</w:t>
            </w:r>
          </w:p>
        </w:tc>
      </w:tr>
      <w:tr w:rsidR="002A1E50" w14:paraId="24B4DD99"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ACB457" w14:textId="77777777" w:rsidR="002A1E50" w:rsidRPr="00B036F0" w:rsidRDefault="00000000">
            <w:pPr>
              <w:spacing w:after="0"/>
              <w:rPr>
                <w:szCs w:val="18"/>
              </w:rPr>
            </w:pPr>
            <w:r w:rsidRPr="00B036F0">
              <w:rPr>
                <w:b/>
                <w:szCs w:val="18"/>
              </w:rPr>
              <w:t>Scheduled number of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8F40C7" w14:textId="77777777" w:rsidR="002A1E50" w:rsidRPr="00B036F0" w:rsidRDefault="00000000">
            <w:pPr>
              <w:spacing w:after="0"/>
              <w:rPr>
                <w:szCs w:val="18"/>
              </w:rPr>
            </w:pPr>
            <w:r w:rsidRPr="00B036F0">
              <w:rPr>
                <w:szCs w:val="18"/>
              </w:rPr>
              <w:t>60</w:t>
            </w:r>
          </w:p>
        </w:tc>
      </w:tr>
      <w:tr w:rsidR="002A1E50" w14:paraId="1E61A0EE"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A5FF1D" w14:textId="77777777" w:rsidR="002A1E50" w:rsidRPr="00B036F0" w:rsidRDefault="00000000">
            <w:pPr>
              <w:spacing w:after="0"/>
              <w:rPr>
                <w:szCs w:val="18"/>
              </w:rPr>
            </w:pPr>
            <w:r w:rsidRPr="00B036F0">
              <w:rPr>
                <w:b/>
                <w:szCs w:val="18"/>
              </w:rPr>
              <w:t>Actual number of payments</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038CEC9" w14:textId="77777777" w:rsidR="002A1E50" w:rsidRPr="00B036F0" w:rsidRDefault="00000000">
            <w:pPr>
              <w:spacing w:after="0"/>
              <w:rPr>
                <w:szCs w:val="18"/>
              </w:rPr>
            </w:pPr>
            <w:r w:rsidRPr="00B036F0">
              <w:rPr>
                <w:szCs w:val="18"/>
              </w:rPr>
              <w:t>60</w:t>
            </w:r>
          </w:p>
        </w:tc>
      </w:tr>
      <w:tr w:rsidR="002A1E50" w14:paraId="437200C5"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678EE0" w14:textId="77777777" w:rsidR="002A1E50" w:rsidRPr="00B036F0" w:rsidRDefault="00000000">
            <w:pPr>
              <w:spacing w:after="0"/>
              <w:rPr>
                <w:szCs w:val="18"/>
              </w:rPr>
            </w:pPr>
            <w:r w:rsidRPr="00B036F0">
              <w:rPr>
                <w:b/>
                <w:szCs w:val="18"/>
              </w:rPr>
              <w:t>Total early payments</w:t>
            </w:r>
          </w:p>
        </w:tc>
        <w:tc>
          <w:tcPr>
            <w:tcW w:w="561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9E0E304" w14:textId="77777777" w:rsidR="002A1E50" w:rsidRPr="00B036F0" w:rsidRDefault="00000000">
            <w:pPr>
              <w:spacing w:after="0"/>
              <w:rPr>
                <w:szCs w:val="18"/>
              </w:rPr>
            </w:pPr>
            <w:r w:rsidRPr="00B036F0">
              <w:rPr>
                <w:szCs w:val="18"/>
              </w:rPr>
              <w:t>None modeled</w:t>
            </w:r>
          </w:p>
        </w:tc>
      </w:tr>
      <w:tr w:rsidR="002A1E50" w14:paraId="11F6CDCA" w14:textId="77777777">
        <w:trPr>
          <w:cantSplit/>
          <w:jc w:val="center"/>
        </w:trPr>
        <w:tc>
          <w:tcPr>
            <w:tcW w:w="460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946A33" w14:textId="77777777" w:rsidR="002A1E50" w:rsidRPr="00B036F0" w:rsidRDefault="00000000">
            <w:pPr>
              <w:spacing w:after="0"/>
              <w:rPr>
                <w:szCs w:val="18"/>
              </w:rPr>
            </w:pPr>
            <w:r w:rsidRPr="00B036F0">
              <w:rPr>
                <w:b/>
                <w:szCs w:val="18"/>
              </w:rPr>
              <w:t>Total interest</w:t>
            </w:r>
          </w:p>
        </w:tc>
        <w:tc>
          <w:tcPr>
            <w:tcW w:w="561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BAD7D4" w14:textId="77777777" w:rsidR="002A1E50" w:rsidRPr="00B036F0" w:rsidRDefault="00000000">
            <w:pPr>
              <w:spacing w:after="0"/>
              <w:rPr>
                <w:szCs w:val="18"/>
              </w:rPr>
            </w:pPr>
            <w:r w:rsidRPr="00B036F0">
              <w:rPr>
                <w:szCs w:val="18"/>
              </w:rPr>
              <w:t>$61,970.48</w:t>
            </w:r>
          </w:p>
        </w:tc>
      </w:tr>
    </w:tbl>
    <w:p w14:paraId="444175D4" w14:textId="77777777" w:rsidR="002A1E50" w:rsidRDefault="00000000">
      <w:r>
        <w:br w:type="page"/>
      </w:r>
    </w:p>
    <w:tbl>
      <w:tblPr>
        <w:tblW w:w="0" w:type="auto"/>
        <w:jc w:val="center"/>
        <w:tblLayout w:type="fixed"/>
        <w:tblLook w:val="04A0" w:firstRow="1" w:lastRow="0" w:firstColumn="1" w:lastColumn="0" w:noHBand="0" w:noVBand="1"/>
      </w:tblPr>
      <w:tblGrid>
        <w:gridCol w:w="1843"/>
        <w:gridCol w:w="8380"/>
      </w:tblGrid>
      <w:tr w:rsidR="002A1E50" w14:paraId="575E5DDD"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1E522FBE" w14:textId="77777777" w:rsidR="002A1E50" w:rsidRDefault="00000000">
            <w:pPr>
              <w:spacing w:after="0"/>
              <w:jc w:val="center"/>
            </w:pPr>
            <w:r>
              <w:rPr>
                <w:b/>
                <w:color w:val="FFFFFF"/>
                <w:sz w:val="32"/>
              </w:rPr>
              <w:lastRenderedPageBreak/>
              <w:t>17A</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1FE4AD0" w14:textId="77777777" w:rsidR="002A1E50" w:rsidRDefault="00000000">
            <w:pPr>
              <w:spacing w:after="0"/>
            </w:pPr>
            <w:r>
              <w:rPr>
                <w:b/>
                <w:color w:val="08B3AD"/>
                <w:sz w:val="34"/>
              </w:rPr>
              <w:t>MODELED MONTHLY CASHFLOW</w:t>
            </w:r>
          </w:p>
          <w:p w14:paraId="2388EFA5" w14:textId="77777777" w:rsidR="002A1E50" w:rsidRDefault="00000000">
            <w:pPr>
              <w:spacing w:after="0"/>
            </w:pPr>
            <w:r>
              <w:rPr>
                <w:i/>
                <w:color w:val="5F6B72"/>
                <w:sz w:val="16"/>
              </w:rPr>
              <w:t>Continuation of Section 17</w:t>
            </w:r>
          </w:p>
        </w:tc>
      </w:tr>
    </w:tbl>
    <w:p w14:paraId="5A43C7B7" w14:textId="77777777" w:rsidR="002A1E50" w:rsidRDefault="002A1E50">
      <w:pPr>
        <w:spacing w:after="0"/>
      </w:pPr>
    </w:p>
    <w:p w14:paraId="7551AEEA" w14:textId="77777777" w:rsidR="002A1E50" w:rsidRDefault="00000000">
      <w:pPr>
        <w:ind w:firstLine="504"/>
      </w:pPr>
      <w:r>
        <w:t>The monthly cashflow view across the full 60-month financing term. Each month sets the fixed $5,566.56 loan payment against the project's two recurring income streams — carbon credit revenue of $3,640.99 per month, held constant throughout the term, and EVSE charging profit — to arrive at a net monthly position. Charging profit is modeled to grow rather than hold flat, stepping up with assumed utilization from roughly $2,239.19 per month in the first year to approximately $2,519.09, $2,833.98, $3,188.22, and $3,586.75 per month in each successive year. With the debt service fixed and charging profit rising, the net position strengthens over the term, moving from about $314 per month at the outset to roughly $1,661 per month by year five. Across all 60 months, the streams total approximately $333,993.51 in loan payments, $218,459.66 in carbon credit revenue, and $172,406.75 in charging profit, leaving cumulative net cashflow of roughly $56,900 over the financing period. </w:t>
      </w:r>
    </w:p>
    <w:tbl>
      <w:tblPr>
        <w:tblW w:w="0" w:type="auto"/>
        <w:jc w:val="center"/>
        <w:tblLayout w:type="fixed"/>
        <w:tblLook w:val="04A0" w:firstRow="1" w:lastRow="0" w:firstColumn="1" w:lastColumn="0" w:noHBand="0" w:noVBand="1"/>
      </w:tblPr>
      <w:tblGrid>
        <w:gridCol w:w="10166"/>
      </w:tblGrid>
      <w:tr w:rsidR="002A1E50" w14:paraId="57FC9324" w14:textId="77777777">
        <w:trPr>
          <w:jc w:val="center"/>
        </w:trPr>
        <w:tc>
          <w:tcPr>
            <w:tcW w:w="10166" w:type="dxa"/>
            <w:tcBorders>
              <w:top w:val="single" w:sz="10" w:space="0" w:color="08B3AD"/>
              <w:left w:val="single" w:sz="4" w:space="0" w:color="D6E2E8"/>
              <w:bottom w:val="single" w:sz="4" w:space="0" w:color="D6E2E8"/>
              <w:right w:val="single" w:sz="4" w:space="0" w:color="D6E2E8"/>
            </w:tcBorders>
            <w:shd w:val="clear" w:color="auto" w:fill="E6F7F6"/>
            <w:tcMar>
              <w:top w:w="100" w:type="dxa"/>
              <w:left w:w="120" w:type="dxa"/>
              <w:bottom w:w="100" w:type="dxa"/>
              <w:right w:w="120" w:type="dxa"/>
            </w:tcMar>
          </w:tcPr>
          <w:p w14:paraId="59B03560" w14:textId="77777777" w:rsidR="002A1E50" w:rsidRDefault="00000000">
            <w:pPr>
              <w:spacing w:after="0"/>
            </w:pPr>
            <w:r>
              <w:rPr>
                <w:b/>
                <w:color w:val="078E8A"/>
                <w:sz w:val="17"/>
              </w:rPr>
              <w:t xml:space="preserve">FINANCING QUALIFICATION: </w:t>
            </w:r>
            <w:r>
              <w:rPr>
                <w:color w:val="5F6B72"/>
                <w:sz w:val="17"/>
              </w:rPr>
              <w:t>Financing is subject to lender credit approval, documentation, final pricing, equipment eligibility, transaction structure and closing conditions.</w:t>
            </w:r>
          </w:p>
        </w:tc>
      </w:tr>
    </w:tbl>
    <w:p w14:paraId="0FA5C22B" w14:textId="77777777" w:rsidR="002A1E50" w:rsidRDefault="002A1E50">
      <w:pPr>
        <w:sectPr w:rsidR="002A1E50" w:rsidSect="00092D18">
          <w:headerReference w:type="even" r:id="rId15"/>
          <w:headerReference w:type="default" r:id="rId16"/>
          <w:footerReference w:type="default" r:id="rId17"/>
          <w:headerReference w:type="first" r:id="rId18"/>
          <w:pgSz w:w="12240" w:h="15840"/>
          <w:pgMar w:top="1037" w:right="1037" w:bottom="936" w:left="1037" w:header="259" w:footer="317" w:gutter="0"/>
          <w:cols w:space="720"/>
          <w:docGrid w:linePitch="360"/>
        </w:sectPr>
      </w:pPr>
    </w:p>
    <w:tbl>
      <w:tblPr>
        <w:tblW w:w="0" w:type="auto"/>
        <w:jc w:val="center"/>
        <w:tblLayout w:type="fixed"/>
        <w:tblLook w:val="04A0" w:firstRow="1" w:lastRow="0" w:firstColumn="1" w:lastColumn="0" w:noHBand="0" w:noVBand="1"/>
      </w:tblPr>
      <w:tblGrid>
        <w:gridCol w:w="1843"/>
        <w:gridCol w:w="8380"/>
      </w:tblGrid>
      <w:tr w:rsidR="002A1E50" w14:paraId="0A0F7AAB"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6516A949" w14:textId="77777777" w:rsidR="002A1E50" w:rsidRDefault="00000000">
            <w:pPr>
              <w:spacing w:after="0"/>
              <w:jc w:val="center"/>
            </w:pPr>
            <w:r>
              <w:rPr>
                <w:b/>
                <w:color w:val="FFFFFF"/>
                <w:sz w:val="32"/>
              </w:rPr>
              <w:lastRenderedPageBreak/>
              <w:t>17B</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3169422B" w14:textId="77777777" w:rsidR="002A1E50" w:rsidRDefault="00000000">
            <w:pPr>
              <w:spacing w:after="0"/>
            </w:pPr>
            <w:r>
              <w:rPr>
                <w:b/>
                <w:color w:val="08B3AD"/>
                <w:sz w:val="34"/>
              </w:rPr>
              <w:t>60-MONTH FINANCING CASHFLOW</w:t>
            </w:r>
          </w:p>
          <w:p w14:paraId="2E1C2DA2" w14:textId="77777777" w:rsidR="002A1E50" w:rsidRDefault="00000000">
            <w:pPr>
              <w:spacing w:after="0"/>
            </w:pPr>
            <w:r>
              <w:rPr>
                <w:i/>
                <w:color w:val="5F6B72"/>
                <w:sz w:val="16"/>
              </w:rPr>
              <w:t>Appendix to Section 17</w:t>
            </w:r>
          </w:p>
        </w:tc>
      </w:tr>
    </w:tbl>
    <w:p w14:paraId="0EE1AB4B" w14:textId="77777777" w:rsidR="002A1E50" w:rsidRDefault="002A1E50">
      <w:pPr>
        <w:spacing w:after="0"/>
      </w:pPr>
    </w:p>
    <w:p w14:paraId="0275266E" w14:textId="77777777" w:rsidR="002A1E50" w:rsidRDefault="00000000">
      <w:pPr>
        <w:pStyle w:val="ZIEH2"/>
        <w:keepNext/>
        <w:keepLines/>
      </w:pPr>
      <w:r>
        <w:t>Months 1 through 25</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3F387E5D"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34FF6B1"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DB7CF01"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F8D16A7"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2AAF4D6"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337F8C5C" w14:textId="77777777" w:rsidR="002A1E50" w:rsidRDefault="00000000">
            <w:pPr>
              <w:spacing w:after="0"/>
              <w:jc w:val="right"/>
            </w:pPr>
            <w:r>
              <w:rPr>
                <w:b/>
                <w:color w:val="FFFFFF"/>
                <w:sz w:val="14"/>
              </w:rPr>
              <w:t>Net monthly cashflow</w:t>
            </w:r>
          </w:p>
        </w:tc>
      </w:tr>
      <w:tr w:rsidR="002A1E50" w14:paraId="7FE0343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5548090" w14:textId="77777777" w:rsidR="002A1E50" w:rsidRDefault="00000000" w:rsidP="00177190">
            <w:pPr>
              <w:spacing w:after="0"/>
              <w:jc w:val="center"/>
            </w:pPr>
            <w:r>
              <w:rPr>
                <w:b/>
                <w:sz w:val="14"/>
              </w:rPr>
              <w:t>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D4F8CB"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6594D8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00F0D6"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24410B" w14:textId="77777777" w:rsidR="002A1E50" w:rsidRDefault="00000000" w:rsidP="00177190">
            <w:pPr>
              <w:spacing w:after="0"/>
              <w:jc w:val="center"/>
            </w:pPr>
            <w:r>
              <w:rPr>
                <w:sz w:val="14"/>
              </w:rPr>
              <w:t>$313.63</w:t>
            </w:r>
          </w:p>
        </w:tc>
      </w:tr>
      <w:tr w:rsidR="002A1E50" w14:paraId="13A3039D"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73FE723" w14:textId="77777777" w:rsidR="002A1E50" w:rsidRDefault="00000000" w:rsidP="00177190">
            <w:pPr>
              <w:spacing w:after="0"/>
              <w:jc w:val="center"/>
            </w:pPr>
            <w:r>
              <w:rPr>
                <w:b/>
                <w:sz w:val="14"/>
              </w:rPr>
              <w:t>2</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931CBB"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C204C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D3F28A1"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B068182" w14:textId="77777777" w:rsidR="002A1E50" w:rsidRDefault="00000000" w:rsidP="00177190">
            <w:pPr>
              <w:spacing w:after="0"/>
              <w:jc w:val="center"/>
            </w:pPr>
            <w:r>
              <w:rPr>
                <w:sz w:val="14"/>
              </w:rPr>
              <w:t>$313.63</w:t>
            </w:r>
          </w:p>
        </w:tc>
      </w:tr>
      <w:tr w:rsidR="002A1E50" w14:paraId="2B50AC5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CE5807" w14:textId="77777777" w:rsidR="002A1E50" w:rsidRDefault="00000000" w:rsidP="00177190">
            <w:pPr>
              <w:spacing w:after="0"/>
              <w:jc w:val="center"/>
            </w:pPr>
            <w:r>
              <w:rPr>
                <w:b/>
                <w:sz w:val="14"/>
              </w:rPr>
              <w:t>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13F502"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AB404B"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6CE4CAC"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3602AA4" w14:textId="77777777" w:rsidR="002A1E50" w:rsidRDefault="00000000" w:rsidP="00177190">
            <w:pPr>
              <w:spacing w:after="0"/>
              <w:jc w:val="center"/>
            </w:pPr>
            <w:r>
              <w:rPr>
                <w:sz w:val="14"/>
              </w:rPr>
              <w:t>$313.63</w:t>
            </w:r>
          </w:p>
        </w:tc>
      </w:tr>
      <w:tr w:rsidR="002A1E50" w14:paraId="257F535D"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0F092D8" w14:textId="77777777" w:rsidR="002A1E50" w:rsidRDefault="00000000" w:rsidP="00177190">
            <w:pPr>
              <w:spacing w:after="0"/>
              <w:jc w:val="center"/>
            </w:pPr>
            <w:r>
              <w:rPr>
                <w:b/>
                <w:sz w:val="14"/>
              </w:rPr>
              <w:t>4</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83E515F"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C46860"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E513EE"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3A37E7" w14:textId="77777777" w:rsidR="002A1E50" w:rsidRDefault="00000000" w:rsidP="00177190">
            <w:pPr>
              <w:spacing w:after="0"/>
              <w:jc w:val="center"/>
            </w:pPr>
            <w:r>
              <w:rPr>
                <w:sz w:val="14"/>
              </w:rPr>
              <w:t>$313.63</w:t>
            </w:r>
          </w:p>
        </w:tc>
      </w:tr>
      <w:tr w:rsidR="002A1E50" w14:paraId="26565C7A"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0ADE457" w14:textId="77777777" w:rsidR="002A1E50" w:rsidRDefault="00000000" w:rsidP="00177190">
            <w:pPr>
              <w:spacing w:after="0"/>
              <w:jc w:val="center"/>
            </w:pPr>
            <w:r>
              <w:rPr>
                <w:b/>
                <w:sz w:val="14"/>
              </w:rPr>
              <w:t>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A1D9102"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B50C46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8C8D79"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1C28CE" w14:textId="77777777" w:rsidR="002A1E50" w:rsidRDefault="00000000" w:rsidP="00177190">
            <w:pPr>
              <w:spacing w:after="0"/>
              <w:jc w:val="center"/>
            </w:pPr>
            <w:r>
              <w:rPr>
                <w:sz w:val="14"/>
              </w:rPr>
              <w:t>$313.63</w:t>
            </w:r>
          </w:p>
        </w:tc>
      </w:tr>
      <w:tr w:rsidR="002A1E50" w14:paraId="648BE841"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A266EB0" w14:textId="77777777" w:rsidR="002A1E50" w:rsidRDefault="00000000" w:rsidP="00177190">
            <w:pPr>
              <w:spacing w:after="0"/>
              <w:jc w:val="center"/>
            </w:pPr>
            <w:r>
              <w:rPr>
                <w:b/>
                <w:sz w:val="14"/>
              </w:rPr>
              <w:t>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F7142E3"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1FB5F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695753D"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BF8632" w14:textId="77777777" w:rsidR="002A1E50" w:rsidRDefault="00000000" w:rsidP="00177190">
            <w:pPr>
              <w:spacing w:after="0"/>
              <w:jc w:val="center"/>
            </w:pPr>
            <w:r>
              <w:rPr>
                <w:sz w:val="14"/>
              </w:rPr>
              <w:t>$313.63</w:t>
            </w:r>
          </w:p>
        </w:tc>
      </w:tr>
      <w:tr w:rsidR="002A1E50" w14:paraId="4DB7710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59F960" w14:textId="77777777" w:rsidR="002A1E50" w:rsidRDefault="00000000" w:rsidP="00177190">
            <w:pPr>
              <w:spacing w:after="0"/>
              <w:jc w:val="center"/>
            </w:pPr>
            <w:r>
              <w:rPr>
                <w:b/>
                <w:sz w:val="14"/>
              </w:rPr>
              <w:t>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4C0CA11"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14C120"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419F06"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67E7E13" w14:textId="77777777" w:rsidR="002A1E50" w:rsidRDefault="00000000" w:rsidP="00177190">
            <w:pPr>
              <w:spacing w:after="0"/>
              <w:jc w:val="center"/>
            </w:pPr>
            <w:r>
              <w:rPr>
                <w:sz w:val="14"/>
              </w:rPr>
              <w:t>$313.63</w:t>
            </w:r>
          </w:p>
        </w:tc>
      </w:tr>
      <w:tr w:rsidR="002A1E50" w14:paraId="7234E2E4"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177D005" w14:textId="77777777" w:rsidR="002A1E50" w:rsidRDefault="00000000" w:rsidP="00177190">
            <w:pPr>
              <w:spacing w:after="0"/>
              <w:jc w:val="center"/>
            </w:pPr>
            <w:r>
              <w:rPr>
                <w:b/>
                <w:sz w:val="14"/>
              </w:rPr>
              <w:t>8</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C740551"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9FCC26D"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BBACD0"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E1598A" w14:textId="77777777" w:rsidR="002A1E50" w:rsidRDefault="00000000" w:rsidP="00177190">
            <w:pPr>
              <w:spacing w:after="0"/>
              <w:jc w:val="center"/>
            </w:pPr>
            <w:r>
              <w:rPr>
                <w:sz w:val="14"/>
              </w:rPr>
              <w:t>$313.63</w:t>
            </w:r>
          </w:p>
        </w:tc>
      </w:tr>
      <w:tr w:rsidR="002A1E50" w14:paraId="50F7347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F12F60" w14:textId="77777777" w:rsidR="002A1E50" w:rsidRDefault="00000000" w:rsidP="00177190">
            <w:pPr>
              <w:spacing w:after="0"/>
              <w:jc w:val="center"/>
            </w:pPr>
            <w:r>
              <w:rPr>
                <w:b/>
                <w:sz w:val="14"/>
              </w:rPr>
              <w:t>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B35B1A"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BADD93"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6D2FDCE"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75FCAE3" w14:textId="77777777" w:rsidR="002A1E50" w:rsidRDefault="00000000" w:rsidP="00177190">
            <w:pPr>
              <w:spacing w:after="0"/>
              <w:jc w:val="center"/>
            </w:pPr>
            <w:r>
              <w:rPr>
                <w:sz w:val="14"/>
              </w:rPr>
              <w:t>$313.63</w:t>
            </w:r>
          </w:p>
        </w:tc>
      </w:tr>
      <w:tr w:rsidR="002A1E50" w14:paraId="11EF177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6A49671" w14:textId="77777777" w:rsidR="002A1E50" w:rsidRDefault="00000000" w:rsidP="00177190">
            <w:pPr>
              <w:spacing w:after="0"/>
              <w:jc w:val="center"/>
            </w:pPr>
            <w:r>
              <w:rPr>
                <w:b/>
                <w:sz w:val="14"/>
              </w:rPr>
              <w:t>10</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32C4564"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6EED16"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E8A4414"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9627A00" w14:textId="77777777" w:rsidR="002A1E50" w:rsidRDefault="00000000" w:rsidP="00177190">
            <w:pPr>
              <w:spacing w:after="0"/>
              <w:jc w:val="center"/>
            </w:pPr>
            <w:r>
              <w:rPr>
                <w:sz w:val="14"/>
              </w:rPr>
              <w:t>$313.63</w:t>
            </w:r>
          </w:p>
        </w:tc>
      </w:tr>
      <w:tr w:rsidR="002A1E50" w14:paraId="1473D63C"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63CBF5" w14:textId="77777777" w:rsidR="002A1E50" w:rsidRDefault="00000000" w:rsidP="00177190">
            <w:pPr>
              <w:spacing w:after="0"/>
              <w:jc w:val="center"/>
            </w:pPr>
            <w:r>
              <w:rPr>
                <w:b/>
                <w:sz w:val="14"/>
              </w:rPr>
              <w:t>11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94316C"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38D7A6"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2B5C5DD"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2745880" w14:textId="77777777" w:rsidR="002A1E50" w:rsidRDefault="00000000" w:rsidP="00177190">
            <w:pPr>
              <w:spacing w:after="0"/>
              <w:jc w:val="center"/>
            </w:pPr>
            <w:r>
              <w:rPr>
                <w:sz w:val="14"/>
              </w:rPr>
              <w:t>$313.63</w:t>
            </w:r>
          </w:p>
        </w:tc>
      </w:tr>
      <w:tr w:rsidR="002A1E50" w14:paraId="0BB5263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EE7AF6" w14:textId="77777777" w:rsidR="002A1E50" w:rsidRDefault="00000000" w:rsidP="00177190">
            <w:pPr>
              <w:spacing w:after="0"/>
              <w:jc w:val="center"/>
            </w:pPr>
            <w:r>
              <w:rPr>
                <w:b/>
                <w:sz w:val="14"/>
              </w:rPr>
              <w:t>12</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F00DED"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9531FC7"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F6F799" w14:textId="77777777" w:rsidR="002A1E50" w:rsidRDefault="00000000" w:rsidP="00177190">
            <w:pPr>
              <w:spacing w:after="0"/>
              <w:jc w:val="center"/>
            </w:pPr>
            <w:r>
              <w:rPr>
                <w:sz w:val="14"/>
              </w:rPr>
              <w:t>$2,239.19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1858E69" w14:textId="77777777" w:rsidR="002A1E50" w:rsidRDefault="00000000" w:rsidP="00177190">
            <w:pPr>
              <w:spacing w:after="0"/>
              <w:jc w:val="center"/>
            </w:pPr>
            <w:r>
              <w:rPr>
                <w:sz w:val="14"/>
              </w:rPr>
              <w:t>$313.63</w:t>
            </w:r>
          </w:p>
        </w:tc>
      </w:tr>
      <w:tr w:rsidR="002A1E50" w14:paraId="28EF47F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87DE2D" w14:textId="77777777" w:rsidR="002A1E50" w:rsidRDefault="00000000" w:rsidP="00177190">
            <w:pPr>
              <w:spacing w:after="0"/>
              <w:jc w:val="center"/>
            </w:pPr>
            <w:r>
              <w:rPr>
                <w:b/>
                <w:sz w:val="14"/>
              </w:rPr>
              <w:t>13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634827"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D3D7E9"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0ED405"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E89D81" w14:textId="77777777" w:rsidR="002A1E50" w:rsidRDefault="00000000" w:rsidP="00177190">
            <w:pPr>
              <w:spacing w:after="0"/>
              <w:jc w:val="center"/>
            </w:pPr>
            <w:r>
              <w:rPr>
                <w:sz w:val="14"/>
              </w:rPr>
              <w:t>$593.53</w:t>
            </w:r>
          </w:p>
        </w:tc>
      </w:tr>
      <w:tr w:rsidR="002A1E50" w14:paraId="44253ABF"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EA889FF" w14:textId="77777777" w:rsidR="002A1E50" w:rsidRDefault="00000000" w:rsidP="00177190">
            <w:pPr>
              <w:spacing w:after="0"/>
              <w:jc w:val="center"/>
            </w:pPr>
            <w:r>
              <w:rPr>
                <w:b/>
                <w:sz w:val="14"/>
              </w:rPr>
              <w:t>14</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2C2EF7A"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69EE44"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9E68378"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4E4120" w14:textId="77777777" w:rsidR="002A1E50" w:rsidRDefault="00000000" w:rsidP="00177190">
            <w:pPr>
              <w:spacing w:after="0"/>
              <w:jc w:val="center"/>
            </w:pPr>
            <w:r>
              <w:rPr>
                <w:sz w:val="14"/>
              </w:rPr>
              <w:t>$593.53</w:t>
            </w:r>
          </w:p>
        </w:tc>
      </w:tr>
      <w:tr w:rsidR="002A1E50" w14:paraId="6FF0E5F4"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4B8E39" w14:textId="77777777" w:rsidR="002A1E50" w:rsidRDefault="00000000" w:rsidP="00177190">
            <w:pPr>
              <w:spacing w:after="0"/>
              <w:jc w:val="center"/>
            </w:pPr>
            <w:r>
              <w:rPr>
                <w:b/>
                <w:sz w:val="14"/>
              </w:rPr>
              <w:t>15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9BFC91"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F353B0A"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26CBD8"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66F5D0" w14:textId="77777777" w:rsidR="002A1E50" w:rsidRDefault="00000000" w:rsidP="00177190">
            <w:pPr>
              <w:spacing w:after="0"/>
              <w:jc w:val="center"/>
            </w:pPr>
            <w:r>
              <w:rPr>
                <w:sz w:val="14"/>
              </w:rPr>
              <w:t>$593.53</w:t>
            </w:r>
          </w:p>
        </w:tc>
      </w:tr>
      <w:tr w:rsidR="002A1E50" w14:paraId="2F9B2CC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7B2C717" w14:textId="77777777" w:rsidR="002A1E50" w:rsidRDefault="00000000" w:rsidP="00177190">
            <w:pPr>
              <w:spacing w:after="0"/>
              <w:jc w:val="center"/>
            </w:pPr>
            <w:r>
              <w:rPr>
                <w:b/>
                <w:sz w:val="14"/>
              </w:rPr>
              <w:t>16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08C8429"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9B70BAF"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E481CE7"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F89AC14" w14:textId="77777777" w:rsidR="002A1E50" w:rsidRDefault="00000000" w:rsidP="00177190">
            <w:pPr>
              <w:spacing w:after="0"/>
              <w:jc w:val="center"/>
            </w:pPr>
            <w:r>
              <w:rPr>
                <w:sz w:val="14"/>
              </w:rPr>
              <w:t>$593.53</w:t>
            </w:r>
          </w:p>
        </w:tc>
      </w:tr>
      <w:tr w:rsidR="002A1E50" w14:paraId="1BDBC4FD"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12440E" w14:textId="77777777" w:rsidR="002A1E50" w:rsidRDefault="00000000" w:rsidP="00177190">
            <w:pPr>
              <w:spacing w:after="0"/>
              <w:jc w:val="center"/>
            </w:pPr>
            <w:r>
              <w:rPr>
                <w:b/>
                <w:sz w:val="14"/>
              </w:rPr>
              <w:t>17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AC9C4E6"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993701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840EA17"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D616139" w14:textId="77777777" w:rsidR="002A1E50" w:rsidRDefault="00000000" w:rsidP="00177190">
            <w:pPr>
              <w:spacing w:after="0"/>
              <w:jc w:val="center"/>
            </w:pPr>
            <w:r>
              <w:rPr>
                <w:sz w:val="14"/>
              </w:rPr>
              <w:t>$593.53</w:t>
            </w:r>
          </w:p>
        </w:tc>
      </w:tr>
      <w:tr w:rsidR="002A1E50" w14:paraId="3E9A97FA"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920EC5C" w14:textId="77777777" w:rsidR="002A1E50" w:rsidRDefault="00000000" w:rsidP="00177190">
            <w:pPr>
              <w:spacing w:after="0"/>
              <w:jc w:val="center"/>
            </w:pPr>
            <w:r>
              <w:rPr>
                <w:b/>
                <w:sz w:val="14"/>
              </w:rPr>
              <w:t>18</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F186614"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10F33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3507388"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06CF25D" w14:textId="77777777" w:rsidR="002A1E50" w:rsidRDefault="00000000" w:rsidP="00177190">
            <w:pPr>
              <w:spacing w:after="0"/>
              <w:jc w:val="center"/>
            </w:pPr>
            <w:r>
              <w:rPr>
                <w:sz w:val="14"/>
              </w:rPr>
              <w:t>$593.53</w:t>
            </w:r>
          </w:p>
        </w:tc>
      </w:tr>
      <w:tr w:rsidR="002A1E50" w14:paraId="641799E0"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52285" w14:textId="77777777" w:rsidR="002A1E50" w:rsidRDefault="00000000" w:rsidP="00177190">
            <w:pPr>
              <w:spacing w:after="0"/>
              <w:jc w:val="center"/>
            </w:pPr>
            <w:r>
              <w:rPr>
                <w:b/>
                <w:sz w:val="14"/>
              </w:rPr>
              <w:t>19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4CA13D8"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822E8"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10FE52A"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9D74FA7" w14:textId="77777777" w:rsidR="002A1E50" w:rsidRDefault="00000000" w:rsidP="00177190">
            <w:pPr>
              <w:spacing w:after="0"/>
              <w:jc w:val="center"/>
            </w:pPr>
            <w:r>
              <w:rPr>
                <w:sz w:val="14"/>
              </w:rPr>
              <w:t>$593.53</w:t>
            </w:r>
          </w:p>
        </w:tc>
      </w:tr>
      <w:tr w:rsidR="002A1E50" w14:paraId="39063D3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87708E7" w14:textId="77777777" w:rsidR="002A1E50" w:rsidRDefault="00000000" w:rsidP="00177190">
            <w:pPr>
              <w:spacing w:after="0"/>
              <w:jc w:val="center"/>
            </w:pPr>
            <w:r>
              <w:rPr>
                <w:b/>
                <w:sz w:val="14"/>
              </w:rPr>
              <w:t>20</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99D80A7"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A5D4E85"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89A4BEF"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2600757" w14:textId="77777777" w:rsidR="002A1E50" w:rsidRDefault="00000000" w:rsidP="00177190">
            <w:pPr>
              <w:spacing w:after="0"/>
              <w:jc w:val="center"/>
            </w:pPr>
            <w:r>
              <w:rPr>
                <w:sz w:val="14"/>
              </w:rPr>
              <w:t>$593.53</w:t>
            </w:r>
          </w:p>
        </w:tc>
      </w:tr>
      <w:tr w:rsidR="002A1E50" w14:paraId="1F9865F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F67520E" w14:textId="77777777" w:rsidR="002A1E50" w:rsidRDefault="00000000" w:rsidP="00177190">
            <w:pPr>
              <w:spacing w:after="0"/>
              <w:jc w:val="center"/>
            </w:pPr>
            <w:r>
              <w:rPr>
                <w:b/>
                <w:sz w:val="14"/>
              </w:rPr>
              <w:t>21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C3C337"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2516E7"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EC9AEC"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B002502" w14:textId="77777777" w:rsidR="002A1E50" w:rsidRDefault="00000000" w:rsidP="00177190">
            <w:pPr>
              <w:spacing w:after="0"/>
              <w:jc w:val="center"/>
            </w:pPr>
            <w:r>
              <w:rPr>
                <w:sz w:val="14"/>
              </w:rPr>
              <w:t>$593.53</w:t>
            </w:r>
          </w:p>
        </w:tc>
      </w:tr>
      <w:tr w:rsidR="002A1E50" w14:paraId="3F8BBF2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8C7CF6" w14:textId="77777777" w:rsidR="002A1E50" w:rsidRDefault="00000000" w:rsidP="00177190">
            <w:pPr>
              <w:spacing w:after="0"/>
              <w:jc w:val="center"/>
            </w:pPr>
            <w:r>
              <w:rPr>
                <w:b/>
                <w:sz w:val="14"/>
              </w:rPr>
              <w:t>22</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CA2C71B"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BD1333"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F9674CC"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0BBE2E" w14:textId="77777777" w:rsidR="002A1E50" w:rsidRDefault="00000000" w:rsidP="00177190">
            <w:pPr>
              <w:spacing w:after="0"/>
              <w:jc w:val="center"/>
            </w:pPr>
            <w:r>
              <w:rPr>
                <w:sz w:val="14"/>
              </w:rPr>
              <w:t>$593.53</w:t>
            </w:r>
          </w:p>
        </w:tc>
      </w:tr>
      <w:tr w:rsidR="002A1E50" w14:paraId="4EE30F2C"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313034" w14:textId="77777777" w:rsidR="002A1E50" w:rsidRDefault="00000000" w:rsidP="00177190">
            <w:pPr>
              <w:spacing w:after="0"/>
              <w:jc w:val="center"/>
            </w:pPr>
            <w:r>
              <w:rPr>
                <w:b/>
                <w:sz w:val="14"/>
              </w:rPr>
              <w:t>23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133074"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436ABD4"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6ACE1D"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C72102B" w14:textId="77777777" w:rsidR="002A1E50" w:rsidRDefault="00000000" w:rsidP="00177190">
            <w:pPr>
              <w:spacing w:after="0"/>
              <w:jc w:val="center"/>
            </w:pPr>
            <w:r>
              <w:rPr>
                <w:sz w:val="14"/>
              </w:rPr>
              <w:t>$593.53</w:t>
            </w:r>
          </w:p>
        </w:tc>
      </w:tr>
      <w:tr w:rsidR="002A1E50" w14:paraId="5C9FCDA4"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C9E4BF" w14:textId="77777777" w:rsidR="002A1E50" w:rsidRDefault="00000000" w:rsidP="00177190">
            <w:pPr>
              <w:spacing w:after="0"/>
              <w:jc w:val="center"/>
            </w:pPr>
            <w:r>
              <w:rPr>
                <w:b/>
                <w:sz w:val="14"/>
              </w:rPr>
              <w:t>24</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7596475"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6F93BA"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831B63" w14:textId="77777777" w:rsidR="002A1E50" w:rsidRDefault="00000000" w:rsidP="00177190">
            <w:pPr>
              <w:spacing w:after="0"/>
              <w:jc w:val="center"/>
            </w:pPr>
            <w:r>
              <w:rPr>
                <w:sz w:val="14"/>
              </w:rPr>
              <w:t>$2,519.09</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ABE967B" w14:textId="77777777" w:rsidR="002A1E50" w:rsidRDefault="00000000" w:rsidP="00177190">
            <w:pPr>
              <w:spacing w:after="0"/>
              <w:jc w:val="center"/>
            </w:pPr>
            <w:r>
              <w:rPr>
                <w:sz w:val="14"/>
              </w:rPr>
              <w:t>$593.53</w:t>
            </w:r>
          </w:p>
        </w:tc>
      </w:tr>
      <w:tr w:rsidR="002A1E50" w14:paraId="210B9A0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A0E810" w14:textId="77777777" w:rsidR="002A1E50" w:rsidRDefault="00000000" w:rsidP="00177190">
            <w:pPr>
              <w:spacing w:after="0"/>
              <w:jc w:val="center"/>
            </w:pPr>
            <w:r>
              <w:rPr>
                <w:b/>
                <w:sz w:val="14"/>
              </w:rPr>
              <w:t>25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CF3A5B3"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A288F7C"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153827"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617FB2C" w14:textId="77777777" w:rsidR="002A1E50" w:rsidRDefault="00000000" w:rsidP="00177190">
            <w:pPr>
              <w:spacing w:after="0"/>
              <w:jc w:val="center"/>
            </w:pPr>
            <w:r>
              <w:rPr>
                <w:sz w:val="14"/>
              </w:rPr>
              <w:t>$908.41</w:t>
            </w:r>
          </w:p>
        </w:tc>
      </w:tr>
    </w:tbl>
    <w:p w14:paraId="551FFC18" w14:textId="6229483A" w:rsidR="002A1E50" w:rsidRDefault="002A1E50"/>
    <w:tbl>
      <w:tblPr>
        <w:tblW w:w="0" w:type="auto"/>
        <w:jc w:val="center"/>
        <w:tblLayout w:type="fixed"/>
        <w:tblLook w:val="04A0" w:firstRow="1" w:lastRow="0" w:firstColumn="1" w:lastColumn="0" w:noHBand="0" w:noVBand="1"/>
      </w:tblPr>
      <w:tblGrid>
        <w:gridCol w:w="1843"/>
        <w:gridCol w:w="8380"/>
      </w:tblGrid>
      <w:tr w:rsidR="002A1E50" w14:paraId="254B03DC"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4716F57E" w14:textId="77777777" w:rsidR="002A1E50" w:rsidRDefault="00000000">
            <w:pPr>
              <w:spacing w:after="0"/>
              <w:jc w:val="center"/>
            </w:pPr>
            <w:r>
              <w:rPr>
                <w:b/>
                <w:color w:val="FFFFFF"/>
                <w:sz w:val="32"/>
              </w:rPr>
              <w:t>17C</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56D4B545" w14:textId="77777777" w:rsidR="002A1E50" w:rsidRDefault="00000000">
            <w:pPr>
              <w:spacing w:after="0"/>
            </w:pPr>
            <w:r>
              <w:rPr>
                <w:b/>
                <w:color w:val="08B3AD"/>
                <w:sz w:val="34"/>
              </w:rPr>
              <w:t>60-MONTH FINANCING CASHFLOW</w:t>
            </w:r>
          </w:p>
          <w:p w14:paraId="393AF162" w14:textId="77777777" w:rsidR="002A1E50" w:rsidRDefault="00000000">
            <w:pPr>
              <w:spacing w:after="0"/>
            </w:pPr>
            <w:r>
              <w:rPr>
                <w:i/>
                <w:color w:val="5F6B72"/>
                <w:sz w:val="16"/>
              </w:rPr>
              <w:t>Appendix to Section 17</w:t>
            </w:r>
          </w:p>
        </w:tc>
      </w:tr>
    </w:tbl>
    <w:p w14:paraId="49DFDECC" w14:textId="77777777" w:rsidR="002A1E50" w:rsidRDefault="002A1E50">
      <w:pPr>
        <w:spacing w:after="0"/>
      </w:pPr>
    </w:p>
    <w:p w14:paraId="2C7303B7" w14:textId="77777777" w:rsidR="002A1E50" w:rsidRDefault="00000000" w:rsidP="00092D18">
      <w:pPr>
        <w:pStyle w:val="ZIEH2"/>
        <w:keepNext/>
        <w:keepLines/>
        <w:ind w:left="1440"/>
      </w:pPr>
      <w:r>
        <w:t>Months 26 through 50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7C0A6F68"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3624185" w14:textId="77777777" w:rsidR="002A1E50" w:rsidRDefault="00000000" w:rsidP="0017719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7B787470" w14:textId="77777777" w:rsidR="002A1E50" w:rsidRDefault="00000000" w:rsidP="00177190">
            <w:pPr>
              <w:spacing w:after="0"/>
              <w:jc w:val="center"/>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5717E6D2" w14:textId="77777777" w:rsidR="002A1E50" w:rsidRDefault="00000000" w:rsidP="00177190">
            <w:pPr>
              <w:spacing w:after="0"/>
              <w:jc w:val="center"/>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AFEE320" w14:textId="77777777" w:rsidR="002A1E50" w:rsidRDefault="00000000" w:rsidP="00177190">
            <w:pPr>
              <w:spacing w:after="0"/>
              <w:jc w:val="center"/>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2F5C1E7D" w14:textId="77777777" w:rsidR="002A1E50" w:rsidRDefault="00000000" w:rsidP="00177190">
            <w:pPr>
              <w:spacing w:after="0"/>
              <w:jc w:val="center"/>
            </w:pPr>
            <w:r>
              <w:rPr>
                <w:b/>
                <w:color w:val="FFFFFF"/>
                <w:sz w:val="14"/>
              </w:rPr>
              <w:t>Net monthly cashflow</w:t>
            </w:r>
          </w:p>
        </w:tc>
      </w:tr>
      <w:tr w:rsidR="002A1E50" w14:paraId="5E7158F6"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60EC5B" w14:textId="77777777" w:rsidR="002A1E50" w:rsidRDefault="00000000" w:rsidP="00177190">
            <w:pPr>
              <w:spacing w:after="0"/>
              <w:jc w:val="center"/>
            </w:pPr>
            <w:r>
              <w:rPr>
                <w:b/>
                <w:sz w:val="14"/>
              </w:rPr>
              <w:t>26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583767"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F5223CF"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D34C1A6"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BF5C41D" w14:textId="77777777" w:rsidR="002A1E50" w:rsidRDefault="00000000" w:rsidP="00177190">
            <w:pPr>
              <w:spacing w:after="0"/>
              <w:jc w:val="center"/>
            </w:pPr>
            <w:r>
              <w:rPr>
                <w:sz w:val="14"/>
              </w:rPr>
              <w:t>$908.41</w:t>
            </w:r>
          </w:p>
        </w:tc>
      </w:tr>
      <w:tr w:rsidR="002A1E50" w14:paraId="2871ABF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D6EB9B2" w14:textId="77777777" w:rsidR="002A1E50" w:rsidRDefault="00000000" w:rsidP="00177190">
            <w:pPr>
              <w:spacing w:after="0"/>
              <w:jc w:val="center"/>
            </w:pPr>
            <w:r>
              <w:rPr>
                <w:b/>
                <w:sz w:val="14"/>
              </w:rPr>
              <w:t>27</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D6C3D2"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923272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4A2EC06"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4573A0" w14:textId="77777777" w:rsidR="002A1E50" w:rsidRDefault="00000000" w:rsidP="00177190">
            <w:pPr>
              <w:spacing w:after="0"/>
              <w:jc w:val="center"/>
            </w:pPr>
            <w:r>
              <w:rPr>
                <w:sz w:val="14"/>
              </w:rPr>
              <w:t>$908.41</w:t>
            </w:r>
          </w:p>
        </w:tc>
      </w:tr>
      <w:tr w:rsidR="002A1E50" w14:paraId="668D3D6D"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BDF4A0C" w14:textId="77777777" w:rsidR="002A1E50" w:rsidRDefault="00000000" w:rsidP="00177190">
            <w:pPr>
              <w:spacing w:after="0"/>
              <w:jc w:val="center"/>
            </w:pPr>
            <w:r>
              <w:rPr>
                <w:b/>
                <w:sz w:val="14"/>
              </w:rPr>
              <w:t>28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2878FD"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B65874"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D6C2C1D"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E5236E" w14:textId="77777777" w:rsidR="002A1E50" w:rsidRDefault="00000000" w:rsidP="00177190">
            <w:pPr>
              <w:spacing w:after="0"/>
              <w:jc w:val="center"/>
            </w:pPr>
            <w:r>
              <w:rPr>
                <w:sz w:val="14"/>
              </w:rPr>
              <w:t>$908.41</w:t>
            </w:r>
          </w:p>
        </w:tc>
      </w:tr>
      <w:tr w:rsidR="002A1E50" w14:paraId="541BFC8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37A7236" w14:textId="77777777" w:rsidR="002A1E50" w:rsidRDefault="00000000" w:rsidP="00177190">
            <w:pPr>
              <w:spacing w:after="0"/>
              <w:jc w:val="center"/>
            </w:pPr>
            <w:r>
              <w:rPr>
                <w:b/>
                <w:sz w:val="14"/>
              </w:rPr>
              <w:t>29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B7C65E0"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5CF734"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F843B8B"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EECF912" w14:textId="77777777" w:rsidR="002A1E50" w:rsidRDefault="00000000" w:rsidP="00177190">
            <w:pPr>
              <w:spacing w:after="0"/>
              <w:jc w:val="center"/>
            </w:pPr>
            <w:r>
              <w:rPr>
                <w:sz w:val="14"/>
              </w:rPr>
              <w:t>$908.41</w:t>
            </w:r>
          </w:p>
        </w:tc>
      </w:tr>
      <w:tr w:rsidR="002A1E50" w14:paraId="55149A91"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0B2E051" w14:textId="77777777" w:rsidR="002A1E50" w:rsidRDefault="00000000" w:rsidP="00177190">
            <w:pPr>
              <w:spacing w:after="0"/>
              <w:jc w:val="center"/>
            </w:pPr>
            <w:r>
              <w:rPr>
                <w:b/>
                <w:sz w:val="14"/>
              </w:rPr>
              <w:t>30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545C23"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45FAD51"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88C6FA"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B465AC1" w14:textId="77777777" w:rsidR="002A1E50" w:rsidRDefault="00000000" w:rsidP="00177190">
            <w:pPr>
              <w:spacing w:after="0"/>
              <w:jc w:val="center"/>
            </w:pPr>
            <w:r>
              <w:rPr>
                <w:sz w:val="14"/>
              </w:rPr>
              <w:t>$908.41</w:t>
            </w:r>
          </w:p>
        </w:tc>
      </w:tr>
      <w:tr w:rsidR="002A1E50" w14:paraId="45E6095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27AA1A4" w14:textId="77777777" w:rsidR="002A1E50" w:rsidRDefault="00000000" w:rsidP="00177190">
            <w:pPr>
              <w:spacing w:after="0"/>
              <w:jc w:val="center"/>
            </w:pPr>
            <w:r>
              <w:rPr>
                <w:b/>
                <w:sz w:val="14"/>
              </w:rPr>
              <w:t>31</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97D8D0"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D655AF0"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5E6595"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46BC80A" w14:textId="77777777" w:rsidR="002A1E50" w:rsidRDefault="00000000" w:rsidP="00177190">
            <w:pPr>
              <w:spacing w:after="0"/>
              <w:jc w:val="center"/>
            </w:pPr>
            <w:r>
              <w:rPr>
                <w:sz w:val="14"/>
              </w:rPr>
              <w:t>$908.41</w:t>
            </w:r>
          </w:p>
        </w:tc>
      </w:tr>
      <w:tr w:rsidR="002A1E50" w14:paraId="0BDB4D49"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501230D" w14:textId="77777777" w:rsidR="002A1E50" w:rsidRDefault="00000000" w:rsidP="00177190">
            <w:pPr>
              <w:spacing w:after="0"/>
              <w:jc w:val="center"/>
            </w:pPr>
            <w:r>
              <w:rPr>
                <w:b/>
                <w:sz w:val="14"/>
              </w:rPr>
              <w:t>32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AA7866"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1D9B042"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4B873A"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78F9F33" w14:textId="77777777" w:rsidR="002A1E50" w:rsidRDefault="00000000" w:rsidP="00177190">
            <w:pPr>
              <w:spacing w:after="0"/>
              <w:jc w:val="center"/>
            </w:pPr>
            <w:r>
              <w:rPr>
                <w:sz w:val="14"/>
              </w:rPr>
              <w:t>$908.41</w:t>
            </w:r>
          </w:p>
        </w:tc>
      </w:tr>
      <w:tr w:rsidR="002A1E50" w14:paraId="491222FC"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7309041" w14:textId="77777777" w:rsidR="002A1E50" w:rsidRDefault="00000000" w:rsidP="00177190">
            <w:pPr>
              <w:spacing w:after="0"/>
              <w:jc w:val="center"/>
            </w:pPr>
            <w:r>
              <w:rPr>
                <w:b/>
                <w:sz w:val="14"/>
              </w:rPr>
              <w:t>33</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D1B0A4C"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166C2AD"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E47421C"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EC00F28" w14:textId="77777777" w:rsidR="002A1E50" w:rsidRDefault="00000000" w:rsidP="00177190">
            <w:pPr>
              <w:spacing w:after="0"/>
              <w:jc w:val="center"/>
            </w:pPr>
            <w:r>
              <w:rPr>
                <w:sz w:val="14"/>
              </w:rPr>
              <w:t>$908.41</w:t>
            </w:r>
          </w:p>
        </w:tc>
      </w:tr>
      <w:tr w:rsidR="002A1E50" w14:paraId="638401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D4F2E4" w14:textId="77777777" w:rsidR="002A1E50" w:rsidRDefault="00000000" w:rsidP="00177190">
            <w:pPr>
              <w:spacing w:after="0"/>
              <w:jc w:val="center"/>
            </w:pPr>
            <w:r>
              <w:rPr>
                <w:b/>
                <w:sz w:val="14"/>
              </w:rPr>
              <w:t>34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F76EA66"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0B0F2A"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3519C5E"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CE8A161" w14:textId="77777777" w:rsidR="002A1E50" w:rsidRDefault="00000000" w:rsidP="00177190">
            <w:pPr>
              <w:spacing w:after="0"/>
              <w:jc w:val="center"/>
            </w:pPr>
            <w:r>
              <w:rPr>
                <w:sz w:val="14"/>
              </w:rPr>
              <w:t>$908.41</w:t>
            </w:r>
          </w:p>
        </w:tc>
      </w:tr>
      <w:tr w:rsidR="002A1E50" w14:paraId="6110AE9F"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A3197A5" w14:textId="77777777" w:rsidR="002A1E50" w:rsidRDefault="00000000" w:rsidP="00177190">
            <w:pPr>
              <w:spacing w:after="0"/>
              <w:jc w:val="center"/>
            </w:pPr>
            <w:r>
              <w:rPr>
                <w:b/>
                <w:sz w:val="14"/>
              </w:rPr>
              <w:t>35</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B937E24"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45B05D1"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2FAFB7D"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8EDF14" w14:textId="77777777" w:rsidR="002A1E50" w:rsidRDefault="00000000" w:rsidP="00177190">
            <w:pPr>
              <w:spacing w:after="0"/>
              <w:jc w:val="center"/>
            </w:pPr>
            <w:r>
              <w:rPr>
                <w:sz w:val="14"/>
              </w:rPr>
              <w:t>$908.41</w:t>
            </w:r>
          </w:p>
        </w:tc>
      </w:tr>
      <w:tr w:rsidR="002A1E50" w14:paraId="5742909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807F7FB" w14:textId="77777777" w:rsidR="002A1E50" w:rsidRDefault="00000000" w:rsidP="00177190">
            <w:pPr>
              <w:spacing w:after="0"/>
              <w:jc w:val="center"/>
            </w:pPr>
            <w:r>
              <w:rPr>
                <w:b/>
                <w:sz w:val="14"/>
              </w:rPr>
              <w:t>36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4C144E8"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57D4143"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3D7E07" w14:textId="77777777" w:rsidR="002A1E50" w:rsidRDefault="00000000" w:rsidP="00177190">
            <w:pPr>
              <w:spacing w:after="0"/>
              <w:jc w:val="center"/>
            </w:pPr>
            <w:r>
              <w:rPr>
                <w:sz w:val="14"/>
              </w:rPr>
              <w:t>$2,833.98</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F18D8D0" w14:textId="77777777" w:rsidR="002A1E50" w:rsidRDefault="00000000" w:rsidP="00177190">
            <w:pPr>
              <w:spacing w:after="0"/>
              <w:jc w:val="center"/>
            </w:pPr>
            <w:r>
              <w:rPr>
                <w:sz w:val="14"/>
              </w:rPr>
              <w:t>$908.41</w:t>
            </w:r>
          </w:p>
        </w:tc>
      </w:tr>
      <w:tr w:rsidR="002A1E50" w14:paraId="067AFEB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B188FC" w14:textId="77777777" w:rsidR="002A1E50" w:rsidRDefault="00000000" w:rsidP="00177190">
            <w:pPr>
              <w:spacing w:after="0"/>
              <w:jc w:val="center"/>
            </w:pPr>
            <w:r>
              <w:rPr>
                <w:b/>
                <w:sz w:val="14"/>
              </w:rPr>
              <w:t>37</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8E0F1C1"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8A75A84"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7487F40"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346997C" w14:textId="77777777" w:rsidR="002A1E50" w:rsidRDefault="00000000" w:rsidP="00177190">
            <w:pPr>
              <w:spacing w:after="0"/>
              <w:jc w:val="center"/>
            </w:pPr>
            <w:r>
              <w:rPr>
                <w:sz w:val="14"/>
              </w:rPr>
              <w:t>$1,262.66</w:t>
            </w:r>
          </w:p>
        </w:tc>
      </w:tr>
      <w:tr w:rsidR="002A1E50" w14:paraId="7D560EC1"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8A9610" w14:textId="77777777" w:rsidR="002A1E50" w:rsidRDefault="00000000" w:rsidP="00177190">
            <w:pPr>
              <w:spacing w:after="0"/>
              <w:jc w:val="center"/>
            </w:pPr>
            <w:r>
              <w:rPr>
                <w:b/>
                <w:sz w:val="14"/>
              </w:rPr>
              <w:t>38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AABA6A6"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625090C"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D8C38F"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7D3399C" w14:textId="77777777" w:rsidR="002A1E50" w:rsidRDefault="00000000" w:rsidP="00177190">
            <w:pPr>
              <w:spacing w:after="0"/>
              <w:jc w:val="center"/>
            </w:pPr>
            <w:r>
              <w:rPr>
                <w:sz w:val="14"/>
              </w:rPr>
              <w:t>$1,262.66</w:t>
            </w:r>
          </w:p>
        </w:tc>
      </w:tr>
      <w:tr w:rsidR="002A1E50" w14:paraId="124EB3D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80F055" w14:textId="77777777" w:rsidR="002A1E50" w:rsidRDefault="00000000" w:rsidP="00177190">
            <w:pPr>
              <w:spacing w:after="0"/>
              <w:jc w:val="center"/>
            </w:pPr>
            <w:r>
              <w:rPr>
                <w:b/>
                <w:sz w:val="14"/>
              </w:rPr>
              <w:t>39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290CE37"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843C595"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AFFC869"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1B8317A" w14:textId="77777777" w:rsidR="002A1E50" w:rsidRDefault="00000000" w:rsidP="00177190">
            <w:pPr>
              <w:spacing w:after="0"/>
              <w:jc w:val="center"/>
            </w:pPr>
            <w:r>
              <w:rPr>
                <w:sz w:val="14"/>
              </w:rPr>
              <w:t>$1,262.66</w:t>
            </w:r>
          </w:p>
        </w:tc>
      </w:tr>
      <w:tr w:rsidR="002A1E50" w14:paraId="2ED67F34"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552FFE" w14:textId="77777777" w:rsidR="002A1E50" w:rsidRDefault="00000000" w:rsidP="00177190">
            <w:pPr>
              <w:spacing w:after="0"/>
              <w:jc w:val="center"/>
            </w:pPr>
            <w:r>
              <w:rPr>
                <w:b/>
                <w:sz w:val="14"/>
              </w:rPr>
              <w:t>40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F1F16AB"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6B5471C"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375BE5C"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714AA50" w14:textId="77777777" w:rsidR="002A1E50" w:rsidRDefault="00000000" w:rsidP="00177190">
            <w:pPr>
              <w:spacing w:after="0"/>
              <w:jc w:val="center"/>
            </w:pPr>
            <w:r>
              <w:rPr>
                <w:sz w:val="14"/>
              </w:rPr>
              <w:t>$1,262.66</w:t>
            </w:r>
          </w:p>
        </w:tc>
      </w:tr>
      <w:tr w:rsidR="002A1E50" w14:paraId="3CD1D23B"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DAB3F2" w14:textId="77777777" w:rsidR="002A1E50" w:rsidRDefault="00000000" w:rsidP="00177190">
            <w:pPr>
              <w:spacing w:after="0"/>
              <w:jc w:val="center"/>
            </w:pPr>
            <w:r>
              <w:rPr>
                <w:b/>
                <w:sz w:val="14"/>
              </w:rPr>
              <w:t>41</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23644BF"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6F83AB6"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BF14478"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DC55BC" w14:textId="77777777" w:rsidR="002A1E50" w:rsidRDefault="00000000" w:rsidP="00177190">
            <w:pPr>
              <w:spacing w:after="0"/>
              <w:jc w:val="center"/>
            </w:pPr>
            <w:r>
              <w:rPr>
                <w:sz w:val="14"/>
              </w:rPr>
              <w:t>$1,262.66</w:t>
            </w:r>
          </w:p>
        </w:tc>
      </w:tr>
      <w:tr w:rsidR="002A1E50" w14:paraId="7F69DBC1"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87AFF78" w14:textId="77777777" w:rsidR="002A1E50" w:rsidRDefault="00000000" w:rsidP="00177190">
            <w:pPr>
              <w:spacing w:after="0"/>
              <w:jc w:val="center"/>
            </w:pPr>
            <w:r>
              <w:rPr>
                <w:b/>
                <w:sz w:val="14"/>
              </w:rPr>
              <w:t>42</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A776DD"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087AEB7"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0465F53"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6C3C502" w14:textId="77777777" w:rsidR="002A1E50" w:rsidRDefault="00000000" w:rsidP="00177190">
            <w:pPr>
              <w:spacing w:after="0"/>
              <w:jc w:val="center"/>
            </w:pPr>
            <w:r>
              <w:rPr>
                <w:sz w:val="14"/>
              </w:rPr>
              <w:t>$1,262.66</w:t>
            </w:r>
          </w:p>
        </w:tc>
      </w:tr>
      <w:tr w:rsidR="002A1E50" w14:paraId="2B68278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B2068E3" w14:textId="77777777" w:rsidR="002A1E50" w:rsidRDefault="00000000" w:rsidP="00177190">
            <w:pPr>
              <w:spacing w:after="0"/>
              <w:jc w:val="center"/>
            </w:pPr>
            <w:r>
              <w:rPr>
                <w:b/>
                <w:sz w:val="14"/>
              </w:rPr>
              <w:t>43</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56483FD"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C284B3D"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0DB4431"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D3EE42" w14:textId="77777777" w:rsidR="002A1E50" w:rsidRDefault="00000000" w:rsidP="00177190">
            <w:pPr>
              <w:spacing w:after="0"/>
              <w:jc w:val="center"/>
            </w:pPr>
            <w:r>
              <w:rPr>
                <w:sz w:val="14"/>
              </w:rPr>
              <w:t>$1,262.66</w:t>
            </w:r>
          </w:p>
        </w:tc>
      </w:tr>
      <w:tr w:rsidR="002A1E50" w14:paraId="3166AE32"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5C13FCE" w14:textId="77777777" w:rsidR="002A1E50" w:rsidRDefault="00000000" w:rsidP="00177190">
            <w:pPr>
              <w:spacing w:after="0"/>
              <w:jc w:val="center"/>
            </w:pPr>
            <w:r>
              <w:rPr>
                <w:b/>
                <w:sz w:val="14"/>
              </w:rPr>
              <w:t>44</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1B9B2E6"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C11256D"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8D5BAD0"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A6C8CE9" w14:textId="77777777" w:rsidR="002A1E50" w:rsidRDefault="00000000" w:rsidP="00177190">
            <w:pPr>
              <w:spacing w:after="0"/>
              <w:jc w:val="center"/>
            </w:pPr>
            <w:r>
              <w:rPr>
                <w:sz w:val="14"/>
              </w:rPr>
              <w:t>$1,262.66</w:t>
            </w:r>
          </w:p>
        </w:tc>
      </w:tr>
      <w:tr w:rsidR="002A1E50" w14:paraId="1E4B5683"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358F34" w14:textId="77777777" w:rsidR="002A1E50" w:rsidRDefault="00000000" w:rsidP="00177190">
            <w:pPr>
              <w:spacing w:after="0"/>
              <w:jc w:val="center"/>
            </w:pPr>
            <w:r>
              <w:rPr>
                <w:b/>
                <w:sz w:val="14"/>
              </w:rPr>
              <w:t>45</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0C38BF7"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8DD66E9"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0C1CCDC"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5DD1A6B" w14:textId="77777777" w:rsidR="002A1E50" w:rsidRDefault="00000000" w:rsidP="00177190">
            <w:pPr>
              <w:spacing w:after="0"/>
              <w:jc w:val="center"/>
            </w:pPr>
            <w:r>
              <w:rPr>
                <w:sz w:val="14"/>
              </w:rPr>
              <w:t>$1,262.66</w:t>
            </w:r>
          </w:p>
        </w:tc>
      </w:tr>
      <w:tr w:rsidR="002A1E50" w14:paraId="6A85119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4298AF" w14:textId="77777777" w:rsidR="002A1E50" w:rsidRDefault="00000000" w:rsidP="00177190">
            <w:pPr>
              <w:spacing w:after="0"/>
              <w:jc w:val="center"/>
            </w:pPr>
            <w:r>
              <w:rPr>
                <w:b/>
                <w:sz w:val="14"/>
              </w:rPr>
              <w:t>46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4E85B26"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0FD9805"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BDE224"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E994F53" w14:textId="77777777" w:rsidR="002A1E50" w:rsidRDefault="00000000" w:rsidP="00177190">
            <w:pPr>
              <w:spacing w:after="0"/>
              <w:jc w:val="center"/>
            </w:pPr>
            <w:r>
              <w:rPr>
                <w:sz w:val="14"/>
              </w:rPr>
              <w:t>$1,262.66</w:t>
            </w:r>
          </w:p>
        </w:tc>
      </w:tr>
      <w:tr w:rsidR="002A1E50" w14:paraId="2F9E878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E00EA62" w14:textId="77777777" w:rsidR="002A1E50" w:rsidRDefault="00000000" w:rsidP="00177190">
            <w:pPr>
              <w:spacing w:after="0"/>
              <w:jc w:val="center"/>
            </w:pPr>
            <w:r>
              <w:rPr>
                <w:b/>
                <w:sz w:val="14"/>
              </w:rPr>
              <w:t>47</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42C763C"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8C0C452"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638668A"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CC2936C" w14:textId="77777777" w:rsidR="002A1E50" w:rsidRDefault="00000000" w:rsidP="00177190">
            <w:pPr>
              <w:spacing w:after="0"/>
              <w:jc w:val="center"/>
            </w:pPr>
            <w:r>
              <w:rPr>
                <w:sz w:val="14"/>
              </w:rPr>
              <w:t>$1,262.66</w:t>
            </w:r>
          </w:p>
        </w:tc>
      </w:tr>
      <w:tr w:rsidR="002A1E50" w14:paraId="71A4732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C21218" w14:textId="77777777" w:rsidR="002A1E50" w:rsidRDefault="00000000" w:rsidP="00177190">
            <w:pPr>
              <w:spacing w:after="0"/>
              <w:jc w:val="center"/>
            </w:pPr>
            <w:r>
              <w:rPr>
                <w:b/>
                <w:sz w:val="14"/>
              </w:rPr>
              <w:t>48</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33D0A93"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7CB5396"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528573" w14:textId="77777777" w:rsidR="002A1E50" w:rsidRDefault="00000000" w:rsidP="00177190">
            <w:pPr>
              <w:spacing w:after="0"/>
              <w:jc w:val="center"/>
            </w:pPr>
            <w:r>
              <w:rPr>
                <w:sz w:val="14"/>
              </w:rPr>
              <w:t>$3,188.22</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ED66319" w14:textId="77777777" w:rsidR="002A1E50" w:rsidRDefault="00000000" w:rsidP="00177190">
            <w:pPr>
              <w:spacing w:after="0"/>
              <w:jc w:val="center"/>
            </w:pPr>
            <w:r>
              <w:rPr>
                <w:sz w:val="14"/>
              </w:rPr>
              <w:t>$1,262.66</w:t>
            </w:r>
          </w:p>
        </w:tc>
      </w:tr>
      <w:tr w:rsidR="002A1E50" w14:paraId="3D9249B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CE25411" w14:textId="77777777" w:rsidR="002A1E50" w:rsidRDefault="00000000" w:rsidP="00177190">
            <w:pPr>
              <w:spacing w:after="0"/>
              <w:jc w:val="center"/>
            </w:pPr>
            <w:r>
              <w:rPr>
                <w:b/>
                <w:sz w:val="14"/>
              </w:rPr>
              <w:t>49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1BFF34F"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BE5DD16"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C5F8876"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802C6D3" w14:textId="77777777" w:rsidR="002A1E50" w:rsidRDefault="00000000" w:rsidP="00177190">
            <w:pPr>
              <w:spacing w:after="0"/>
              <w:jc w:val="center"/>
            </w:pPr>
            <w:r>
              <w:rPr>
                <w:sz w:val="14"/>
              </w:rPr>
              <w:t>$1,661.19</w:t>
            </w:r>
          </w:p>
        </w:tc>
      </w:tr>
      <w:tr w:rsidR="002A1E50" w14:paraId="2ABB2F3E"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22F31C" w14:textId="77777777" w:rsidR="002A1E50" w:rsidRDefault="00000000" w:rsidP="00177190">
            <w:pPr>
              <w:spacing w:after="0"/>
              <w:jc w:val="center"/>
            </w:pPr>
            <w:r>
              <w:rPr>
                <w:b/>
                <w:sz w:val="14"/>
              </w:rPr>
              <w:lastRenderedPageBreak/>
              <w:t>50</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7D535CA"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597D5E33"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9939FDF"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F690394" w14:textId="77777777" w:rsidR="002A1E50" w:rsidRDefault="00000000" w:rsidP="00177190">
            <w:pPr>
              <w:spacing w:after="0"/>
              <w:jc w:val="center"/>
            </w:pPr>
            <w:r>
              <w:rPr>
                <w:sz w:val="14"/>
              </w:rPr>
              <w:t>$1,661.19</w:t>
            </w:r>
          </w:p>
        </w:tc>
      </w:tr>
    </w:tbl>
    <w:p w14:paraId="6A101558" w14:textId="77777777" w:rsidR="002A1E50" w:rsidRDefault="00000000" w:rsidP="00177190">
      <w:pPr>
        <w:jc w:val="center"/>
      </w:pPr>
      <w:r>
        <w:br w:type="page"/>
      </w:r>
    </w:p>
    <w:tbl>
      <w:tblPr>
        <w:tblW w:w="0" w:type="auto"/>
        <w:jc w:val="center"/>
        <w:tblLayout w:type="fixed"/>
        <w:tblLook w:val="04A0" w:firstRow="1" w:lastRow="0" w:firstColumn="1" w:lastColumn="0" w:noHBand="0" w:noVBand="1"/>
      </w:tblPr>
      <w:tblGrid>
        <w:gridCol w:w="1843"/>
        <w:gridCol w:w="8380"/>
      </w:tblGrid>
      <w:tr w:rsidR="002A1E50" w14:paraId="4EB9FB19"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60FB72D" w14:textId="77777777" w:rsidR="002A1E50" w:rsidRDefault="00000000">
            <w:pPr>
              <w:spacing w:after="0"/>
              <w:jc w:val="center"/>
            </w:pPr>
            <w:r>
              <w:rPr>
                <w:b/>
                <w:color w:val="FFFFFF"/>
                <w:sz w:val="32"/>
              </w:rPr>
              <w:lastRenderedPageBreak/>
              <w:t>17D</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23F2E389" w14:textId="77777777" w:rsidR="002A1E50" w:rsidRDefault="00000000">
            <w:pPr>
              <w:spacing w:after="0"/>
            </w:pPr>
            <w:r>
              <w:rPr>
                <w:b/>
                <w:color w:val="08B3AD"/>
                <w:sz w:val="34"/>
              </w:rPr>
              <w:t>60-MONTH FINANCING CASHFLOW</w:t>
            </w:r>
          </w:p>
          <w:p w14:paraId="380FBC5D" w14:textId="77777777" w:rsidR="002A1E50" w:rsidRDefault="00000000">
            <w:pPr>
              <w:spacing w:after="0"/>
            </w:pPr>
            <w:r>
              <w:rPr>
                <w:i/>
                <w:color w:val="5F6B72"/>
                <w:sz w:val="16"/>
              </w:rPr>
              <w:t>Appendix to Section 17</w:t>
            </w:r>
          </w:p>
        </w:tc>
      </w:tr>
    </w:tbl>
    <w:p w14:paraId="4FE2DA94" w14:textId="77777777" w:rsidR="002A1E50" w:rsidRDefault="002A1E50">
      <w:pPr>
        <w:spacing w:after="0"/>
      </w:pPr>
    </w:p>
    <w:p w14:paraId="4CE83A34" w14:textId="77777777" w:rsidR="002A1E50" w:rsidRDefault="00000000" w:rsidP="00092D18">
      <w:pPr>
        <w:pStyle w:val="ZIEH2"/>
        <w:keepNext/>
        <w:keepLines/>
        <w:ind w:left="1440"/>
      </w:pPr>
      <w:r>
        <w:t>Months 51 through 60</w:t>
      </w:r>
    </w:p>
    <w:tbl>
      <w:tblPr>
        <w:tblW w:w="0" w:type="auto"/>
        <w:jc w:val="center"/>
        <w:tblLayout w:type="fixed"/>
        <w:tblLook w:val="04A0" w:firstRow="1" w:lastRow="0" w:firstColumn="1" w:lastColumn="0" w:noHBand="0" w:noVBand="1"/>
      </w:tblPr>
      <w:tblGrid>
        <w:gridCol w:w="1007"/>
        <w:gridCol w:w="2232"/>
        <w:gridCol w:w="2232"/>
        <w:gridCol w:w="2232"/>
        <w:gridCol w:w="2520"/>
      </w:tblGrid>
      <w:tr w:rsidR="002A1E50" w14:paraId="277B999F" w14:textId="77777777">
        <w:trPr>
          <w:cantSplit/>
          <w:tblHeader/>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40DBFF3" w14:textId="77777777" w:rsidR="002A1E50" w:rsidRDefault="00000000">
            <w:pPr>
              <w:spacing w:after="0"/>
              <w:jc w:val="center"/>
            </w:pPr>
            <w:r>
              <w:rPr>
                <w:b/>
                <w:color w:val="FFFFFF"/>
                <w:sz w:val="14"/>
              </w:rPr>
              <w:t>Month</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E8985B3" w14:textId="77777777" w:rsidR="002A1E50" w:rsidRDefault="00000000">
            <w:pPr>
              <w:spacing w:after="0"/>
              <w:jc w:val="right"/>
            </w:pPr>
            <w:r>
              <w:rPr>
                <w:b/>
                <w:color w:val="FFFFFF"/>
                <w:sz w:val="14"/>
              </w:rPr>
              <w:t>Loan payment</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CDAF541" w14:textId="77777777" w:rsidR="002A1E50" w:rsidRDefault="00000000">
            <w:pPr>
              <w:spacing w:after="0"/>
              <w:jc w:val="right"/>
            </w:pPr>
            <w:r>
              <w:rPr>
                <w:b/>
                <w:color w:val="FFFFFF"/>
                <w:sz w:val="14"/>
              </w:rPr>
              <w:t>Carbon credits</w:t>
            </w:r>
          </w:p>
        </w:tc>
        <w:tc>
          <w:tcPr>
            <w:tcW w:w="2232"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16FF6E32" w14:textId="77777777" w:rsidR="002A1E50" w:rsidRDefault="00000000">
            <w:pPr>
              <w:spacing w:after="0"/>
              <w:jc w:val="right"/>
            </w:pPr>
            <w:r>
              <w:rPr>
                <w:b/>
                <w:color w:val="FFFFFF"/>
                <w:sz w:val="14"/>
              </w:rPr>
              <w:t>EVSE profit</w:t>
            </w:r>
          </w:p>
        </w:tc>
        <w:tc>
          <w:tcPr>
            <w:tcW w:w="2520"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603334C0" w14:textId="77777777" w:rsidR="002A1E50" w:rsidRDefault="00000000">
            <w:pPr>
              <w:spacing w:after="0"/>
              <w:jc w:val="right"/>
            </w:pPr>
            <w:r>
              <w:rPr>
                <w:b/>
                <w:color w:val="FFFFFF"/>
                <w:sz w:val="14"/>
              </w:rPr>
              <w:t>Net monthly cashflow</w:t>
            </w:r>
          </w:p>
        </w:tc>
      </w:tr>
      <w:tr w:rsidR="002A1E50" w14:paraId="6D181F4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C12381" w14:textId="77777777" w:rsidR="002A1E50" w:rsidRDefault="00000000" w:rsidP="00177190">
            <w:pPr>
              <w:spacing w:after="0"/>
              <w:jc w:val="center"/>
            </w:pPr>
            <w:r>
              <w:rPr>
                <w:b/>
                <w:sz w:val="14"/>
              </w:rPr>
              <w:t>51</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B7BF549"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D7DE129"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133D477"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C6A825F" w14:textId="77777777" w:rsidR="002A1E50" w:rsidRDefault="00000000" w:rsidP="00177190">
            <w:pPr>
              <w:spacing w:after="0"/>
              <w:jc w:val="center"/>
            </w:pPr>
            <w:r>
              <w:rPr>
                <w:sz w:val="14"/>
              </w:rPr>
              <w:t>$1,661.19</w:t>
            </w:r>
          </w:p>
        </w:tc>
      </w:tr>
      <w:tr w:rsidR="002A1E50" w14:paraId="29F1FA4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1749313" w14:textId="77777777" w:rsidR="002A1E50" w:rsidRDefault="00000000" w:rsidP="00177190">
            <w:pPr>
              <w:spacing w:after="0"/>
              <w:jc w:val="center"/>
            </w:pPr>
            <w:r>
              <w:rPr>
                <w:b/>
                <w:sz w:val="14"/>
              </w:rPr>
              <w:t>52</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03B273C"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85CC86A"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817D61"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4B39F44" w14:textId="77777777" w:rsidR="002A1E50" w:rsidRDefault="00000000" w:rsidP="00177190">
            <w:pPr>
              <w:spacing w:after="0"/>
              <w:jc w:val="center"/>
            </w:pPr>
            <w:r>
              <w:rPr>
                <w:sz w:val="14"/>
              </w:rPr>
              <w:t>$1,661.19</w:t>
            </w:r>
          </w:p>
        </w:tc>
      </w:tr>
      <w:tr w:rsidR="002A1E50" w14:paraId="500C2708"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31B31F6" w14:textId="77777777" w:rsidR="002A1E50" w:rsidRDefault="00000000" w:rsidP="00177190">
            <w:pPr>
              <w:spacing w:after="0"/>
              <w:jc w:val="center"/>
            </w:pPr>
            <w:r>
              <w:rPr>
                <w:b/>
                <w:sz w:val="14"/>
              </w:rPr>
              <w:t>53</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5587EBE"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F02E05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C664979"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B1D59D6" w14:textId="77777777" w:rsidR="002A1E50" w:rsidRDefault="00000000" w:rsidP="00177190">
            <w:pPr>
              <w:spacing w:after="0"/>
              <w:jc w:val="center"/>
            </w:pPr>
            <w:r>
              <w:rPr>
                <w:sz w:val="14"/>
              </w:rPr>
              <w:t>$1,661.19</w:t>
            </w:r>
          </w:p>
        </w:tc>
      </w:tr>
      <w:tr w:rsidR="002A1E50" w14:paraId="3689DC0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D4231E6" w14:textId="77777777" w:rsidR="002A1E50" w:rsidRDefault="00000000" w:rsidP="00177190">
            <w:pPr>
              <w:spacing w:after="0"/>
              <w:jc w:val="center"/>
            </w:pPr>
            <w:r>
              <w:rPr>
                <w:b/>
                <w:sz w:val="14"/>
              </w:rPr>
              <w:t>54</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F813625"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B07115E"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69321A96"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232EBB8" w14:textId="77777777" w:rsidR="002A1E50" w:rsidRDefault="00000000" w:rsidP="00177190">
            <w:pPr>
              <w:spacing w:after="0"/>
              <w:jc w:val="center"/>
            </w:pPr>
            <w:r>
              <w:rPr>
                <w:sz w:val="14"/>
              </w:rPr>
              <w:t>$1,661.19</w:t>
            </w:r>
          </w:p>
        </w:tc>
      </w:tr>
      <w:tr w:rsidR="002A1E50" w14:paraId="0A5F9DF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CA6E0D" w14:textId="77777777" w:rsidR="002A1E50" w:rsidRDefault="00000000" w:rsidP="00177190">
            <w:pPr>
              <w:spacing w:after="0"/>
              <w:jc w:val="center"/>
            </w:pPr>
            <w:r>
              <w:rPr>
                <w:b/>
                <w:sz w:val="14"/>
              </w:rPr>
              <w:t>55</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DECD871"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383A38"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21E6802"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38903B3" w14:textId="77777777" w:rsidR="002A1E50" w:rsidRDefault="00000000" w:rsidP="00177190">
            <w:pPr>
              <w:spacing w:after="0"/>
              <w:jc w:val="center"/>
            </w:pPr>
            <w:r>
              <w:rPr>
                <w:sz w:val="14"/>
              </w:rPr>
              <w:t>$1,661.19</w:t>
            </w:r>
          </w:p>
        </w:tc>
      </w:tr>
      <w:tr w:rsidR="002A1E50" w14:paraId="61A3BAC5"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13B6EC3" w14:textId="77777777" w:rsidR="002A1E50" w:rsidRDefault="00000000" w:rsidP="00177190">
            <w:pPr>
              <w:spacing w:after="0"/>
              <w:jc w:val="center"/>
            </w:pPr>
            <w:r>
              <w:rPr>
                <w:b/>
                <w:sz w:val="14"/>
              </w:rPr>
              <w:t>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014EF81"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E34F856"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127D83A"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09F12DF" w14:textId="77777777" w:rsidR="002A1E50" w:rsidRDefault="00000000" w:rsidP="00177190">
            <w:pPr>
              <w:spacing w:after="0"/>
              <w:jc w:val="center"/>
            </w:pPr>
            <w:r>
              <w:rPr>
                <w:sz w:val="14"/>
              </w:rPr>
              <w:t>$1,661.19</w:t>
            </w:r>
          </w:p>
        </w:tc>
      </w:tr>
      <w:tr w:rsidR="002A1E50" w14:paraId="226F1203"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140F586" w14:textId="77777777" w:rsidR="002A1E50" w:rsidRDefault="00000000" w:rsidP="00177190">
            <w:pPr>
              <w:spacing w:after="0"/>
              <w:jc w:val="center"/>
            </w:pPr>
            <w:r>
              <w:rPr>
                <w:b/>
                <w:sz w:val="14"/>
              </w:rPr>
              <w:t>57</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4180D58"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79C49F83"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7286DCA"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50881FA" w14:textId="77777777" w:rsidR="002A1E50" w:rsidRDefault="00000000" w:rsidP="00177190">
            <w:pPr>
              <w:spacing w:after="0"/>
              <w:jc w:val="center"/>
            </w:pPr>
            <w:r>
              <w:rPr>
                <w:sz w:val="14"/>
              </w:rPr>
              <w:t>$1,661.19</w:t>
            </w:r>
          </w:p>
        </w:tc>
      </w:tr>
      <w:tr w:rsidR="002A1E50" w14:paraId="59ABD4C1"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12CDCA" w14:textId="77777777" w:rsidR="002A1E50" w:rsidRDefault="00000000" w:rsidP="00177190">
            <w:pPr>
              <w:spacing w:after="0"/>
              <w:jc w:val="center"/>
            </w:pPr>
            <w:r>
              <w:rPr>
                <w:b/>
                <w:sz w:val="14"/>
              </w:rPr>
              <w:t>58</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5E6D89E9"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B508D15"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C412583"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A48E5FB" w14:textId="77777777" w:rsidR="002A1E50" w:rsidRDefault="00000000" w:rsidP="00177190">
            <w:pPr>
              <w:spacing w:after="0"/>
              <w:jc w:val="center"/>
            </w:pPr>
            <w:r>
              <w:rPr>
                <w:sz w:val="14"/>
              </w:rPr>
              <w:t>$1,661.19</w:t>
            </w:r>
          </w:p>
        </w:tc>
      </w:tr>
      <w:tr w:rsidR="002A1E50" w14:paraId="009D6D1F"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300DD2A5" w14:textId="77777777" w:rsidR="002A1E50" w:rsidRDefault="00000000" w:rsidP="00177190">
            <w:pPr>
              <w:spacing w:after="0"/>
              <w:jc w:val="center"/>
            </w:pPr>
            <w:r>
              <w:rPr>
                <w:b/>
                <w:sz w:val="14"/>
              </w:rPr>
              <w:t>59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D56D850"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27B53CC5"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EE924E2"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0138F1B5" w14:textId="77777777" w:rsidR="002A1E50" w:rsidRDefault="00000000" w:rsidP="00177190">
            <w:pPr>
              <w:spacing w:after="0"/>
              <w:jc w:val="center"/>
            </w:pPr>
            <w:r>
              <w:rPr>
                <w:sz w:val="14"/>
              </w:rPr>
              <w:t>$1,661.19</w:t>
            </w:r>
          </w:p>
        </w:tc>
      </w:tr>
      <w:tr w:rsidR="002A1E50" w14:paraId="52E66D77" w14:textId="77777777">
        <w:trPr>
          <w:cantSplit/>
          <w:jc w:val="center"/>
        </w:trPr>
        <w:tc>
          <w:tcPr>
            <w:tcW w:w="1007"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326FF2DD" w14:textId="77777777" w:rsidR="002A1E50" w:rsidRDefault="00000000" w:rsidP="00177190">
            <w:pPr>
              <w:spacing w:after="0"/>
              <w:jc w:val="center"/>
            </w:pPr>
            <w:r>
              <w:rPr>
                <w:b/>
                <w:sz w:val="14"/>
              </w:rPr>
              <w:t>60</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BC4DAE5" w14:textId="77777777" w:rsidR="002A1E50" w:rsidRDefault="00000000" w:rsidP="00177190">
            <w:pPr>
              <w:spacing w:after="0"/>
              <w:jc w:val="center"/>
            </w:pPr>
            <w:r>
              <w:rPr>
                <w:sz w:val="14"/>
              </w:rPr>
              <w:t>$5,566.56</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1A0E3CC7" w14:textId="77777777" w:rsidR="002A1E50" w:rsidRDefault="00000000" w:rsidP="00177190">
            <w:pPr>
              <w:spacing w:after="0"/>
              <w:jc w:val="center"/>
            </w:pPr>
            <w:r>
              <w:rPr>
                <w:sz w:val="14"/>
              </w:rPr>
              <w:t>$3,640.99</w:t>
            </w:r>
          </w:p>
        </w:tc>
        <w:tc>
          <w:tcPr>
            <w:tcW w:w="2232"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2F3E5541" w14:textId="77777777" w:rsidR="002A1E50" w:rsidRDefault="00000000" w:rsidP="00177190">
            <w:pPr>
              <w:spacing w:after="0"/>
              <w:jc w:val="center"/>
            </w:pPr>
            <w:r>
              <w:rPr>
                <w:sz w:val="14"/>
              </w:rPr>
              <w:t>$3,586.75</w:t>
            </w:r>
          </w:p>
        </w:tc>
        <w:tc>
          <w:tcPr>
            <w:tcW w:w="2520"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05596E3A" w14:textId="77777777" w:rsidR="002A1E50" w:rsidRDefault="00000000" w:rsidP="00177190">
            <w:pPr>
              <w:spacing w:after="0"/>
              <w:jc w:val="center"/>
            </w:pPr>
            <w:r>
              <w:rPr>
                <w:sz w:val="14"/>
              </w:rPr>
              <w:t>$1,661.19</w:t>
            </w:r>
          </w:p>
        </w:tc>
      </w:tr>
    </w:tbl>
    <w:p w14:paraId="6D024DE0" w14:textId="77777777" w:rsidR="002A1E50" w:rsidRDefault="002A1E50">
      <w:pPr>
        <w:sectPr w:rsidR="002A1E50">
          <w:headerReference w:type="even" r:id="rId19"/>
          <w:headerReference w:type="default" r:id="rId20"/>
          <w:footerReference w:type="default" r:id="rId21"/>
          <w:headerReference w:type="first" r:id="rId22"/>
          <w:pgSz w:w="15840" w:h="12240" w:orient="landscape"/>
          <w:pgMar w:top="936" w:right="936" w:bottom="835" w:left="936" w:header="259" w:footer="317" w:gutter="0"/>
          <w:cols w:space="720"/>
          <w:docGrid w:linePitch="360"/>
        </w:sectPr>
      </w:pPr>
    </w:p>
    <w:tbl>
      <w:tblPr>
        <w:tblW w:w="0" w:type="auto"/>
        <w:jc w:val="center"/>
        <w:tblLayout w:type="fixed"/>
        <w:tblLook w:val="04A0" w:firstRow="1" w:lastRow="0" w:firstColumn="1" w:lastColumn="0" w:noHBand="0" w:noVBand="1"/>
      </w:tblPr>
      <w:tblGrid>
        <w:gridCol w:w="1843"/>
        <w:gridCol w:w="8380"/>
      </w:tblGrid>
      <w:tr w:rsidR="002A1E50" w14:paraId="751FF05A" w14:textId="77777777">
        <w:trPr>
          <w:jc w:val="center"/>
        </w:trPr>
        <w:tc>
          <w:tcPr>
            <w:tcW w:w="1843" w:type="dxa"/>
            <w:tcBorders>
              <w:top w:val="single" w:sz="12" w:space="0" w:color="08B3AD"/>
              <w:left w:val="nil"/>
              <w:bottom w:val="single" w:sz="12" w:space="0" w:color="08B3AD"/>
              <w:right w:val="nil"/>
            </w:tcBorders>
            <w:shd w:val="clear" w:color="auto" w:fill="08B3AD"/>
            <w:tcMar>
              <w:top w:w="120" w:type="dxa"/>
              <w:left w:w="130" w:type="dxa"/>
              <w:bottom w:w="120" w:type="dxa"/>
              <w:right w:w="130" w:type="dxa"/>
            </w:tcMar>
            <w:vAlign w:val="center"/>
          </w:tcPr>
          <w:p w14:paraId="0C72723B" w14:textId="77777777" w:rsidR="002A1E50" w:rsidRDefault="00000000">
            <w:pPr>
              <w:spacing w:after="0"/>
              <w:jc w:val="center"/>
            </w:pPr>
            <w:r>
              <w:rPr>
                <w:b/>
                <w:color w:val="FFFFFF"/>
                <w:sz w:val="32"/>
              </w:rPr>
              <w:lastRenderedPageBreak/>
              <w:t>18</w:t>
            </w:r>
          </w:p>
        </w:tc>
        <w:tc>
          <w:tcPr>
            <w:tcW w:w="8380" w:type="dxa"/>
            <w:tcBorders>
              <w:top w:val="single" w:sz="12" w:space="0" w:color="08B3AD"/>
              <w:left w:val="nil"/>
              <w:bottom w:val="single" w:sz="12" w:space="0" w:color="08B3AD"/>
              <w:right w:val="nil"/>
            </w:tcBorders>
            <w:shd w:val="clear" w:color="auto" w:fill="FFFFFF"/>
            <w:tcMar>
              <w:top w:w="120" w:type="dxa"/>
              <w:left w:w="130" w:type="dxa"/>
              <w:bottom w:w="120" w:type="dxa"/>
              <w:right w:w="130" w:type="dxa"/>
            </w:tcMar>
            <w:vAlign w:val="center"/>
          </w:tcPr>
          <w:p w14:paraId="1D94EB9F" w14:textId="77777777" w:rsidR="002A1E50" w:rsidRDefault="00000000">
            <w:pPr>
              <w:spacing w:after="0"/>
            </w:pPr>
            <w:r>
              <w:rPr>
                <w:b/>
                <w:color w:val="08B3AD"/>
                <w:sz w:val="34"/>
              </w:rPr>
              <w:t>TERMS, PROPOSAL VALIDITY AND ACCEPTANCE</w:t>
            </w:r>
          </w:p>
        </w:tc>
      </w:tr>
    </w:tbl>
    <w:p w14:paraId="6554925F" w14:textId="77777777" w:rsidR="002A1E50" w:rsidRDefault="002A1E50">
      <w:pPr>
        <w:spacing w:after="0"/>
      </w:pPr>
    </w:p>
    <w:p w14:paraId="78803314" w14:textId="77777777" w:rsidR="002A1E50" w:rsidRDefault="00000000">
      <w:pPr>
        <w:pStyle w:val="ZIEH1"/>
        <w:keepNext/>
        <w:keepLines/>
      </w:pPr>
      <w:r>
        <w:t>Non-binding proposal disclaimer</w:t>
      </w:r>
    </w:p>
    <w:p w14:paraId="69348E09" w14:textId="77777777" w:rsidR="002A1E50" w:rsidRDefault="00000000">
      <w:pPr>
        <w:ind w:firstLine="504"/>
      </w:pPr>
      <w:r>
        <w:t>This proposal is provided for evaluation, budgeting and scope-alignment purposes unless expressly incorporated into a definitive agreement. Pricing, schedule, incentives and projections are based on the information and assumptions identified in this document and may change following final engineering, site investigation, utility review, permitting, equipment availability, financing approval or other project-development findings. No contractual obligation arises until authorized representatives execute the applicable agreement, statement of work and commercial terms.</w:t>
      </w:r>
    </w:p>
    <w:p w14:paraId="2039CE35" w14:textId="77777777" w:rsidR="002A1E50" w:rsidRDefault="00000000">
      <w:pPr>
        <w:pStyle w:val="ZIEH2"/>
        <w:keepNext/>
        <w:keepLines/>
      </w:pPr>
      <w:r>
        <w:t>Revenue and incentive disclaimer</w:t>
      </w:r>
    </w:p>
    <w:p w14:paraId="64A8800C" w14:textId="77777777" w:rsidR="002A1E50" w:rsidRDefault="00000000">
      <w:pPr>
        <w:ind w:firstLine="504"/>
      </w:pPr>
      <w:r>
        <w:t>Utilization, revenue, energy cost, uptime, tax benefits, environmental credits and payback are projections rather than guarantees. Actual results will depend on driver demand, pricing, equipment availability, utility rates, operations, program rules and other factors outside Zero Impact Energy control. The client should obtain independent tax, legal and accounting advice.</w:t>
      </w:r>
    </w:p>
    <w:p w14:paraId="2F45406D" w14:textId="77777777" w:rsidR="002A1E50" w:rsidRDefault="00000000">
      <w:pPr>
        <w:pStyle w:val="ZIEH2"/>
        <w:keepNext/>
        <w:keepLines/>
      </w:pPr>
      <w:r>
        <w:t>Acceptance to proceed to definitive agreement</w:t>
      </w:r>
    </w:p>
    <w:tbl>
      <w:tblPr>
        <w:tblW w:w="0" w:type="auto"/>
        <w:jc w:val="center"/>
        <w:tblLayout w:type="fixed"/>
        <w:tblLook w:val="04A0" w:firstRow="1" w:lastRow="0" w:firstColumn="1" w:lastColumn="0" w:noHBand="0" w:noVBand="1"/>
      </w:tblPr>
      <w:tblGrid>
        <w:gridCol w:w="3168"/>
        <w:gridCol w:w="7056"/>
      </w:tblGrid>
      <w:tr w:rsidR="002A1E50" w14:paraId="2ABD7991" w14:textId="77777777">
        <w:trPr>
          <w:cantSplit/>
          <w:tblHeader/>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0EC556F0" w14:textId="77777777" w:rsidR="002A1E50" w:rsidRDefault="00000000">
            <w:pPr>
              <w:spacing w:after="0"/>
            </w:pPr>
            <w:r>
              <w:rPr>
                <w:b/>
                <w:color w:val="FFFFFF"/>
              </w:rPr>
              <w:t>Field</w:t>
            </w:r>
          </w:p>
        </w:tc>
        <w:tc>
          <w:tcPr>
            <w:tcW w:w="7056" w:type="dxa"/>
            <w:tcBorders>
              <w:top w:val="single" w:sz="3" w:space="0" w:color="C8D1D7"/>
              <w:left w:val="single" w:sz="3" w:space="0" w:color="C8D1D7"/>
              <w:bottom w:val="single" w:sz="3" w:space="0" w:color="C8D1D7"/>
              <w:right w:val="single" w:sz="3" w:space="0" w:color="C8D1D7"/>
            </w:tcBorders>
            <w:shd w:val="clear" w:color="auto" w:fill="08B3AD"/>
            <w:tcMar>
              <w:top w:w="70" w:type="dxa"/>
              <w:left w:w="85" w:type="dxa"/>
              <w:bottom w:w="70" w:type="dxa"/>
              <w:right w:w="85" w:type="dxa"/>
            </w:tcMar>
            <w:vAlign w:val="center"/>
          </w:tcPr>
          <w:p w14:paraId="43A4F7A6" w14:textId="77777777" w:rsidR="002A1E50" w:rsidRDefault="00000000">
            <w:pPr>
              <w:spacing w:after="0"/>
            </w:pPr>
            <w:r>
              <w:rPr>
                <w:b/>
                <w:color w:val="FFFFFF"/>
              </w:rPr>
              <w:t>Entry</w:t>
            </w:r>
          </w:p>
        </w:tc>
      </w:tr>
      <w:tr w:rsidR="002A1E50" w14:paraId="3B7AE949"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1ED767C" w14:textId="77777777" w:rsidR="002A1E50" w:rsidRDefault="00000000">
            <w:pPr>
              <w:spacing w:after="0"/>
            </w:pPr>
            <w:r>
              <w:rPr>
                <w:b/>
              </w:rPr>
              <w:t>Client legal name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4DE73F79" w14:textId="77777777" w:rsidR="002A1E50" w:rsidRDefault="00000000">
            <w:pPr>
              <w:spacing w:after="0"/>
            </w:pPr>
            <w:r>
              <w:t>Jerome Jenkins</w:t>
            </w:r>
          </w:p>
        </w:tc>
      </w:tr>
      <w:tr w:rsidR="002A1E50" w14:paraId="7D82D20B" w14:textId="77777777">
        <w:trPr>
          <w:cantSplit/>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755477AC" w14:textId="77777777" w:rsidR="002A1E50" w:rsidRDefault="00000000">
            <w:pPr>
              <w:spacing w:after="0"/>
            </w:pPr>
            <w:r>
              <w:rPr>
                <w:b/>
              </w:rPr>
              <w:t>Title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47FFFBD" w14:textId="77777777" w:rsidR="002A1E50" w:rsidRDefault="00000000">
            <w:pPr>
              <w:spacing w:after="0"/>
            </w:pPr>
            <w:r>
              <w:t>Owner</w:t>
            </w:r>
          </w:p>
        </w:tc>
      </w:tr>
      <w:tr w:rsidR="002A1E50" w14:paraId="7279EFFE"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1EC0EEC7" w14:textId="77777777" w:rsidR="002A1E50" w:rsidRDefault="00000000">
            <w:pPr>
              <w:spacing w:after="0"/>
            </w:pPr>
            <w:r>
              <w:rPr>
                <w:b/>
              </w:rPr>
              <w:t>Signature</w:t>
            </w:r>
          </w:p>
        </w:tc>
        <w:tc>
          <w:tcPr>
            <w:tcW w:w="7056" w:type="dxa"/>
            <w:tcBorders>
              <w:top w:val="single" w:sz="3" w:space="0" w:color="C8D1D7"/>
              <w:left w:val="single" w:sz="3" w:space="0" w:color="C8D1D7"/>
              <w:bottom w:val="single" w:sz="3" w:space="0" w:color="C8D1D7"/>
              <w:right w:val="single" w:sz="3" w:space="0" w:color="C8D1D7"/>
            </w:tcBorders>
            <w:tcMar>
              <w:top w:w="70" w:type="dxa"/>
              <w:left w:w="85" w:type="dxa"/>
              <w:bottom w:w="70" w:type="dxa"/>
              <w:right w:w="85" w:type="dxa"/>
            </w:tcMar>
            <w:vAlign w:val="center"/>
          </w:tcPr>
          <w:p w14:paraId="6A9508A7" w14:textId="77777777" w:rsidR="002A1E50" w:rsidRDefault="002A1E50">
            <w:pPr>
              <w:spacing w:after="0"/>
            </w:pPr>
          </w:p>
        </w:tc>
      </w:tr>
      <w:tr w:rsidR="002A1E50" w14:paraId="5C75B0DE" w14:textId="77777777">
        <w:trPr>
          <w:cantSplit/>
          <w:trHeight w:val="648"/>
          <w:jc w:val="center"/>
        </w:trPr>
        <w:tc>
          <w:tcPr>
            <w:tcW w:w="3168"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AF8D0BE" w14:textId="77777777" w:rsidR="002A1E50" w:rsidRDefault="00000000">
            <w:pPr>
              <w:spacing w:after="0"/>
            </w:pPr>
            <w:r>
              <w:rPr>
                <w:b/>
              </w:rPr>
              <w:t>Date</w:t>
            </w:r>
          </w:p>
        </w:tc>
        <w:tc>
          <w:tcPr>
            <w:tcW w:w="7056" w:type="dxa"/>
            <w:tcBorders>
              <w:top w:val="single" w:sz="3" w:space="0" w:color="C8D1D7"/>
              <w:left w:val="single" w:sz="3" w:space="0" w:color="C8D1D7"/>
              <w:bottom w:val="single" w:sz="3" w:space="0" w:color="C8D1D7"/>
              <w:right w:val="single" w:sz="3" w:space="0" w:color="C8D1D7"/>
            </w:tcBorders>
            <w:shd w:val="clear" w:color="auto" w:fill="EEF3F6"/>
            <w:tcMar>
              <w:top w:w="70" w:type="dxa"/>
              <w:left w:w="85" w:type="dxa"/>
              <w:bottom w:w="70" w:type="dxa"/>
              <w:right w:w="85" w:type="dxa"/>
            </w:tcMar>
            <w:vAlign w:val="center"/>
          </w:tcPr>
          <w:p w14:paraId="466CF166" w14:textId="77777777" w:rsidR="002A1E50" w:rsidRDefault="002A1E50">
            <w:pPr>
              <w:spacing w:after="0"/>
            </w:pPr>
          </w:p>
        </w:tc>
      </w:tr>
    </w:tbl>
    <w:p w14:paraId="2A0F142F" w14:textId="77777777" w:rsidR="002A1E50" w:rsidRDefault="00000000">
      <w:pPr>
        <w:spacing w:after="0"/>
      </w:pPr>
      <w:r>
        <w:rPr>
          <w:color w:val="5F6B72"/>
          <w:sz w:val="16"/>
        </w:rPr>
        <w:t>This acknowledgment confirms the client’s intent to proceed with final scope development and contract preparation. It is not a notice to proceed unless expressly stated in the definitive agreement.</w:t>
      </w:r>
    </w:p>
    <w:sectPr w:rsidR="002A1E50" w:rsidSect="00034616">
      <w:headerReference w:type="even" r:id="rId23"/>
      <w:headerReference w:type="default" r:id="rId24"/>
      <w:footerReference w:type="default" r:id="rId25"/>
      <w:headerReference w:type="first" r:id="rId26"/>
      <w:pgSz w:w="12240" w:h="15840"/>
      <w:pgMar w:top="1037" w:right="1037" w:bottom="936" w:left="1037" w:header="259"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F00003" w14:textId="77777777" w:rsidR="00C138F5" w:rsidRDefault="00C138F5">
      <w:pPr>
        <w:spacing w:after="0" w:line="240" w:lineRule="auto"/>
      </w:pPr>
      <w:r>
        <w:separator/>
      </w:r>
    </w:p>
  </w:endnote>
  <w:endnote w:type="continuationSeparator" w:id="0">
    <w:p w14:paraId="4BEE2172" w14:textId="77777777" w:rsidR="00C138F5" w:rsidRDefault="00C13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33C06F67"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3E75A17B"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41C0B21E" w14:textId="13FF095B" w:rsidR="00FA25EB" w:rsidRPr="00FA25EB" w:rsidRDefault="00000000" w:rsidP="00FA25EB">
          <w:pPr>
            <w:spacing w:after="0"/>
            <w:jc w:val="center"/>
            <w:rPr>
              <w:color w:val="5F6B72"/>
              <w:sz w:val="14"/>
            </w:rPr>
          </w:pPr>
          <w:r>
            <w:rPr>
              <w:color w:val="5F6B72"/>
              <w:sz w:val="14"/>
            </w:rPr>
            <w:t xml:space="preserve">Food4Less | </w:t>
          </w:r>
          <w:r w:rsidR="00FA25EB" w:rsidRPr="00FA25EB">
            <w:rPr>
              <w:color w:val="5F6B72"/>
              <w:sz w:val="14"/>
            </w:rPr>
            <w:t>3434 Manthey Rd, Stockton, CA 95206</w:t>
          </w:r>
        </w:p>
      </w:tc>
      <w:tc>
        <w:tcPr>
          <w:tcW w:w="2376" w:type="dxa"/>
          <w:tcBorders>
            <w:top w:val="single" w:sz="6" w:space="0" w:color="08B3AD"/>
            <w:left w:val="nil"/>
            <w:bottom w:val="nil"/>
            <w:right w:val="nil"/>
          </w:tcBorders>
          <w:tcMar>
            <w:top w:w="35" w:type="dxa"/>
            <w:left w:w="20" w:type="dxa"/>
            <w:bottom w:w="10" w:type="dxa"/>
            <w:right w:w="20" w:type="dxa"/>
          </w:tcMar>
        </w:tcPr>
        <w:p w14:paraId="187DF8DA"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1</w:t>
          </w:r>
          <w:r>
            <w:rPr>
              <w:color w:val="5F6B72"/>
              <w:sz w:val="14"/>
            </w:rPr>
            <w:fldChar w:fldCharType="end"/>
          </w:r>
        </w:p>
      </w:tc>
    </w:tr>
  </w:tbl>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09A9ECB3"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2E899010"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6E6877F9" w14:textId="3712445A" w:rsidR="002A1E50" w:rsidRDefault="00000000">
          <w:pPr>
            <w:spacing w:after="0"/>
            <w:jc w:val="center"/>
          </w:pPr>
          <w:r>
            <w:rPr>
              <w:color w:val="5F6B72"/>
              <w:sz w:val="14"/>
            </w:rPr>
            <w:t xml:space="preserve">Food4Less | </w:t>
          </w:r>
          <w:r w:rsidR="00FA25EB" w:rsidRPr="00FA25EB">
            <w:rPr>
              <w:color w:val="5F6B72"/>
              <w:sz w:val="14"/>
            </w:rPr>
            <w:t>3434 Manthey Rd, Stockton, CA 95206</w:t>
          </w:r>
        </w:p>
      </w:tc>
      <w:tc>
        <w:tcPr>
          <w:tcW w:w="2376" w:type="dxa"/>
          <w:tcBorders>
            <w:top w:val="single" w:sz="6" w:space="0" w:color="08B3AD"/>
            <w:left w:val="nil"/>
            <w:bottom w:val="nil"/>
            <w:right w:val="nil"/>
          </w:tcBorders>
          <w:tcMar>
            <w:top w:w="35" w:type="dxa"/>
            <w:left w:w="20" w:type="dxa"/>
            <w:bottom w:w="10" w:type="dxa"/>
            <w:right w:w="20" w:type="dxa"/>
          </w:tcMar>
        </w:tcPr>
        <w:p w14:paraId="38CF7435"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1</w:t>
          </w:r>
          <w:r>
            <w:rPr>
              <w:color w:val="5F6B72"/>
              <w:sz w:val="14"/>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2376"/>
      <w:gridCol w:w="5472"/>
      <w:gridCol w:w="2376"/>
    </w:tblGrid>
    <w:tr w:rsidR="002A1E50" w14:paraId="409CC42F" w14:textId="77777777">
      <w:trPr>
        <w:jc w:val="center"/>
      </w:trPr>
      <w:tc>
        <w:tcPr>
          <w:tcW w:w="2376" w:type="dxa"/>
          <w:tcBorders>
            <w:top w:val="single" w:sz="6" w:space="0" w:color="08B3AD"/>
            <w:left w:val="nil"/>
            <w:bottom w:val="nil"/>
            <w:right w:val="nil"/>
          </w:tcBorders>
          <w:tcMar>
            <w:top w:w="35" w:type="dxa"/>
            <w:left w:w="20" w:type="dxa"/>
            <w:bottom w:w="10" w:type="dxa"/>
            <w:right w:w="20" w:type="dxa"/>
          </w:tcMar>
        </w:tcPr>
        <w:p w14:paraId="248EDCA6" w14:textId="77777777" w:rsidR="002A1E50" w:rsidRDefault="00000000">
          <w:pPr>
            <w:spacing w:after="0"/>
          </w:pPr>
          <w:r>
            <w:rPr>
              <w:b/>
              <w:color w:val="5F6B72"/>
              <w:sz w:val="14"/>
            </w:rPr>
            <w:t>CONFIDENTIAL</w:t>
          </w:r>
        </w:p>
      </w:tc>
      <w:tc>
        <w:tcPr>
          <w:tcW w:w="5472" w:type="dxa"/>
          <w:tcBorders>
            <w:top w:val="single" w:sz="6" w:space="0" w:color="08B3AD"/>
            <w:left w:val="nil"/>
            <w:bottom w:val="nil"/>
            <w:right w:val="nil"/>
          </w:tcBorders>
          <w:tcMar>
            <w:top w:w="35" w:type="dxa"/>
            <w:left w:w="20" w:type="dxa"/>
            <w:bottom w:w="10" w:type="dxa"/>
            <w:right w:w="20" w:type="dxa"/>
          </w:tcMar>
        </w:tcPr>
        <w:p w14:paraId="17B394D7" w14:textId="0F97A60F" w:rsidR="00FA25EB" w:rsidRPr="00FA25EB" w:rsidRDefault="00000000" w:rsidP="00FA25EB">
          <w:pPr>
            <w:spacing w:after="0"/>
            <w:jc w:val="center"/>
            <w:rPr>
              <w:color w:val="5F6B72"/>
              <w:sz w:val="14"/>
            </w:rPr>
          </w:pPr>
          <w:r>
            <w:rPr>
              <w:color w:val="5F6B72"/>
              <w:sz w:val="14"/>
            </w:rPr>
            <w:t xml:space="preserve">Food4Less | </w:t>
          </w:r>
          <w:r w:rsidR="00FA25EB" w:rsidRPr="00FA25EB">
            <w:rPr>
              <w:color w:val="5F6B72"/>
              <w:sz w:val="14"/>
            </w:rPr>
            <w:t>3434 Manthey Rd, Stockton, CA 95206</w:t>
          </w:r>
        </w:p>
      </w:tc>
      <w:tc>
        <w:tcPr>
          <w:tcW w:w="2376" w:type="dxa"/>
          <w:tcBorders>
            <w:top w:val="single" w:sz="6" w:space="0" w:color="08B3AD"/>
            <w:left w:val="nil"/>
            <w:bottom w:val="nil"/>
            <w:right w:val="nil"/>
          </w:tcBorders>
          <w:tcMar>
            <w:top w:w="35" w:type="dxa"/>
            <w:left w:w="20" w:type="dxa"/>
            <w:bottom w:w="10" w:type="dxa"/>
            <w:right w:w="20" w:type="dxa"/>
          </w:tcMar>
        </w:tcPr>
        <w:p w14:paraId="5F61A8FC" w14:textId="77777777" w:rsidR="002A1E50" w:rsidRDefault="00000000">
          <w:pPr>
            <w:spacing w:after="0"/>
            <w:jc w:val="right"/>
          </w:pPr>
          <w:r>
            <w:rPr>
              <w:color w:val="5F6B72"/>
              <w:sz w:val="14"/>
            </w:rPr>
            <w:t xml:space="preserve">Page </w:t>
          </w:r>
          <w:r>
            <w:rPr>
              <w:color w:val="5F6B72"/>
              <w:sz w:val="14"/>
            </w:rPr>
            <w:fldChar w:fldCharType="begin"/>
          </w:r>
          <w:r>
            <w:rPr>
              <w:color w:val="5F6B72"/>
              <w:sz w:val="14"/>
            </w:rPr>
            <w:instrText>PAGE</w:instrText>
          </w:r>
          <w:r>
            <w:rPr>
              <w:color w:val="5F6B72"/>
              <w:sz w:val="14"/>
            </w:rPr>
            <w:fldChar w:fldCharType="separate"/>
          </w:r>
          <w:r>
            <w:rPr>
              <w:color w:val="5F6B72"/>
              <w:sz w:val="14"/>
            </w:rPr>
            <w:t>1</w:t>
          </w:r>
          <w:r>
            <w:rPr>
              <w:color w:val="5F6B72"/>
              <w:sz w:val="14"/>
            </w:rP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0FFA12" w14:textId="77777777" w:rsidR="00C138F5" w:rsidRDefault="00C138F5">
      <w:pPr>
        <w:spacing w:after="0" w:line="240" w:lineRule="auto"/>
      </w:pPr>
      <w:r>
        <w:separator/>
      </w:r>
    </w:p>
  </w:footnote>
  <w:footnote w:type="continuationSeparator" w:id="0">
    <w:p w14:paraId="5C8EFF6A" w14:textId="77777777" w:rsidR="00C138F5" w:rsidRDefault="00C138F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86C109" w14:textId="7C307D92" w:rsidR="002E7D3A" w:rsidRDefault="002E7D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7C44384A" w14:textId="77777777" w:rsidTr="0068689E">
      <w:trPr>
        <w:trHeight w:val="425"/>
        <w:jc w:val="center"/>
      </w:trPr>
      <w:tc>
        <w:tcPr>
          <w:tcW w:w="4752" w:type="dxa"/>
          <w:tcMar>
            <w:top w:w="25" w:type="dxa"/>
            <w:left w:w="20" w:type="dxa"/>
            <w:bottom w:w="35" w:type="dxa"/>
            <w:right w:w="20" w:type="dxa"/>
          </w:tcMar>
        </w:tcPr>
        <w:p w14:paraId="34D684AA" w14:textId="426B881B" w:rsidR="002A1E50" w:rsidRDefault="00000000">
          <w:pPr>
            <w:spacing w:after="0"/>
          </w:pPr>
          <w:r>
            <w:rPr>
              <w:noProof/>
            </w:rPr>
            <w:drawing>
              <wp:inline distT="0" distB="0" distL="0" distR="0" wp14:anchorId="548CBB1E" wp14:editId="716E3BE7">
                <wp:extent cx="381663" cy="401239"/>
                <wp:effectExtent l="0" t="0" r="0" b="0"/>
                <wp:docPr id="334010812" name="Picture 3340108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296242" name="Picture 976296242"/>
                        <pic:cNvPicPr/>
                      </pic:nvPicPr>
                      <pic:blipFill rotWithShape="1">
                        <a:blip r:embed="rId1"/>
                        <a:srcRect r="66316" b="1678"/>
                        <a:stretch>
                          <a:fillRect/>
                        </a:stretch>
                      </pic:blipFill>
                      <pic:spPr bwMode="auto">
                        <a:xfrm>
                          <a:off x="0" y="0"/>
                          <a:ext cx="417879" cy="439313"/>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r w:rsidR="0068689E">
            <w:rPr>
              <w:b/>
              <w:color w:val="173A63"/>
              <w:sz w:val="17"/>
            </w:rPr>
            <w:t xml:space="preserve"> </w:t>
          </w:r>
        </w:p>
      </w:tc>
      <w:tc>
        <w:tcPr>
          <w:tcW w:w="5472" w:type="dxa"/>
          <w:tcMar>
            <w:top w:w="25" w:type="dxa"/>
            <w:left w:w="20" w:type="dxa"/>
            <w:bottom w:w="35" w:type="dxa"/>
            <w:right w:w="20" w:type="dxa"/>
          </w:tcMar>
        </w:tcPr>
        <w:p w14:paraId="24AC2CED" w14:textId="77777777" w:rsidR="002A1E50" w:rsidRDefault="00000000">
          <w:pPr>
            <w:spacing w:after="0"/>
            <w:jc w:val="right"/>
          </w:pPr>
          <w:r>
            <w:rPr>
              <w:b/>
              <w:color w:val="078E8A"/>
              <w:sz w:val="16"/>
            </w:rPr>
            <w:t>EV CHARGING INFRASTRUCTURE PROPOSAL</w:t>
          </w:r>
        </w:p>
      </w:tc>
    </w:tr>
  </w:tbl>
  <w:p w14:paraId="050C54A1" w14:textId="31B2559E" w:rsidR="00F122AB" w:rsidRDefault="00F122A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1C98F8" w14:textId="218B6864" w:rsidR="002E7D3A" w:rsidRDefault="002E7D3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C21D74" w14:textId="23170ED4" w:rsidR="002E7D3A" w:rsidRDefault="002E7D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18C2CA54"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2D349687" w14:textId="1C4D725E" w:rsidR="002A1E50" w:rsidRDefault="00092D18">
          <w:pPr>
            <w:spacing w:after="0"/>
          </w:pPr>
          <w:r>
            <w:rPr>
              <w:noProof/>
            </w:rPr>
            <w:drawing>
              <wp:inline distT="0" distB="0" distL="0" distR="0" wp14:anchorId="55353609" wp14:editId="25AAAC3D">
                <wp:extent cx="595223" cy="437307"/>
                <wp:effectExtent l="0" t="0" r="0" b="1270"/>
                <wp:docPr id="1655935936" name="Picture 16559359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639053" cy="469508"/>
                        </a:xfrm>
                        <a:prstGeom prst="rect">
                          <a:avLst/>
                        </a:prstGeom>
                        <a:ln>
                          <a:noFill/>
                        </a:ln>
                        <a:extLst>
                          <a:ext uri="{53640926-AAD7-44D8-BBD7-CCE9431645EC}">
                            <a14:shadowObscured xmlns:a14="http://schemas.microsoft.com/office/drawing/2010/main"/>
                          </a:ext>
                        </a:extLst>
                      </pic:spPr>
                    </pic:pic>
                  </a:graphicData>
                </a:graphic>
              </wp:inline>
            </w:drawing>
          </w:r>
        </w:p>
      </w:tc>
      <w:tc>
        <w:tcPr>
          <w:tcW w:w="5472" w:type="dxa"/>
          <w:tcBorders>
            <w:top w:val="nil"/>
            <w:left w:val="nil"/>
            <w:bottom w:val="single" w:sz="10" w:space="0" w:color="08B3AD"/>
            <w:right w:val="nil"/>
          </w:tcBorders>
          <w:tcMar>
            <w:top w:w="25" w:type="dxa"/>
            <w:left w:w="20" w:type="dxa"/>
            <w:bottom w:w="35" w:type="dxa"/>
            <w:right w:w="20" w:type="dxa"/>
          </w:tcMar>
        </w:tcPr>
        <w:p w14:paraId="557F894A" w14:textId="77777777" w:rsidR="002A1E50" w:rsidRDefault="00000000">
          <w:pPr>
            <w:spacing w:after="0"/>
            <w:jc w:val="right"/>
          </w:pPr>
          <w:r>
            <w:rPr>
              <w:b/>
              <w:color w:val="078E8A"/>
              <w:sz w:val="16"/>
            </w:rPr>
            <w:t>EV CHARGING INFRASTRUCTURE PROPOSAL</w:t>
          </w:r>
        </w:p>
      </w:tc>
    </w:tr>
  </w:tbl>
  <w:p w14:paraId="297A08B8" w14:textId="5565A173" w:rsidR="00F122AB" w:rsidRDefault="00F122AB"/>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438D2" w14:textId="628F009A" w:rsidR="002E7D3A" w:rsidRDefault="002E7D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D117C7" w14:textId="1DA60E7A" w:rsidR="002E7D3A" w:rsidRDefault="00000000">
    <w:pPr>
      <w:pStyle w:val="Header"/>
    </w:pPr>
    <w:r>
      <w:rPr>
        <w:noProof/>
      </w:rPr>
      <w:pict w14:anchorId="32F039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9" o:spid="_x0000_s1155" type="#_x0000_t75" style="position:absolute;margin-left:0;margin-top:0;width:508.2pt;height:524pt;z-index:-251632640;mso-position-horizontal:center;mso-position-horizontal-relative:margin;mso-position-vertical:center;mso-position-vertical-relative:margin" o:allowincell="f">
          <v:imagedata r:id="rId1" o:title="ZIE black" gain="19661f" blacklevel="22938f"/>
          <w10:wrap anchorx="margin" anchory="margin"/>
        </v:shape>
      </w:pic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ayout w:type="fixed"/>
      <w:tblLook w:val="04A0" w:firstRow="1" w:lastRow="0" w:firstColumn="1" w:lastColumn="0" w:noHBand="0" w:noVBand="1"/>
    </w:tblPr>
    <w:tblGrid>
      <w:gridCol w:w="4752"/>
      <w:gridCol w:w="5472"/>
    </w:tblGrid>
    <w:tr w:rsidR="002A1E50" w14:paraId="3E283D7C" w14:textId="77777777">
      <w:trPr>
        <w:jc w:val="center"/>
      </w:trPr>
      <w:tc>
        <w:tcPr>
          <w:tcW w:w="4752" w:type="dxa"/>
          <w:tcBorders>
            <w:top w:val="nil"/>
            <w:left w:val="nil"/>
            <w:bottom w:val="single" w:sz="10" w:space="0" w:color="08B3AD"/>
            <w:right w:val="nil"/>
          </w:tcBorders>
          <w:tcMar>
            <w:top w:w="25" w:type="dxa"/>
            <w:left w:w="20" w:type="dxa"/>
            <w:bottom w:w="35" w:type="dxa"/>
            <w:right w:w="20" w:type="dxa"/>
          </w:tcMar>
        </w:tcPr>
        <w:p w14:paraId="73E0C237" w14:textId="595FF3C8" w:rsidR="002A1E50" w:rsidRDefault="00000000">
          <w:pPr>
            <w:spacing w:after="0"/>
          </w:pPr>
          <w:r>
            <w:rPr>
              <w:noProof/>
            </w:rPr>
            <w:drawing>
              <wp:inline distT="0" distB="0" distL="0" distR="0" wp14:anchorId="4795A6B7" wp14:editId="1C50C24C">
                <wp:extent cx="469075" cy="344627"/>
                <wp:effectExtent l="0" t="0" r="0" b="0"/>
                <wp:docPr id="1182310182" name="Picture 1182310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310182" name="Picture 1182310182"/>
                        <pic:cNvPicPr/>
                      </pic:nvPicPr>
                      <pic:blipFill rotWithShape="1">
                        <a:blip r:embed="rId1"/>
                        <a:srcRect l="9885" t="-6520" r="9393" b="28258"/>
                        <a:stretch>
                          <a:fillRect/>
                        </a:stretch>
                      </pic:blipFill>
                      <pic:spPr bwMode="auto">
                        <a:xfrm>
                          <a:off x="0" y="0"/>
                          <a:ext cx="492490" cy="361830"/>
                        </a:xfrm>
                        <a:prstGeom prst="rect">
                          <a:avLst/>
                        </a:prstGeom>
                        <a:ln>
                          <a:noFill/>
                        </a:ln>
                        <a:extLst>
                          <a:ext uri="{53640926-AAD7-44D8-BBD7-CCE9431645EC}">
                            <a14:shadowObscured xmlns:a14="http://schemas.microsoft.com/office/drawing/2010/main"/>
                          </a:ext>
                        </a:extLst>
                      </pic:spPr>
                    </pic:pic>
                  </a:graphicData>
                </a:graphic>
              </wp:inline>
            </w:drawing>
          </w:r>
          <w:r>
            <w:rPr>
              <w:b/>
              <w:color w:val="173A63"/>
              <w:sz w:val="17"/>
            </w:rPr>
            <w:t xml:space="preserve">  </w:t>
          </w:r>
        </w:p>
      </w:tc>
      <w:tc>
        <w:tcPr>
          <w:tcW w:w="5472" w:type="dxa"/>
          <w:tcBorders>
            <w:top w:val="nil"/>
            <w:left w:val="nil"/>
            <w:bottom w:val="single" w:sz="10" w:space="0" w:color="08B3AD"/>
            <w:right w:val="nil"/>
          </w:tcBorders>
          <w:tcMar>
            <w:top w:w="25" w:type="dxa"/>
            <w:left w:w="20" w:type="dxa"/>
            <w:bottom w:w="35" w:type="dxa"/>
            <w:right w:w="20" w:type="dxa"/>
          </w:tcMar>
        </w:tcPr>
        <w:p w14:paraId="1087A095" w14:textId="77777777" w:rsidR="002A1E50" w:rsidRDefault="00000000">
          <w:pPr>
            <w:spacing w:after="0"/>
            <w:jc w:val="right"/>
          </w:pPr>
          <w:r>
            <w:rPr>
              <w:b/>
              <w:color w:val="078E8A"/>
              <w:sz w:val="16"/>
            </w:rPr>
            <w:t>EV CHARGING INFRASTRUCTURE PROPOSAL</w:t>
          </w:r>
        </w:p>
      </w:tc>
    </w:tr>
  </w:tbl>
  <w:p w14:paraId="14E5054F" w14:textId="01434960" w:rsidR="00F122AB" w:rsidRDefault="00F122AB"/>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2C7B0" w14:textId="46A0B0A9" w:rsidR="002E7D3A" w:rsidRDefault="00000000">
    <w:pPr>
      <w:pStyle w:val="Header"/>
    </w:pPr>
    <w:r>
      <w:rPr>
        <w:noProof/>
      </w:rPr>
      <w:pict w14:anchorId="34C4B3C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646702218" o:spid="_x0000_s1151" type="#_x0000_t75" style="position:absolute;margin-left:0;margin-top:0;width:508.2pt;height:524pt;z-index:-251637760;mso-position-horizontal:center;mso-position-horizontal-relative:margin;mso-position-vertical:center;mso-position-vertical-relative:margin" o:allowincell="f">
          <v:imagedata r:id="rId1" o:title="ZIE black"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53621152">
    <w:abstractNumId w:val="8"/>
  </w:num>
  <w:num w:numId="2" w16cid:durableId="206988393">
    <w:abstractNumId w:val="6"/>
  </w:num>
  <w:num w:numId="3" w16cid:durableId="1653829644">
    <w:abstractNumId w:val="5"/>
  </w:num>
  <w:num w:numId="4" w16cid:durableId="1491292075">
    <w:abstractNumId w:val="4"/>
  </w:num>
  <w:num w:numId="5" w16cid:durableId="727150069">
    <w:abstractNumId w:val="7"/>
  </w:num>
  <w:num w:numId="6" w16cid:durableId="179514729">
    <w:abstractNumId w:val="3"/>
  </w:num>
  <w:num w:numId="7" w16cid:durableId="423455559">
    <w:abstractNumId w:val="2"/>
  </w:num>
  <w:num w:numId="8" w16cid:durableId="153106094">
    <w:abstractNumId w:val="1"/>
  </w:num>
  <w:num w:numId="9" w16cid:durableId="20778255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207C"/>
    <w:rsid w:val="0006398B"/>
    <w:rsid w:val="00092D18"/>
    <w:rsid w:val="000D52CB"/>
    <w:rsid w:val="0015074B"/>
    <w:rsid w:val="001741D9"/>
    <w:rsid w:val="00177190"/>
    <w:rsid w:val="001C33BC"/>
    <w:rsid w:val="001E47C2"/>
    <w:rsid w:val="001F2160"/>
    <w:rsid w:val="0020045A"/>
    <w:rsid w:val="00266C0C"/>
    <w:rsid w:val="0029639D"/>
    <w:rsid w:val="002A1E50"/>
    <w:rsid w:val="002A364A"/>
    <w:rsid w:val="002B2869"/>
    <w:rsid w:val="002C6593"/>
    <w:rsid w:val="002E7D3A"/>
    <w:rsid w:val="00326F90"/>
    <w:rsid w:val="003304BD"/>
    <w:rsid w:val="00385F39"/>
    <w:rsid w:val="00441C0A"/>
    <w:rsid w:val="00471B5E"/>
    <w:rsid w:val="00493A3F"/>
    <w:rsid w:val="004A79E3"/>
    <w:rsid w:val="00570622"/>
    <w:rsid w:val="00587DCE"/>
    <w:rsid w:val="005A5705"/>
    <w:rsid w:val="005E4DE4"/>
    <w:rsid w:val="005E6A5B"/>
    <w:rsid w:val="0068689E"/>
    <w:rsid w:val="006F0255"/>
    <w:rsid w:val="0075200B"/>
    <w:rsid w:val="008D4089"/>
    <w:rsid w:val="009351DB"/>
    <w:rsid w:val="00A30C0D"/>
    <w:rsid w:val="00A61D95"/>
    <w:rsid w:val="00A65168"/>
    <w:rsid w:val="00A77A5D"/>
    <w:rsid w:val="00AA1D8D"/>
    <w:rsid w:val="00AC34AC"/>
    <w:rsid w:val="00B036F0"/>
    <w:rsid w:val="00B47730"/>
    <w:rsid w:val="00B74997"/>
    <w:rsid w:val="00BA085A"/>
    <w:rsid w:val="00C138F5"/>
    <w:rsid w:val="00C4175F"/>
    <w:rsid w:val="00C83813"/>
    <w:rsid w:val="00CB0664"/>
    <w:rsid w:val="00D4764C"/>
    <w:rsid w:val="00D804F1"/>
    <w:rsid w:val="00E41E29"/>
    <w:rsid w:val="00E70F55"/>
    <w:rsid w:val="00EF34E9"/>
    <w:rsid w:val="00F122AB"/>
    <w:rsid w:val="00FA25EB"/>
    <w:rsid w:val="00FC693F"/>
    <w:rsid w:val="00FF45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0DBEE2E"/>
  <w14:defaultImageDpi w14:val="300"/>
  <w15:docId w15:val="{C8933B7A-0273-45B5-ACC8-703532BD5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rial" w:hAnsi="Arial"/>
      <w:color w:val="000000"/>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ZIESectionTitle">
    <w:name w:val="ZIE Section Title"/>
    <w:pPr>
      <w:spacing w:after="160" w:line="252" w:lineRule="auto"/>
    </w:pPr>
    <w:rPr>
      <w:rFonts w:ascii="Arial" w:hAnsi="Arial"/>
      <w:b/>
      <w:color w:val="08B3AD"/>
      <w:sz w:val="40"/>
    </w:rPr>
  </w:style>
  <w:style w:type="paragraph" w:customStyle="1" w:styleId="ZIEH1">
    <w:name w:val="ZIE H1"/>
    <w:pPr>
      <w:spacing w:before="200" w:after="100" w:line="252" w:lineRule="auto"/>
    </w:pPr>
    <w:rPr>
      <w:rFonts w:ascii="Arial" w:hAnsi="Arial"/>
      <w:b/>
      <w:color w:val="078E8A"/>
      <w:sz w:val="27"/>
    </w:rPr>
  </w:style>
  <w:style w:type="paragraph" w:customStyle="1" w:styleId="ZIEH2">
    <w:name w:val="ZIE H2"/>
    <w:pPr>
      <w:spacing w:before="160" w:after="60" w:line="252" w:lineRule="auto"/>
    </w:pPr>
    <w:rPr>
      <w:rFonts w:ascii="Arial" w:hAnsi="Arial"/>
      <w:b/>
      <w:color w:val="078E8A"/>
    </w:rPr>
  </w:style>
  <w:style w:type="paragraph" w:customStyle="1" w:styleId="ZIEH3">
    <w:name w:val="ZIE H3"/>
    <w:pPr>
      <w:spacing w:before="120" w:after="40" w:line="252" w:lineRule="auto"/>
    </w:pPr>
    <w:rPr>
      <w:rFonts w:ascii="Arial" w:hAnsi="Arial"/>
      <w:b/>
      <w:color w:val="173A63"/>
      <w:sz w:val="19"/>
    </w:rPr>
  </w:style>
  <w:style w:type="paragraph" w:customStyle="1" w:styleId="ZIESmall">
    <w:name w:val="ZIE Small"/>
    <w:pPr>
      <w:spacing w:after="40" w:line="252" w:lineRule="auto"/>
    </w:pPr>
    <w:rPr>
      <w:rFonts w:ascii="Arial" w:hAnsi="Arial"/>
      <w:color w:val="5F6B72"/>
      <w:sz w:val="16"/>
    </w:rPr>
  </w:style>
  <w:style w:type="paragraph" w:customStyle="1" w:styleId="ZIENote">
    <w:name w:val="ZIE Note"/>
    <w:pPr>
      <w:spacing w:before="60" w:after="60" w:line="252" w:lineRule="auto"/>
    </w:pPr>
    <w:rPr>
      <w:rFonts w:ascii="Arial" w:hAnsi="Arial"/>
      <w:color w:val="5F6B72"/>
      <w:sz w:val="16"/>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rFonts w:ascii="Arial" w:hAnsi="Arial"/>
      <w:color w:val="000000"/>
      <w:sz w:val="20"/>
      <w:szCs w:val="20"/>
    </w:rPr>
  </w:style>
  <w:style w:type="character" w:styleId="CommentReference">
    <w:name w:val="annotation reference"/>
    <w:basedOn w:val="DefaultParagraphFont"/>
    <w:uiPriority w:val="99"/>
    <w:semiHidden/>
    <w:unhideWhenUsed/>
    <w:rPr>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26" Type="http://schemas.openxmlformats.org/officeDocument/2006/relationships/header" Target="header9.xm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5"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2.xml"/><Relationship Id="rId20" Type="http://schemas.openxmlformats.org/officeDocument/2006/relationships/header" Target="head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eader" Target="header8.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eader" Target="header7.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header" Target="header4.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header" Target="header6.xml"/><Relationship Id="rId27"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5.xml.rels><?xml version="1.0" encoding="UTF-8" standalone="yes"?>
<Relationships xmlns="http://schemas.openxmlformats.org/package/2006/relationships"><Relationship Id="rId1" Type="http://schemas.openxmlformats.org/officeDocument/2006/relationships/image" Target="media/image9.png"/></Relationships>
</file>

<file path=word/_rels/header7.xml.rels><?xml version="1.0" encoding="UTF-8" standalone="yes"?>
<Relationships xmlns="http://schemas.openxmlformats.org/package/2006/relationships"><Relationship Id="rId1" Type="http://schemas.openxmlformats.org/officeDocument/2006/relationships/image" Target="media/image10.png"/></Relationships>
</file>

<file path=word/_rels/header8.xml.rels><?xml version="1.0" encoding="UTF-8" standalone="yes"?>
<Relationships xmlns="http://schemas.openxmlformats.org/package/2006/relationships"><Relationship Id="rId1" Type="http://schemas.openxmlformats.org/officeDocument/2006/relationships/image" Target="media/image9.png"/></Relationships>
</file>

<file path=word/_rels/header9.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31</Pages>
  <Words>7215</Words>
  <Characters>41131</Characters>
  <Application>Microsoft Office Word</Application>
  <DocSecurity>0</DocSecurity>
  <Lines>342</Lines>
  <Paragraphs>96</Paragraphs>
  <ScaleCrop>false</ScaleCrop>
  <HeadingPairs>
    <vt:vector size="2" baseType="variant">
      <vt:variant>
        <vt:lpstr>Title</vt:lpstr>
      </vt:variant>
      <vt:variant>
        <vt:i4>1</vt:i4>
      </vt:variant>
    </vt:vector>
  </HeadingPairs>
  <TitlesOfParts>
    <vt:vector size="1" baseType="lpstr">
      <vt:lpstr>Zero Impact Energy EV Charging Infrastructure Proposal - Food4Less</vt:lpstr>
    </vt:vector>
  </TitlesOfParts>
  <Manager/>
  <Company/>
  <LinksUpToDate>false</LinksUpToDate>
  <CharactersWithSpaces>48250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 Impact Energy EV Charging Infrastructure Proposal - Food4Less</dc:title>
  <dc:subject>Rip and Replace Modernization Proposal</dc:subject>
  <dc:creator>Zero Impact Energy</dc:creator>
  <cp:keywords>EV charging, Food4Less, Zero Impact Energy, rip and replace, EVOLV</cp:keywords>
  <dc:description>Customer-ready proposal finalized August 3, 2026.</dc:description>
  <cp:lastModifiedBy>Zaid Khartabil</cp:lastModifiedBy>
  <cp:revision>11</cp:revision>
  <cp:lastPrinted>2026-08-04T17:29:00Z</cp:lastPrinted>
  <dcterms:created xsi:type="dcterms:W3CDTF">2026-08-04T16:49:00Z</dcterms:created>
  <dcterms:modified xsi:type="dcterms:W3CDTF">2026-08-04T20:07:00Z</dcterms:modified>
  <cp:category/>
</cp:coreProperties>
</file>